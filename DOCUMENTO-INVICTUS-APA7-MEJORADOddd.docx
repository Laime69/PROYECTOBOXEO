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CCCD" w14:textId="77777777" w:rsidR="003909EA" w:rsidRDefault="00000000">
      <w:pPr>
        <w:jc w:val="center"/>
      </w:pPr>
      <w:r>
        <w:rPr>
          <w:noProof/>
        </w:rPr>
        <w:drawing>
          <wp:inline distT="0" distB="0" distL="0" distR="0" wp14:anchorId="44E17503" wp14:editId="1852C5C4">
            <wp:extent cx="1224000" cy="1744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224000" cy="1744851"/>
                    </a:xfrm>
                    <a:prstGeom prst="rect">
                      <a:avLst/>
                    </a:prstGeom>
                  </pic:spPr>
                </pic:pic>
              </a:graphicData>
            </a:graphic>
          </wp:inline>
        </w:drawing>
      </w:r>
    </w:p>
    <w:p w14:paraId="6E1C9A14" w14:textId="77777777" w:rsidR="003909EA" w:rsidRDefault="00000000">
      <w:pPr>
        <w:spacing w:before="360" w:after="200"/>
        <w:jc w:val="center"/>
      </w:pPr>
      <w:r>
        <w:rPr>
          <w:b/>
          <w:sz w:val="32"/>
        </w:rPr>
        <w:t>UNIVERSIDAD UNIOR</w:t>
      </w:r>
    </w:p>
    <w:p w14:paraId="5A4FE7A7" w14:textId="77777777" w:rsidR="003909EA" w:rsidRDefault="00000000">
      <w:pPr>
        <w:spacing w:after="120"/>
        <w:jc w:val="center"/>
      </w:pPr>
      <w:r>
        <w:rPr>
          <w:b/>
          <w:sz w:val="26"/>
        </w:rPr>
        <w:t>CARRERA DE INGENIERÍA DE SISTEMAS</w:t>
      </w:r>
    </w:p>
    <w:p w14:paraId="4676CB35" w14:textId="77777777" w:rsidR="003909EA" w:rsidRDefault="00000000">
      <w:pPr>
        <w:jc w:val="center"/>
      </w:pPr>
      <w:r>
        <w:rPr>
          <w:b/>
        </w:rPr>
        <w:t>MODALIDAD DE EXAMEN DE GRADO</w:t>
      </w:r>
    </w:p>
    <w:p w14:paraId="565E8C6A" w14:textId="77777777" w:rsidR="003909EA" w:rsidRDefault="003909EA">
      <w:pPr>
        <w:spacing w:after="480"/>
        <w:jc w:val="center"/>
      </w:pPr>
    </w:p>
    <w:p w14:paraId="043DA863" w14:textId="77777777" w:rsidR="003909EA" w:rsidRDefault="00000000">
      <w:pPr>
        <w:spacing w:after="160"/>
        <w:jc w:val="center"/>
      </w:pPr>
      <w:r>
        <w:rPr>
          <w:b/>
          <w:sz w:val="32"/>
        </w:rPr>
        <w:t xml:space="preserve">Sistema Web Full Stack para la </w:t>
      </w:r>
      <w:proofErr w:type="spellStart"/>
      <w:r>
        <w:rPr>
          <w:b/>
          <w:sz w:val="32"/>
        </w:rPr>
        <w:t>Gestión</w:t>
      </w:r>
      <w:proofErr w:type="spellEnd"/>
      <w:r>
        <w:rPr>
          <w:b/>
          <w:sz w:val="32"/>
        </w:rPr>
        <w:t xml:space="preserve"> Integral de la Academia de </w:t>
      </w:r>
      <w:proofErr w:type="spellStart"/>
      <w:r>
        <w:rPr>
          <w:b/>
          <w:sz w:val="32"/>
        </w:rPr>
        <w:t>Boxeo</w:t>
      </w:r>
      <w:proofErr w:type="spellEnd"/>
      <w:r>
        <w:rPr>
          <w:b/>
          <w:sz w:val="32"/>
        </w:rPr>
        <w:t xml:space="preserve"> INVICTUS</w:t>
      </w:r>
    </w:p>
    <w:p w14:paraId="4C718454" w14:textId="77777777" w:rsidR="003909EA" w:rsidRDefault="00000000">
      <w:pPr>
        <w:jc w:val="center"/>
      </w:pPr>
      <w:proofErr w:type="spellStart"/>
      <w:r>
        <w:rPr>
          <w:b/>
          <w:sz w:val="26"/>
        </w:rPr>
        <w:t>Prototipo</w:t>
      </w:r>
      <w:proofErr w:type="spellEnd"/>
      <w:r>
        <w:rPr>
          <w:b/>
          <w:sz w:val="26"/>
        </w:rPr>
        <w:t xml:space="preserve"> Tecnológico</w:t>
      </w:r>
    </w:p>
    <w:p w14:paraId="39EE645B" w14:textId="77777777" w:rsidR="003909EA" w:rsidRDefault="003909EA">
      <w:pPr>
        <w:spacing w:after="480"/>
        <w:jc w:val="center"/>
      </w:pPr>
    </w:p>
    <w:p w14:paraId="098CC8BC" w14:textId="77777777" w:rsidR="003909EA" w:rsidRDefault="00000000">
      <w:pPr>
        <w:spacing w:after="80"/>
        <w:jc w:val="center"/>
      </w:pPr>
      <w:r>
        <w:rPr>
          <w:b/>
        </w:rPr>
        <w:t>POSTULANTE:</w:t>
      </w:r>
    </w:p>
    <w:p w14:paraId="78FD8752" w14:textId="77777777" w:rsidR="003909EA" w:rsidRDefault="00000000">
      <w:pPr>
        <w:jc w:val="center"/>
      </w:pPr>
      <w:r>
        <w:rPr>
          <w:sz w:val="26"/>
        </w:rPr>
        <w:t xml:space="preserve">Percy Hernan Laime </w:t>
      </w:r>
      <w:proofErr w:type="spellStart"/>
      <w:r>
        <w:rPr>
          <w:sz w:val="26"/>
        </w:rPr>
        <w:t>Alachi</w:t>
      </w:r>
      <w:proofErr w:type="spellEnd"/>
    </w:p>
    <w:p w14:paraId="313D4961" w14:textId="77777777" w:rsidR="003909EA" w:rsidRDefault="003909EA">
      <w:pPr>
        <w:spacing w:after="480"/>
        <w:jc w:val="center"/>
      </w:pPr>
    </w:p>
    <w:p w14:paraId="1734D9FE" w14:textId="77777777" w:rsidR="003909EA" w:rsidRDefault="00000000">
      <w:pPr>
        <w:spacing w:after="40"/>
        <w:jc w:val="center"/>
      </w:pPr>
      <w:r>
        <w:rPr>
          <w:b/>
        </w:rPr>
        <w:t>Oruro – Bolivia</w:t>
      </w:r>
    </w:p>
    <w:p w14:paraId="619BB140" w14:textId="77777777" w:rsidR="003909EA" w:rsidRDefault="00000000">
      <w:pPr>
        <w:jc w:val="center"/>
      </w:pPr>
      <w:r>
        <w:rPr>
          <w:b/>
        </w:rPr>
        <w:t>Junio de 2026</w:t>
      </w:r>
    </w:p>
    <w:p w14:paraId="2CEBC522" w14:textId="77777777" w:rsidR="003909EA" w:rsidRDefault="003909EA">
      <w:pPr>
        <w:sectPr w:rsidR="003909EA">
          <w:headerReference w:type="default" r:id="rId9"/>
          <w:pgSz w:w="12240" w:h="15840"/>
          <w:pgMar w:top="1440" w:right="1440" w:bottom="1440" w:left="1440" w:header="720" w:footer="720" w:gutter="0"/>
          <w:cols w:space="720"/>
          <w:docGrid w:linePitch="360"/>
        </w:sectPr>
      </w:pPr>
    </w:p>
    <w:p w14:paraId="6BF67DDE" w14:textId="77777777" w:rsidR="003909EA" w:rsidRDefault="00000000">
      <w:pPr>
        <w:pageBreakBefore/>
        <w:jc w:val="center"/>
      </w:pPr>
      <w:proofErr w:type="spellStart"/>
      <w:r>
        <w:rPr>
          <w:b/>
        </w:rPr>
        <w:lastRenderedPageBreak/>
        <w:t>Índice</w:t>
      </w:r>
      <w:proofErr w:type="spellEnd"/>
    </w:p>
    <w:p w14:paraId="6A47A9A7" w14:textId="77777777" w:rsidR="00A448EE" w:rsidRDefault="00000000">
      <w:pPr>
        <w:pStyle w:val="TDC1"/>
        <w:tabs>
          <w:tab w:val="right" w:leader="dot" w:pos="9350"/>
        </w:tabs>
        <w:rPr>
          <w:noProof/>
        </w:rPr>
      </w:pPr>
      <w:r>
        <w:fldChar w:fldCharType="begin"/>
      </w:r>
      <w:r>
        <w:instrText xml:space="preserve"> TOC \o "1-3" \h \z \u </w:instrText>
      </w:r>
      <w:r>
        <w:fldChar w:fldCharType="separate"/>
      </w:r>
      <w:hyperlink w:anchor="_Toc238494288" w:history="1">
        <w:r w:rsidR="00A448EE" w:rsidRPr="00583138">
          <w:rPr>
            <w:rStyle w:val="Hipervnculo"/>
            <w:noProof/>
          </w:rPr>
          <w:t>I. Introducción</w:t>
        </w:r>
        <w:r w:rsidR="00A448EE">
          <w:rPr>
            <w:noProof/>
            <w:webHidden/>
          </w:rPr>
          <w:tab/>
        </w:r>
        <w:r w:rsidR="00A448EE">
          <w:rPr>
            <w:noProof/>
            <w:webHidden/>
          </w:rPr>
          <w:fldChar w:fldCharType="begin"/>
        </w:r>
        <w:r w:rsidR="00A448EE">
          <w:rPr>
            <w:noProof/>
            <w:webHidden/>
          </w:rPr>
          <w:instrText xml:space="preserve"> PAGEREF _Toc238494288 \h </w:instrText>
        </w:r>
        <w:r w:rsidR="00A448EE">
          <w:rPr>
            <w:noProof/>
            <w:webHidden/>
          </w:rPr>
        </w:r>
        <w:r w:rsidR="00A448EE">
          <w:rPr>
            <w:noProof/>
            <w:webHidden/>
          </w:rPr>
          <w:fldChar w:fldCharType="separate"/>
        </w:r>
        <w:r w:rsidR="00A448EE">
          <w:rPr>
            <w:noProof/>
            <w:webHidden/>
          </w:rPr>
          <w:t>1</w:t>
        </w:r>
        <w:r w:rsidR="00A448EE">
          <w:rPr>
            <w:noProof/>
            <w:webHidden/>
          </w:rPr>
          <w:fldChar w:fldCharType="end"/>
        </w:r>
      </w:hyperlink>
    </w:p>
    <w:p w14:paraId="5A445D2F" w14:textId="77777777" w:rsidR="00A448EE" w:rsidRDefault="00A448EE">
      <w:pPr>
        <w:pStyle w:val="TDC2"/>
        <w:tabs>
          <w:tab w:val="right" w:leader="dot" w:pos="9350"/>
        </w:tabs>
        <w:rPr>
          <w:noProof/>
        </w:rPr>
      </w:pPr>
      <w:hyperlink w:anchor="_Toc238494289" w:history="1">
        <w:r w:rsidRPr="00583138">
          <w:rPr>
            <w:rStyle w:val="Hipervnculo"/>
            <w:noProof/>
          </w:rPr>
          <w:t>1.1. Contexto del Proyecto</w:t>
        </w:r>
        <w:r>
          <w:rPr>
            <w:noProof/>
            <w:webHidden/>
          </w:rPr>
          <w:tab/>
        </w:r>
        <w:r>
          <w:rPr>
            <w:noProof/>
            <w:webHidden/>
          </w:rPr>
          <w:fldChar w:fldCharType="begin"/>
        </w:r>
        <w:r>
          <w:rPr>
            <w:noProof/>
            <w:webHidden/>
          </w:rPr>
          <w:instrText xml:space="preserve"> PAGEREF _Toc238494289 \h </w:instrText>
        </w:r>
        <w:r>
          <w:rPr>
            <w:noProof/>
            <w:webHidden/>
          </w:rPr>
        </w:r>
        <w:r>
          <w:rPr>
            <w:noProof/>
            <w:webHidden/>
          </w:rPr>
          <w:fldChar w:fldCharType="separate"/>
        </w:r>
        <w:r>
          <w:rPr>
            <w:noProof/>
            <w:webHidden/>
          </w:rPr>
          <w:t>1</w:t>
        </w:r>
        <w:r>
          <w:rPr>
            <w:noProof/>
            <w:webHidden/>
          </w:rPr>
          <w:fldChar w:fldCharType="end"/>
        </w:r>
      </w:hyperlink>
    </w:p>
    <w:p w14:paraId="0BB7B509" w14:textId="77777777" w:rsidR="00A448EE" w:rsidRDefault="00A448EE">
      <w:pPr>
        <w:pStyle w:val="TDC3"/>
        <w:tabs>
          <w:tab w:val="right" w:leader="dot" w:pos="9350"/>
        </w:tabs>
        <w:rPr>
          <w:noProof/>
        </w:rPr>
      </w:pPr>
      <w:hyperlink w:anchor="_Toc238494290" w:history="1">
        <w:r w:rsidRPr="00583138">
          <w:rPr>
            <w:rStyle w:val="Hipervnculo"/>
            <w:noProof/>
          </w:rPr>
          <w:t>1.1.1. Estructura Organizacional y Organigrama Institucional</w:t>
        </w:r>
        <w:r>
          <w:rPr>
            <w:noProof/>
            <w:webHidden/>
          </w:rPr>
          <w:tab/>
        </w:r>
        <w:r>
          <w:rPr>
            <w:noProof/>
            <w:webHidden/>
          </w:rPr>
          <w:fldChar w:fldCharType="begin"/>
        </w:r>
        <w:r>
          <w:rPr>
            <w:noProof/>
            <w:webHidden/>
          </w:rPr>
          <w:instrText xml:space="preserve"> PAGEREF _Toc238494290 \h </w:instrText>
        </w:r>
        <w:r>
          <w:rPr>
            <w:noProof/>
            <w:webHidden/>
          </w:rPr>
        </w:r>
        <w:r>
          <w:rPr>
            <w:noProof/>
            <w:webHidden/>
          </w:rPr>
          <w:fldChar w:fldCharType="separate"/>
        </w:r>
        <w:r>
          <w:rPr>
            <w:noProof/>
            <w:webHidden/>
          </w:rPr>
          <w:t>1</w:t>
        </w:r>
        <w:r>
          <w:rPr>
            <w:noProof/>
            <w:webHidden/>
          </w:rPr>
          <w:fldChar w:fldCharType="end"/>
        </w:r>
      </w:hyperlink>
    </w:p>
    <w:p w14:paraId="21A8CF65" w14:textId="77777777" w:rsidR="00A448EE" w:rsidRDefault="00A448EE">
      <w:pPr>
        <w:pStyle w:val="TDC3"/>
        <w:tabs>
          <w:tab w:val="right" w:leader="dot" w:pos="9350"/>
        </w:tabs>
        <w:rPr>
          <w:noProof/>
        </w:rPr>
      </w:pPr>
      <w:hyperlink w:anchor="_Toc238494291" w:history="1">
        <w:r w:rsidRPr="00583138">
          <w:rPr>
            <w:rStyle w:val="Hipervnculo"/>
            <w:noProof/>
          </w:rPr>
          <w:t>1.1.2. Antecedentes de la Organización</w:t>
        </w:r>
        <w:r>
          <w:rPr>
            <w:noProof/>
            <w:webHidden/>
          </w:rPr>
          <w:tab/>
        </w:r>
        <w:r>
          <w:rPr>
            <w:noProof/>
            <w:webHidden/>
          </w:rPr>
          <w:fldChar w:fldCharType="begin"/>
        </w:r>
        <w:r>
          <w:rPr>
            <w:noProof/>
            <w:webHidden/>
          </w:rPr>
          <w:instrText xml:space="preserve"> PAGEREF _Toc238494291 \h </w:instrText>
        </w:r>
        <w:r>
          <w:rPr>
            <w:noProof/>
            <w:webHidden/>
          </w:rPr>
        </w:r>
        <w:r>
          <w:rPr>
            <w:noProof/>
            <w:webHidden/>
          </w:rPr>
          <w:fldChar w:fldCharType="separate"/>
        </w:r>
        <w:r>
          <w:rPr>
            <w:noProof/>
            <w:webHidden/>
          </w:rPr>
          <w:t>1</w:t>
        </w:r>
        <w:r>
          <w:rPr>
            <w:noProof/>
            <w:webHidden/>
          </w:rPr>
          <w:fldChar w:fldCharType="end"/>
        </w:r>
      </w:hyperlink>
    </w:p>
    <w:p w14:paraId="64292736" w14:textId="77777777" w:rsidR="00A448EE" w:rsidRDefault="00A448EE">
      <w:pPr>
        <w:pStyle w:val="TDC3"/>
        <w:tabs>
          <w:tab w:val="right" w:leader="dot" w:pos="9350"/>
        </w:tabs>
        <w:rPr>
          <w:noProof/>
        </w:rPr>
      </w:pPr>
      <w:hyperlink w:anchor="_Toc238494292" w:history="1">
        <w:r w:rsidRPr="00583138">
          <w:rPr>
            <w:rStyle w:val="Hipervnculo"/>
            <w:noProof/>
          </w:rPr>
          <w:t>1.1.3. Descripción de los Procesos Actuales</w:t>
        </w:r>
        <w:r>
          <w:rPr>
            <w:noProof/>
            <w:webHidden/>
          </w:rPr>
          <w:tab/>
        </w:r>
        <w:r>
          <w:rPr>
            <w:noProof/>
            <w:webHidden/>
          </w:rPr>
          <w:fldChar w:fldCharType="begin"/>
        </w:r>
        <w:r>
          <w:rPr>
            <w:noProof/>
            <w:webHidden/>
          </w:rPr>
          <w:instrText xml:space="preserve"> PAGEREF _Toc238494292 \h </w:instrText>
        </w:r>
        <w:r>
          <w:rPr>
            <w:noProof/>
            <w:webHidden/>
          </w:rPr>
        </w:r>
        <w:r>
          <w:rPr>
            <w:noProof/>
            <w:webHidden/>
          </w:rPr>
          <w:fldChar w:fldCharType="separate"/>
        </w:r>
        <w:r>
          <w:rPr>
            <w:noProof/>
            <w:webHidden/>
          </w:rPr>
          <w:t>1</w:t>
        </w:r>
        <w:r>
          <w:rPr>
            <w:noProof/>
            <w:webHidden/>
          </w:rPr>
          <w:fldChar w:fldCharType="end"/>
        </w:r>
      </w:hyperlink>
    </w:p>
    <w:p w14:paraId="19D23470" w14:textId="77777777" w:rsidR="00A448EE" w:rsidRDefault="00A448EE">
      <w:pPr>
        <w:pStyle w:val="TDC3"/>
        <w:tabs>
          <w:tab w:val="right" w:leader="dot" w:pos="9350"/>
        </w:tabs>
        <w:rPr>
          <w:noProof/>
        </w:rPr>
      </w:pPr>
      <w:hyperlink w:anchor="_Toc238494293" w:history="1">
        <w:r w:rsidRPr="00583138">
          <w:rPr>
            <w:rStyle w:val="Hipervnculo"/>
            <w:noProof/>
          </w:rPr>
          <w:t>1.1.4. Situación Problemática y Formulación del Problema</w:t>
        </w:r>
        <w:r>
          <w:rPr>
            <w:noProof/>
            <w:webHidden/>
          </w:rPr>
          <w:tab/>
        </w:r>
        <w:r>
          <w:rPr>
            <w:noProof/>
            <w:webHidden/>
          </w:rPr>
          <w:fldChar w:fldCharType="begin"/>
        </w:r>
        <w:r>
          <w:rPr>
            <w:noProof/>
            <w:webHidden/>
          </w:rPr>
          <w:instrText xml:space="preserve"> PAGEREF _Toc238494293 \h </w:instrText>
        </w:r>
        <w:r>
          <w:rPr>
            <w:noProof/>
            <w:webHidden/>
          </w:rPr>
        </w:r>
        <w:r>
          <w:rPr>
            <w:noProof/>
            <w:webHidden/>
          </w:rPr>
          <w:fldChar w:fldCharType="separate"/>
        </w:r>
        <w:r>
          <w:rPr>
            <w:noProof/>
            <w:webHidden/>
          </w:rPr>
          <w:t>1</w:t>
        </w:r>
        <w:r>
          <w:rPr>
            <w:noProof/>
            <w:webHidden/>
          </w:rPr>
          <w:fldChar w:fldCharType="end"/>
        </w:r>
      </w:hyperlink>
    </w:p>
    <w:p w14:paraId="30325CCB" w14:textId="77777777" w:rsidR="00A448EE" w:rsidRDefault="00A448EE">
      <w:pPr>
        <w:pStyle w:val="TDC2"/>
        <w:tabs>
          <w:tab w:val="right" w:leader="dot" w:pos="9350"/>
        </w:tabs>
        <w:rPr>
          <w:noProof/>
        </w:rPr>
      </w:pPr>
      <w:hyperlink w:anchor="_Toc238494294" w:history="1">
        <w:r w:rsidRPr="00583138">
          <w:rPr>
            <w:rStyle w:val="Hipervnculo"/>
            <w:noProof/>
          </w:rPr>
          <w:t>1.2. Justificación</w:t>
        </w:r>
        <w:r>
          <w:rPr>
            <w:noProof/>
            <w:webHidden/>
          </w:rPr>
          <w:tab/>
        </w:r>
        <w:r>
          <w:rPr>
            <w:noProof/>
            <w:webHidden/>
          </w:rPr>
          <w:fldChar w:fldCharType="begin"/>
        </w:r>
        <w:r>
          <w:rPr>
            <w:noProof/>
            <w:webHidden/>
          </w:rPr>
          <w:instrText xml:space="preserve"> PAGEREF _Toc238494294 \h </w:instrText>
        </w:r>
        <w:r>
          <w:rPr>
            <w:noProof/>
            <w:webHidden/>
          </w:rPr>
        </w:r>
        <w:r>
          <w:rPr>
            <w:noProof/>
            <w:webHidden/>
          </w:rPr>
          <w:fldChar w:fldCharType="separate"/>
        </w:r>
        <w:r>
          <w:rPr>
            <w:noProof/>
            <w:webHidden/>
          </w:rPr>
          <w:t>1</w:t>
        </w:r>
        <w:r>
          <w:rPr>
            <w:noProof/>
            <w:webHidden/>
          </w:rPr>
          <w:fldChar w:fldCharType="end"/>
        </w:r>
      </w:hyperlink>
    </w:p>
    <w:p w14:paraId="171EA2C1" w14:textId="77777777" w:rsidR="00A448EE" w:rsidRDefault="00A448EE">
      <w:pPr>
        <w:pStyle w:val="TDC3"/>
        <w:tabs>
          <w:tab w:val="right" w:leader="dot" w:pos="9350"/>
        </w:tabs>
        <w:rPr>
          <w:noProof/>
        </w:rPr>
      </w:pPr>
      <w:hyperlink w:anchor="_Toc238494295" w:history="1">
        <w:r w:rsidRPr="00583138">
          <w:rPr>
            <w:rStyle w:val="Hipervnculo"/>
            <w:noProof/>
          </w:rPr>
          <w:t>1.2.1. Justificación Técnica</w:t>
        </w:r>
        <w:r>
          <w:rPr>
            <w:noProof/>
            <w:webHidden/>
          </w:rPr>
          <w:tab/>
        </w:r>
        <w:r>
          <w:rPr>
            <w:noProof/>
            <w:webHidden/>
          </w:rPr>
          <w:fldChar w:fldCharType="begin"/>
        </w:r>
        <w:r>
          <w:rPr>
            <w:noProof/>
            <w:webHidden/>
          </w:rPr>
          <w:instrText xml:space="preserve"> PAGEREF _Toc238494295 \h </w:instrText>
        </w:r>
        <w:r>
          <w:rPr>
            <w:noProof/>
            <w:webHidden/>
          </w:rPr>
        </w:r>
        <w:r>
          <w:rPr>
            <w:noProof/>
            <w:webHidden/>
          </w:rPr>
          <w:fldChar w:fldCharType="separate"/>
        </w:r>
        <w:r>
          <w:rPr>
            <w:noProof/>
            <w:webHidden/>
          </w:rPr>
          <w:t>1</w:t>
        </w:r>
        <w:r>
          <w:rPr>
            <w:noProof/>
            <w:webHidden/>
          </w:rPr>
          <w:fldChar w:fldCharType="end"/>
        </w:r>
      </w:hyperlink>
    </w:p>
    <w:p w14:paraId="0D5672C6" w14:textId="77777777" w:rsidR="00A448EE" w:rsidRDefault="00A448EE">
      <w:pPr>
        <w:pStyle w:val="TDC3"/>
        <w:tabs>
          <w:tab w:val="right" w:leader="dot" w:pos="9350"/>
        </w:tabs>
        <w:rPr>
          <w:noProof/>
        </w:rPr>
      </w:pPr>
      <w:hyperlink w:anchor="_Toc238494296" w:history="1">
        <w:r w:rsidRPr="00583138">
          <w:rPr>
            <w:rStyle w:val="Hipervnculo"/>
            <w:noProof/>
          </w:rPr>
          <w:t>1.2.2. Justificación Social</w:t>
        </w:r>
        <w:r>
          <w:rPr>
            <w:noProof/>
            <w:webHidden/>
          </w:rPr>
          <w:tab/>
        </w:r>
        <w:r>
          <w:rPr>
            <w:noProof/>
            <w:webHidden/>
          </w:rPr>
          <w:fldChar w:fldCharType="begin"/>
        </w:r>
        <w:r>
          <w:rPr>
            <w:noProof/>
            <w:webHidden/>
          </w:rPr>
          <w:instrText xml:space="preserve"> PAGEREF _Toc238494296 \h </w:instrText>
        </w:r>
        <w:r>
          <w:rPr>
            <w:noProof/>
            <w:webHidden/>
          </w:rPr>
        </w:r>
        <w:r>
          <w:rPr>
            <w:noProof/>
            <w:webHidden/>
          </w:rPr>
          <w:fldChar w:fldCharType="separate"/>
        </w:r>
        <w:r>
          <w:rPr>
            <w:noProof/>
            <w:webHidden/>
          </w:rPr>
          <w:t>1</w:t>
        </w:r>
        <w:r>
          <w:rPr>
            <w:noProof/>
            <w:webHidden/>
          </w:rPr>
          <w:fldChar w:fldCharType="end"/>
        </w:r>
      </w:hyperlink>
    </w:p>
    <w:p w14:paraId="487DD34C" w14:textId="77777777" w:rsidR="00A448EE" w:rsidRDefault="00A448EE">
      <w:pPr>
        <w:pStyle w:val="TDC3"/>
        <w:tabs>
          <w:tab w:val="right" w:leader="dot" w:pos="9350"/>
        </w:tabs>
        <w:rPr>
          <w:noProof/>
        </w:rPr>
      </w:pPr>
      <w:hyperlink w:anchor="_Toc238494297" w:history="1">
        <w:r w:rsidRPr="00583138">
          <w:rPr>
            <w:rStyle w:val="Hipervnculo"/>
            <w:noProof/>
          </w:rPr>
          <w:t>1.2.3. Justificación Económica</w:t>
        </w:r>
        <w:r>
          <w:rPr>
            <w:noProof/>
            <w:webHidden/>
          </w:rPr>
          <w:tab/>
        </w:r>
        <w:r>
          <w:rPr>
            <w:noProof/>
            <w:webHidden/>
          </w:rPr>
          <w:fldChar w:fldCharType="begin"/>
        </w:r>
        <w:r>
          <w:rPr>
            <w:noProof/>
            <w:webHidden/>
          </w:rPr>
          <w:instrText xml:space="preserve"> PAGEREF _Toc238494297 \h </w:instrText>
        </w:r>
        <w:r>
          <w:rPr>
            <w:noProof/>
            <w:webHidden/>
          </w:rPr>
        </w:r>
        <w:r>
          <w:rPr>
            <w:noProof/>
            <w:webHidden/>
          </w:rPr>
          <w:fldChar w:fldCharType="separate"/>
        </w:r>
        <w:r>
          <w:rPr>
            <w:noProof/>
            <w:webHidden/>
          </w:rPr>
          <w:t>1</w:t>
        </w:r>
        <w:r>
          <w:rPr>
            <w:noProof/>
            <w:webHidden/>
          </w:rPr>
          <w:fldChar w:fldCharType="end"/>
        </w:r>
      </w:hyperlink>
    </w:p>
    <w:p w14:paraId="1E1FDB62" w14:textId="77777777" w:rsidR="00A448EE" w:rsidRDefault="00A448EE">
      <w:pPr>
        <w:pStyle w:val="TDC2"/>
        <w:tabs>
          <w:tab w:val="right" w:leader="dot" w:pos="9350"/>
        </w:tabs>
        <w:rPr>
          <w:noProof/>
        </w:rPr>
      </w:pPr>
      <w:hyperlink w:anchor="_Toc238494298" w:history="1">
        <w:r w:rsidRPr="00583138">
          <w:rPr>
            <w:rStyle w:val="Hipervnculo"/>
            <w:noProof/>
          </w:rPr>
          <w:t>1.3. Objetivos</w:t>
        </w:r>
        <w:r>
          <w:rPr>
            <w:noProof/>
            <w:webHidden/>
          </w:rPr>
          <w:tab/>
        </w:r>
        <w:r>
          <w:rPr>
            <w:noProof/>
            <w:webHidden/>
          </w:rPr>
          <w:fldChar w:fldCharType="begin"/>
        </w:r>
        <w:r>
          <w:rPr>
            <w:noProof/>
            <w:webHidden/>
          </w:rPr>
          <w:instrText xml:space="preserve"> PAGEREF _Toc238494298 \h </w:instrText>
        </w:r>
        <w:r>
          <w:rPr>
            <w:noProof/>
            <w:webHidden/>
          </w:rPr>
        </w:r>
        <w:r>
          <w:rPr>
            <w:noProof/>
            <w:webHidden/>
          </w:rPr>
          <w:fldChar w:fldCharType="separate"/>
        </w:r>
        <w:r>
          <w:rPr>
            <w:noProof/>
            <w:webHidden/>
          </w:rPr>
          <w:t>1</w:t>
        </w:r>
        <w:r>
          <w:rPr>
            <w:noProof/>
            <w:webHidden/>
          </w:rPr>
          <w:fldChar w:fldCharType="end"/>
        </w:r>
      </w:hyperlink>
    </w:p>
    <w:p w14:paraId="47301119" w14:textId="77777777" w:rsidR="00A448EE" w:rsidRDefault="00A448EE">
      <w:pPr>
        <w:pStyle w:val="TDC3"/>
        <w:tabs>
          <w:tab w:val="right" w:leader="dot" w:pos="9350"/>
        </w:tabs>
        <w:rPr>
          <w:noProof/>
        </w:rPr>
      </w:pPr>
      <w:hyperlink w:anchor="_Toc238494299" w:history="1">
        <w:r w:rsidRPr="00583138">
          <w:rPr>
            <w:rStyle w:val="Hipervnculo"/>
            <w:noProof/>
          </w:rPr>
          <w:t>1.3.1. Objetivo General</w:t>
        </w:r>
        <w:r>
          <w:rPr>
            <w:noProof/>
            <w:webHidden/>
          </w:rPr>
          <w:tab/>
        </w:r>
        <w:r>
          <w:rPr>
            <w:noProof/>
            <w:webHidden/>
          </w:rPr>
          <w:fldChar w:fldCharType="begin"/>
        </w:r>
        <w:r>
          <w:rPr>
            <w:noProof/>
            <w:webHidden/>
          </w:rPr>
          <w:instrText xml:space="preserve"> PAGEREF _Toc238494299 \h </w:instrText>
        </w:r>
        <w:r>
          <w:rPr>
            <w:noProof/>
            <w:webHidden/>
          </w:rPr>
        </w:r>
        <w:r>
          <w:rPr>
            <w:noProof/>
            <w:webHidden/>
          </w:rPr>
          <w:fldChar w:fldCharType="separate"/>
        </w:r>
        <w:r>
          <w:rPr>
            <w:noProof/>
            <w:webHidden/>
          </w:rPr>
          <w:t>1</w:t>
        </w:r>
        <w:r>
          <w:rPr>
            <w:noProof/>
            <w:webHidden/>
          </w:rPr>
          <w:fldChar w:fldCharType="end"/>
        </w:r>
      </w:hyperlink>
    </w:p>
    <w:p w14:paraId="1A0CC566" w14:textId="77777777" w:rsidR="00A448EE" w:rsidRDefault="00A448EE">
      <w:pPr>
        <w:pStyle w:val="TDC3"/>
        <w:tabs>
          <w:tab w:val="right" w:leader="dot" w:pos="9350"/>
        </w:tabs>
        <w:rPr>
          <w:noProof/>
        </w:rPr>
      </w:pPr>
      <w:hyperlink w:anchor="_Toc238494300" w:history="1">
        <w:r w:rsidRPr="00583138">
          <w:rPr>
            <w:rStyle w:val="Hipervnculo"/>
            <w:noProof/>
          </w:rPr>
          <w:t>1.3.2. Objetivos Específicos</w:t>
        </w:r>
        <w:r>
          <w:rPr>
            <w:noProof/>
            <w:webHidden/>
          </w:rPr>
          <w:tab/>
        </w:r>
        <w:r>
          <w:rPr>
            <w:noProof/>
            <w:webHidden/>
          </w:rPr>
          <w:fldChar w:fldCharType="begin"/>
        </w:r>
        <w:r>
          <w:rPr>
            <w:noProof/>
            <w:webHidden/>
          </w:rPr>
          <w:instrText xml:space="preserve"> PAGEREF _Toc238494300 \h </w:instrText>
        </w:r>
        <w:r>
          <w:rPr>
            <w:noProof/>
            <w:webHidden/>
          </w:rPr>
        </w:r>
        <w:r>
          <w:rPr>
            <w:noProof/>
            <w:webHidden/>
          </w:rPr>
          <w:fldChar w:fldCharType="separate"/>
        </w:r>
        <w:r>
          <w:rPr>
            <w:noProof/>
            <w:webHidden/>
          </w:rPr>
          <w:t>1</w:t>
        </w:r>
        <w:r>
          <w:rPr>
            <w:noProof/>
            <w:webHidden/>
          </w:rPr>
          <w:fldChar w:fldCharType="end"/>
        </w:r>
      </w:hyperlink>
    </w:p>
    <w:p w14:paraId="76FDA14F" w14:textId="77777777" w:rsidR="00A448EE" w:rsidRDefault="00A448EE">
      <w:pPr>
        <w:pStyle w:val="TDC2"/>
        <w:tabs>
          <w:tab w:val="right" w:leader="dot" w:pos="9350"/>
        </w:tabs>
        <w:rPr>
          <w:noProof/>
        </w:rPr>
      </w:pPr>
      <w:hyperlink w:anchor="_Toc238494301" w:history="1">
        <w:r w:rsidRPr="00583138">
          <w:rPr>
            <w:rStyle w:val="Hipervnculo"/>
            <w:noProof/>
          </w:rPr>
          <w:t>1.4. Alcance del Prototipo Tecnológico (MVP)</w:t>
        </w:r>
        <w:r>
          <w:rPr>
            <w:noProof/>
            <w:webHidden/>
          </w:rPr>
          <w:tab/>
        </w:r>
        <w:r>
          <w:rPr>
            <w:noProof/>
            <w:webHidden/>
          </w:rPr>
          <w:fldChar w:fldCharType="begin"/>
        </w:r>
        <w:r>
          <w:rPr>
            <w:noProof/>
            <w:webHidden/>
          </w:rPr>
          <w:instrText xml:space="preserve"> PAGEREF _Toc238494301 \h </w:instrText>
        </w:r>
        <w:r>
          <w:rPr>
            <w:noProof/>
            <w:webHidden/>
          </w:rPr>
        </w:r>
        <w:r>
          <w:rPr>
            <w:noProof/>
            <w:webHidden/>
          </w:rPr>
          <w:fldChar w:fldCharType="separate"/>
        </w:r>
        <w:r>
          <w:rPr>
            <w:noProof/>
            <w:webHidden/>
          </w:rPr>
          <w:t>1</w:t>
        </w:r>
        <w:r>
          <w:rPr>
            <w:noProof/>
            <w:webHidden/>
          </w:rPr>
          <w:fldChar w:fldCharType="end"/>
        </w:r>
      </w:hyperlink>
    </w:p>
    <w:p w14:paraId="7B2249EF" w14:textId="77777777" w:rsidR="00A448EE" w:rsidRDefault="00A448EE">
      <w:pPr>
        <w:pStyle w:val="TDC3"/>
        <w:tabs>
          <w:tab w:val="right" w:leader="dot" w:pos="9350"/>
        </w:tabs>
        <w:rPr>
          <w:noProof/>
        </w:rPr>
      </w:pPr>
      <w:hyperlink w:anchor="_Toc238494302" w:history="1">
        <w:r w:rsidRPr="00583138">
          <w:rPr>
            <w:rStyle w:val="Hipervnculo"/>
            <w:noProof/>
          </w:rPr>
          <w:t>1.4.1. Historias de Usuario</w:t>
        </w:r>
        <w:r>
          <w:rPr>
            <w:noProof/>
            <w:webHidden/>
          </w:rPr>
          <w:tab/>
        </w:r>
        <w:r>
          <w:rPr>
            <w:noProof/>
            <w:webHidden/>
          </w:rPr>
          <w:fldChar w:fldCharType="begin"/>
        </w:r>
        <w:r>
          <w:rPr>
            <w:noProof/>
            <w:webHidden/>
          </w:rPr>
          <w:instrText xml:space="preserve"> PAGEREF _Toc238494302 \h </w:instrText>
        </w:r>
        <w:r>
          <w:rPr>
            <w:noProof/>
            <w:webHidden/>
          </w:rPr>
        </w:r>
        <w:r>
          <w:rPr>
            <w:noProof/>
            <w:webHidden/>
          </w:rPr>
          <w:fldChar w:fldCharType="separate"/>
        </w:r>
        <w:r>
          <w:rPr>
            <w:noProof/>
            <w:webHidden/>
          </w:rPr>
          <w:t>1</w:t>
        </w:r>
        <w:r>
          <w:rPr>
            <w:noProof/>
            <w:webHidden/>
          </w:rPr>
          <w:fldChar w:fldCharType="end"/>
        </w:r>
      </w:hyperlink>
    </w:p>
    <w:p w14:paraId="6D7B47F0" w14:textId="77777777" w:rsidR="00A448EE" w:rsidRDefault="00A448EE">
      <w:pPr>
        <w:pStyle w:val="TDC1"/>
        <w:tabs>
          <w:tab w:val="right" w:leader="dot" w:pos="9350"/>
        </w:tabs>
        <w:rPr>
          <w:noProof/>
        </w:rPr>
      </w:pPr>
      <w:hyperlink w:anchor="_Toc238494303" w:history="1">
        <w:r w:rsidRPr="00583138">
          <w:rPr>
            <w:rStyle w:val="Hipervnculo"/>
            <w:noProof/>
          </w:rPr>
          <w:t>II. Marco Teórico y Tecnológico</w:t>
        </w:r>
        <w:r>
          <w:rPr>
            <w:noProof/>
            <w:webHidden/>
          </w:rPr>
          <w:tab/>
        </w:r>
        <w:r>
          <w:rPr>
            <w:noProof/>
            <w:webHidden/>
          </w:rPr>
          <w:fldChar w:fldCharType="begin"/>
        </w:r>
        <w:r>
          <w:rPr>
            <w:noProof/>
            <w:webHidden/>
          </w:rPr>
          <w:instrText xml:space="preserve"> PAGEREF _Toc238494303 \h </w:instrText>
        </w:r>
        <w:r>
          <w:rPr>
            <w:noProof/>
            <w:webHidden/>
          </w:rPr>
        </w:r>
        <w:r>
          <w:rPr>
            <w:noProof/>
            <w:webHidden/>
          </w:rPr>
          <w:fldChar w:fldCharType="separate"/>
        </w:r>
        <w:r>
          <w:rPr>
            <w:noProof/>
            <w:webHidden/>
          </w:rPr>
          <w:t>1</w:t>
        </w:r>
        <w:r>
          <w:rPr>
            <w:noProof/>
            <w:webHidden/>
          </w:rPr>
          <w:fldChar w:fldCharType="end"/>
        </w:r>
      </w:hyperlink>
    </w:p>
    <w:p w14:paraId="2D83B49B" w14:textId="77777777" w:rsidR="00A448EE" w:rsidRDefault="00A448EE">
      <w:pPr>
        <w:pStyle w:val="TDC2"/>
        <w:tabs>
          <w:tab w:val="right" w:leader="dot" w:pos="9350"/>
        </w:tabs>
        <w:rPr>
          <w:noProof/>
        </w:rPr>
      </w:pPr>
      <w:hyperlink w:anchor="_Toc238494304" w:history="1">
        <w:r w:rsidRPr="00583138">
          <w:rPr>
            <w:rStyle w:val="Hipervnculo"/>
            <w:noProof/>
          </w:rPr>
          <w:t>2.1. Análisis del Stack Tecnológico</w:t>
        </w:r>
        <w:r>
          <w:rPr>
            <w:noProof/>
            <w:webHidden/>
          </w:rPr>
          <w:tab/>
        </w:r>
        <w:r>
          <w:rPr>
            <w:noProof/>
            <w:webHidden/>
          </w:rPr>
          <w:fldChar w:fldCharType="begin"/>
        </w:r>
        <w:r>
          <w:rPr>
            <w:noProof/>
            <w:webHidden/>
          </w:rPr>
          <w:instrText xml:space="preserve"> PAGEREF _Toc238494304 \h </w:instrText>
        </w:r>
        <w:r>
          <w:rPr>
            <w:noProof/>
            <w:webHidden/>
          </w:rPr>
        </w:r>
        <w:r>
          <w:rPr>
            <w:noProof/>
            <w:webHidden/>
          </w:rPr>
          <w:fldChar w:fldCharType="separate"/>
        </w:r>
        <w:r>
          <w:rPr>
            <w:noProof/>
            <w:webHidden/>
          </w:rPr>
          <w:t>1</w:t>
        </w:r>
        <w:r>
          <w:rPr>
            <w:noProof/>
            <w:webHidden/>
          </w:rPr>
          <w:fldChar w:fldCharType="end"/>
        </w:r>
      </w:hyperlink>
    </w:p>
    <w:p w14:paraId="30B45FDF" w14:textId="77777777" w:rsidR="00A448EE" w:rsidRDefault="00A448EE">
      <w:pPr>
        <w:pStyle w:val="TDC3"/>
        <w:tabs>
          <w:tab w:val="right" w:leader="dot" w:pos="9350"/>
        </w:tabs>
        <w:rPr>
          <w:noProof/>
        </w:rPr>
      </w:pPr>
      <w:hyperlink w:anchor="_Toc238494305" w:history="1">
        <w:r w:rsidRPr="00583138">
          <w:rPr>
            <w:rStyle w:val="Hipervnculo"/>
            <w:noProof/>
          </w:rPr>
          <w:t>2.1.1. React, Vite y Tailwind CSS en la Capa de Presentación</w:t>
        </w:r>
        <w:r>
          <w:rPr>
            <w:noProof/>
            <w:webHidden/>
          </w:rPr>
          <w:tab/>
        </w:r>
        <w:r>
          <w:rPr>
            <w:noProof/>
            <w:webHidden/>
          </w:rPr>
          <w:fldChar w:fldCharType="begin"/>
        </w:r>
        <w:r>
          <w:rPr>
            <w:noProof/>
            <w:webHidden/>
          </w:rPr>
          <w:instrText xml:space="preserve"> PAGEREF _Toc238494305 \h </w:instrText>
        </w:r>
        <w:r>
          <w:rPr>
            <w:noProof/>
            <w:webHidden/>
          </w:rPr>
        </w:r>
        <w:r>
          <w:rPr>
            <w:noProof/>
            <w:webHidden/>
          </w:rPr>
          <w:fldChar w:fldCharType="separate"/>
        </w:r>
        <w:r>
          <w:rPr>
            <w:noProof/>
            <w:webHidden/>
          </w:rPr>
          <w:t>1</w:t>
        </w:r>
        <w:r>
          <w:rPr>
            <w:noProof/>
            <w:webHidden/>
          </w:rPr>
          <w:fldChar w:fldCharType="end"/>
        </w:r>
      </w:hyperlink>
    </w:p>
    <w:p w14:paraId="12CEC562" w14:textId="77777777" w:rsidR="00A448EE" w:rsidRDefault="00A448EE">
      <w:pPr>
        <w:pStyle w:val="TDC3"/>
        <w:tabs>
          <w:tab w:val="right" w:leader="dot" w:pos="9350"/>
        </w:tabs>
        <w:rPr>
          <w:noProof/>
        </w:rPr>
      </w:pPr>
      <w:hyperlink w:anchor="_Toc238494306" w:history="1">
        <w:r w:rsidRPr="00583138">
          <w:rPr>
            <w:rStyle w:val="Hipervnculo"/>
            <w:noProof/>
          </w:rPr>
          <w:t>2.1.2. Node.js y Express.js en la Capa de Servicios</w:t>
        </w:r>
        <w:r>
          <w:rPr>
            <w:noProof/>
            <w:webHidden/>
          </w:rPr>
          <w:tab/>
        </w:r>
        <w:r>
          <w:rPr>
            <w:noProof/>
            <w:webHidden/>
          </w:rPr>
          <w:fldChar w:fldCharType="begin"/>
        </w:r>
        <w:r>
          <w:rPr>
            <w:noProof/>
            <w:webHidden/>
          </w:rPr>
          <w:instrText xml:space="preserve"> PAGEREF _Toc238494306 \h </w:instrText>
        </w:r>
        <w:r>
          <w:rPr>
            <w:noProof/>
            <w:webHidden/>
          </w:rPr>
        </w:r>
        <w:r>
          <w:rPr>
            <w:noProof/>
            <w:webHidden/>
          </w:rPr>
          <w:fldChar w:fldCharType="separate"/>
        </w:r>
        <w:r>
          <w:rPr>
            <w:noProof/>
            <w:webHidden/>
          </w:rPr>
          <w:t>1</w:t>
        </w:r>
        <w:r>
          <w:rPr>
            <w:noProof/>
            <w:webHidden/>
          </w:rPr>
          <w:fldChar w:fldCharType="end"/>
        </w:r>
      </w:hyperlink>
    </w:p>
    <w:p w14:paraId="2176EC23" w14:textId="77777777" w:rsidR="00A448EE" w:rsidRDefault="00A448EE">
      <w:pPr>
        <w:pStyle w:val="TDC3"/>
        <w:tabs>
          <w:tab w:val="right" w:leader="dot" w:pos="9350"/>
        </w:tabs>
        <w:rPr>
          <w:noProof/>
        </w:rPr>
      </w:pPr>
      <w:hyperlink w:anchor="_Toc238494307" w:history="1">
        <w:r w:rsidRPr="00583138">
          <w:rPr>
            <w:rStyle w:val="Hipervnculo"/>
            <w:noProof/>
          </w:rPr>
          <w:t>2.1.3. PostgreSQL, Normalización y Propiedades ACID</w:t>
        </w:r>
        <w:r>
          <w:rPr>
            <w:noProof/>
            <w:webHidden/>
          </w:rPr>
          <w:tab/>
        </w:r>
        <w:r>
          <w:rPr>
            <w:noProof/>
            <w:webHidden/>
          </w:rPr>
          <w:fldChar w:fldCharType="begin"/>
        </w:r>
        <w:r>
          <w:rPr>
            <w:noProof/>
            <w:webHidden/>
          </w:rPr>
          <w:instrText xml:space="preserve"> PAGEREF _Toc238494307 \h </w:instrText>
        </w:r>
        <w:r>
          <w:rPr>
            <w:noProof/>
            <w:webHidden/>
          </w:rPr>
        </w:r>
        <w:r>
          <w:rPr>
            <w:noProof/>
            <w:webHidden/>
          </w:rPr>
          <w:fldChar w:fldCharType="separate"/>
        </w:r>
        <w:r>
          <w:rPr>
            <w:noProof/>
            <w:webHidden/>
          </w:rPr>
          <w:t>1</w:t>
        </w:r>
        <w:r>
          <w:rPr>
            <w:noProof/>
            <w:webHidden/>
          </w:rPr>
          <w:fldChar w:fldCharType="end"/>
        </w:r>
      </w:hyperlink>
    </w:p>
    <w:p w14:paraId="6A4DC2A5" w14:textId="77777777" w:rsidR="00A448EE" w:rsidRDefault="00A448EE">
      <w:pPr>
        <w:pStyle w:val="TDC3"/>
        <w:tabs>
          <w:tab w:val="right" w:leader="dot" w:pos="9350"/>
        </w:tabs>
        <w:rPr>
          <w:noProof/>
        </w:rPr>
      </w:pPr>
      <w:hyperlink w:anchor="_Toc238494308" w:history="1">
        <w:r w:rsidRPr="00583138">
          <w:rPr>
            <w:rStyle w:val="Hipervnculo"/>
            <w:noProof/>
          </w:rPr>
          <w:t>2.1.4. JSON Web Token y Bcrypt para la Seguridad</w:t>
        </w:r>
        <w:r>
          <w:rPr>
            <w:noProof/>
            <w:webHidden/>
          </w:rPr>
          <w:tab/>
        </w:r>
        <w:r>
          <w:rPr>
            <w:noProof/>
            <w:webHidden/>
          </w:rPr>
          <w:fldChar w:fldCharType="begin"/>
        </w:r>
        <w:r>
          <w:rPr>
            <w:noProof/>
            <w:webHidden/>
          </w:rPr>
          <w:instrText xml:space="preserve"> PAGEREF _Toc238494308 \h </w:instrText>
        </w:r>
        <w:r>
          <w:rPr>
            <w:noProof/>
            <w:webHidden/>
          </w:rPr>
        </w:r>
        <w:r>
          <w:rPr>
            <w:noProof/>
            <w:webHidden/>
          </w:rPr>
          <w:fldChar w:fldCharType="separate"/>
        </w:r>
        <w:r>
          <w:rPr>
            <w:noProof/>
            <w:webHidden/>
          </w:rPr>
          <w:t>1</w:t>
        </w:r>
        <w:r>
          <w:rPr>
            <w:noProof/>
            <w:webHidden/>
          </w:rPr>
          <w:fldChar w:fldCharType="end"/>
        </w:r>
      </w:hyperlink>
    </w:p>
    <w:p w14:paraId="44311C2B" w14:textId="77777777" w:rsidR="00A448EE" w:rsidRDefault="00A448EE">
      <w:pPr>
        <w:pStyle w:val="TDC3"/>
        <w:tabs>
          <w:tab w:val="right" w:leader="dot" w:pos="9350"/>
        </w:tabs>
        <w:rPr>
          <w:noProof/>
        </w:rPr>
      </w:pPr>
      <w:hyperlink w:anchor="_Toc238494309" w:history="1">
        <w:r w:rsidRPr="00583138">
          <w:rPr>
            <w:rStyle w:val="Hipervnculo"/>
            <w:noProof/>
          </w:rPr>
          <w:t>2.1.5. Docker y Variables de Entorno</w:t>
        </w:r>
        <w:r>
          <w:rPr>
            <w:noProof/>
            <w:webHidden/>
          </w:rPr>
          <w:tab/>
        </w:r>
        <w:r>
          <w:rPr>
            <w:noProof/>
            <w:webHidden/>
          </w:rPr>
          <w:fldChar w:fldCharType="begin"/>
        </w:r>
        <w:r>
          <w:rPr>
            <w:noProof/>
            <w:webHidden/>
          </w:rPr>
          <w:instrText xml:space="preserve"> PAGEREF _Toc238494309 \h </w:instrText>
        </w:r>
        <w:r>
          <w:rPr>
            <w:noProof/>
            <w:webHidden/>
          </w:rPr>
        </w:r>
        <w:r>
          <w:rPr>
            <w:noProof/>
            <w:webHidden/>
          </w:rPr>
          <w:fldChar w:fldCharType="separate"/>
        </w:r>
        <w:r>
          <w:rPr>
            <w:noProof/>
            <w:webHidden/>
          </w:rPr>
          <w:t>1</w:t>
        </w:r>
        <w:r>
          <w:rPr>
            <w:noProof/>
            <w:webHidden/>
          </w:rPr>
          <w:fldChar w:fldCharType="end"/>
        </w:r>
      </w:hyperlink>
    </w:p>
    <w:p w14:paraId="2B126A80" w14:textId="77777777" w:rsidR="00A448EE" w:rsidRDefault="00A448EE">
      <w:pPr>
        <w:pStyle w:val="TDC2"/>
        <w:tabs>
          <w:tab w:val="right" w:leader="dot" w:pos="9350"/>
        </w:tabs>
        <w:rPr>
          <w:noProof/>
        </w:rPr>
      </w:pPr>
      <w:hyperlink w:anchor="_Toc238494310" w:history="1">
        <w:r w:rsidRPr="00583138">
          <w:rPr>
            <w:rStyle w:val="Hipervnculo"/>
            <w:noProof/>
          </w:rPr>
          <w:t>2.2. Arquitectura de Software</w:t>
        </w:r>
        <w:r>
          <w:rPr>
            <w:noProof/>
            <w:webHidden/>
          </w:rPr>
          <w:tab/>
        </w:r>
        <w:r>
          <w:rPr>
            <w:noProof/>
            <w:webHidden/>
          </w:rPr>
          <w:fldChar w:fldCharType="begin"/>
        </w:r>
        <w:r>
          <w:rPr>
            <w:noProof/>
            <w:webHidden/>
          </w:rPr>
          <w:instrText xml:space="preserve"> PAGEREF _Toc238494310 \h </w:instrText>
        </w:r>
        <w:r>
          <w:rPr>
            <w:noProof/>
            <w:webHidden/>
          </w:rPr>
        </w:r>
        <w:r>
          <w:rPr>
            <w:noProof/>
            <w:webHidden/>
          </w:rPr>
          <w:fldChar w:fldCharType="separate"/>
        </w:r>
        <w:r>
          <w:rPr>
            <w:noProof/>
            <w:webHidden/>
          </w:rPr>
          <w:t>1</w:t>
        </w:r>
        <w:r>
          <w:rPr>
            <w:noProof/>
            <w:webHidden/>
          </w:rPr>
          <w:fldChar w:fldCharType="end"/>
        </w:r>
      </w:hyperlink>
    </w:p>
    <w:p w14:paraId="7C8C71E9" w14:textId="77777777" w:rsidR="00A448EE" w:rsidRDefault="00A448EE">
      <w:pPr>
        <w:pStyle w:val="TDC2"/>
        <w:tabs>
          <w:tab w:val="right" w:leader="dot" w:pos="9350"/>
        </w:tabs>
        <w:rPr>
          <w:noProof/>
        </w:rPr>
      </w:pPr>
      <w:hyperlink w:anchor="_Toc238494311" w:history="1">
        <w:r w:rsidRPr="00583138">
          <w:rPr>
            <w:rStyle w:val="Hipervnculo"/>
            <w:noProof/>
          </w:rPr>
          <w:t>2.3. Estándares de Seguridad</w:t>
        </w:r>
        <w:r>
          <w:rPr>
            <w:noProof/>
            <w:webHidden/>
          </w:rPr>
          <w:tab/>
        </w:r>
        <w:r>
          <w:rPr>
            <w:noProof/>
            <w:webHidden/>
          </w:rPr>
          <w:fldChar w:fldCharType="begin"/>
        </w:r>
        <w:r>
          <w:rPr>
            <w:noProof/>
            <w:webHidden/>
          </w:rPr>
          <w:instrText xml:space="preserve"> PAGEREF _Toc238494311 \h </w:instrText>
        </w:r>
        <w:r>
          <w:rPr>
            <w:noProof/>
            <w:webHidden/>
          </w:rPr>
        </w:r>
        <w:r>
          <w:rPr>
            <w:noProof/>
            <w:webHidden/>
          </w:rPr>
          <w:fldChar w:fldCharType="separate"/>
        </w:r>
        <w:r>
          <w:rPr>
            <w:noProof/>
            <w:webHidden/>
          </w:rPr>
          <w:t>1</w:t>
        </w:r>
        <w:r>
          <w:rPr>
            <w:noProof/>
            <w:webHidden/>
          </w:rPr>
          <w:fldChar w:fldCharType="end"/>
        </w:r>
      </w:hyperlink>
    </w:p>
    <w:p w14:paraId="32FAE770" w14:textId="77777777" w:rsidR="00A448EE" w:rsidRDefault="00A448EE">
      <w:pPr>
        <w:pStyle w:val="TDC3"/>
        <w:tabs>
          <w:tab w:val="right" w:leader="dot" w:pos="9350"/>
        </w:tabs>
        <w:rPr>
          <w:noProof/>
        </w:rPr>
      </w:pPr>
      <w:hyperlink w:anchor="_Toc238494312" w:history="1">
        <w:r w:rsidRPr="00583138">
          <w:rPr>
            <w:rStyle w:val="Hipervnculo"/>
            <w:noProof/>
          </w:rPr>
          <w:t>2.3.1. Autenticación con JSON Web Token</w:t>
        </w:r>
        <w:r>
          <w:rPr>
            <w:noProof/>
            <w:webHidden/>
          </w:rPr>
          <w:tab/>
        </w:r>
        <w:r>
          <w:rPr>
            <w:noProof/>
            <w:webHidden/>
          </w:rPr>
          <w:fldChar w:fldCharType="begin"/>
        </w:r>
        <w:r>
          <w:rPr>
            <w:noProof/>
            <w:webHidden/>
          </w:rPr>
          <w:instrText xml:space="preserve"> PAGEREF _Toc238494312 \h </w:instrText>
        </w:r>
        <w:r>
          <w:rPr>
            <w:noProof/>
            <w:webHidden/>
          </w:rPr>
        </w:r>
        <w:r>
          <w:rPr>
            <w:noProof/>
            <w:webHidden/>
          </w:rPr>
          <w:fldChar w:fldCharType="separate"/>
        </w:r>
        <w:r>
          <w:rPr>
            <w:noProof/>
            <w:webHidden/>
          </w:rPr>
          <w:t>1</w:t>
        </w:r>
        <w:r>
          <w:rPr>
            <w:noProof/>
            <w:webHidden/>
          </w:rPr>
          <w:fldChar w:fldCharType="end"/>
        </w:r>
      </w:hyperlink>
    </w:p>
    <w:p w14:paraId="5E8D8DD3" w14:textId="77777777" w:rsidR="00A448EE" w:rsidRDefault="00A448EE">
      <w:pPr>
        <w:pStyle w:val="TDC3"/>
        <w:tabs>
          <w:tab w:val="right" w:leader="dot" w:pos="9350"/>
        </w:tabs>
        <w:rPr>
          <w:noProof/>
        </w:rPr>
      </w:pPr>
      <w:hyperlink w:anchor="_Toc238494313" w:history="1">
        <w:r w:rsidRPr="00583138">
          <w:rPr>
            <w:rStyle w:val="Hipervnculo"/>
            <w:noProof/>
          </w:rPr>
          <w:t>2.3.2. Hashing de Contraseñas con Bcrypt</w:t>
        </w:r>
        <w:r>
          <w:rPr>
            <w:noProof/>
            <w:webHidden/>
          </w:rPr>
          <w:tab/>
        </w:r>
        <w:r>
          <w:rPr>
            <w:noProof/>
            <w:webHidden/>
          </w:rPr>
          <w:fldChar w:fldCharType="begin"/>
        </w:r>
        <w:r>
          <w:rPr>
            <w:noProof/>
            <w:webHidden/>
          </w:rPr>
          <w:instrText xml:space="preserve"> PAGEREF _Toc238494313 \h </w:instrText>
        </w:r>
        <w:r>
          <w:rPr>
            <w:noProof/>
            <w:webHidden/>
          </w:rPr>
        </w:r>
        <w:r>
          <w:rPr>
            <w:noProof/>
            <w:webHidden/>
          </w:rPr>
          <w:fldChar w:fldCharType="separate"/>
        </w:r>
        <w:r>
          <w:rPr>
            <w:noProof/>
            <w:webHidden/>
          </w:rPr>
          <w:t>1</w:t>
        </w:r>
        <w:r>
          <w:rPr>
            <w:noProof/>
            <w:webHidden/>
          </w:rPr>
          <w:fldChar w:fldCharType="end"/>
        </w:r>
      </w:hyperlink>
    </w:p>
    <w:p w14:paraId="7786C532" w14:textId="77777777" w:rsidR="00A448EE" w:rsidRDefault="00A448EE">
      <w:pPr>
        <w:pStyle w:val="TDC3"/>
        <w:tabs>
          <w:tab w:val="right" w:leader="dot" w:pos="9350"/>
        </w:tabs>
        <w:rPr>
          <w:noProof/>
        </w:rPr>
      </w:pPr>
      <w:hyperlink w:anchor="_Toc238494314" w:history="1">
        <w:r w:rsidRPr="00583138">
          <w:rPr>
            <w:rStyle w:val="Hipervnculo"/>
            <w:noProof/>
          </w:rPr>
          <w:t>2.3.3. Control de Acceso Basado en Roles</w:t>
        </w:r>
        <w:r>
          <w:rPr>
            <w:noProof/>
            <w:webHidden/>
          </w:rPr>
          <w:tab/>
        </w:r>
        <w:r>
          <w:rPr>
            <w:noProof/>
            <w:webHidden/>
          </w:rPr>
          <w:fldChar w:fldCharType="begin"/>
        </w:r>
        <w:r>
          <w:rPr>
            <w:noProof/>
            <w:webHidden/>
          </w:rPr>
          <w:instrText xml:space="preserve"> PAGEREF _Toc238494314 \h </w:instrText>
        </w:r>
        <w:r>
          <w:rPr>
            <w:noProof/>
            <w:webHidden/>
          </w:rPr>
        </w:r>
        <w:r>
          <w:rPr>
            <w:noProof/>
            <w:webHidden/>
          </w:rPr>
          <w:fldChar w:fldCharType="separate"/>
        </w:r>
        <w:r>
          <w:rPr>
            <w:noProof/>
            <w:webHidden/>
          </w:rPr>
          <w:t>1</w:t>
        </w:r>
        <w:r>
          <w:rPr>
            <w:noProof/>
            <w:webHidden/>
          </w:rPr>
          <w:fldChar w:fldCharType="end"/>
        </w:r>
      </w:hyperlink>
    </w:p>
    <w:p w14:paraId="0847FE70" w14:textId="77777777" w:rsidR="00A448EE" w:rsidRDefault="00A448EE">
      <w:pPr>
        <w:pStyle w:val="TDC3"/>
        <w:tabs>
          <w:tab w:val="right" w:leader="dot" w:pos="9350"/>
        </w:tabs>
        <w:rPr>
          <w:noProof/>
        </w:rPr>
      </w:pPr>
      <w:hyperlink w:anchor="_Toc238494315" w:history="1">
        <w:r w:rsidRPr="00583138">
          <w:rPr>
            <w:rStyle w:val="Hipervnculo"/>
            <w:noProof/>
          </w:rPr>
          <w:t>2.3.4. Validación de Datos y Protección de Configuraciones</w:t>
        </w:r>
        <w:r>
          <w:rPr>
            <w:noProof/>
            <w:webHidden/>
          </w:rPr>
          <w:tab/>
        </w:r>
        <w:r>
          <w:rPr>
            <w:noProof/>
            <w:webHidden/>
          </w:rPr>
          <w:fldChar w:fldCharType="begin"/>
        </w:r>
        <w:r>
          <w:rPr>
            <w:noProof/>
            <w:webHidden/>
          </w:rPr>
          <w:instrText xml:space="preserve"> PAGEREF _Toc238494315 \h </w:instrText>
        </w:r>
        <w:r>
          <w:rPr>
            <w:noProof/>
            <w:webHidden/>
          </w:rPr>
        </w:r>
        <w:r>
          <w:rPr>
            <w:noProof/>
            <w:webHidden/>
          </w:rPr>
          <w:fldChar w:fldCharType="separate"/>
        </w:r>
        <w:r>
          <w:rPr>
            <w:noProof/>
            <w:webHidden/>
          </w:rPr>
          <w:t>1</w:t>
        </w:r>
        <w:r>
          <w:rPr>
            <w:noProof/>
            <w:webHidden/>
          </w:rPr>
          <w:fldChar w:fldCharType="end"/>
        </w:r>
      </w:hyperlink>
    </w:p>
    <w:p w14:paraId="4CF8B81F" w14:textId="77777777" w:rsidR="00A448EE" w:rsidRDefault="00A448EE">
      <w:pPr>
        <w:pStyle w:val="TDC3"/>
        <w:tabs>
          <w:tab w:val="right" w:leader="dot" w:pos="9350"/>
        </w:tabs>
        <w:rPr>
          <w:noProof/>
        </w:rPr>
      </w:pPr>
      <w:hyperlink w:anchor="_Toc238494316" w:history="1">
        <w:r w:rsidRPr="00583138">
          <w:rPr>
            <w:rStyle w:val="Hipervnculo"/>
            <w:noProof/>
          </w:rPr>
          <w:t>2.3.5. Manejo Ético y Técnico de los Datos</w:t>
        </w:r>
        <w:r>
          <w:rPr>
            <w:noProof/>
            <w:webHidden/>
          </w:rPr>
          <w:tab/>
        </w:r>
        <w:r>
          <w:rPr>
            <w:noProof/>
            <w:webHidden/>
          </w:rPr>
          <w:fldChar w:fldCharType="begin"/>
        </w:r>
        <w:r>
          <w:rPr>
            <w:noProof/>
            <w:webHidden/>
          </w:rPr>
          <w:instrText xml:space="preserve"> PAGEREF _Toc238494316 \h </w:instrText>
        </w:r>
        <w:r>
          <w:rPr>
            <w:noProof/>
            <w:webHidden/>
          </w:rPr>
        </w:r>
        <w:r>
          <w:rPr>
            <w:noProof/>
            <w:webHidden/>
          </w:rPr>
          <w:fldChar w:fldCharType="separate"/>
        </w:r>
        <w:r>
          <w:rPr>
            <w:noProof/>
            <w:webHidden/>
          </w:rPr>
          <w:t>1</w:t>
        </w:r>
        <w:r>
          <w:rPr>
            <w:noProof/>
            <w:webHidden/>
          </w:rPr>
          <w:fldChar w:fldCharType="end"/>
        </w:r>
      </w:hyperlink>
    </w:p>
    <w:p w14:paraId="7CBC6842" w14:textId="77777777" w:rsidR="00A448EE" w:rsidRDefault="00A448EE">
      <w:pPr>
        <w:pStyle w:val="TDC1"/>
        <w:tabs>
          <w:tab w:val="right" w:leader="dot" w:pos="9350"/>
        </w:tabs>
        <w:rPr>
          <w:noProof/>
        </w:rPr>
      </w:pPr>
      <w:hyperlink w:anchor="_Toc238494317" w:history="1">
        <w:r w:rsidRPr="00583138">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_Toc238494317 \h </w:instrText>
        </w:r>
        <w:r>
          <w:rPr>
            <w:noProof/>
            <w:webHidden/>
          </w:rPr>
        </w:r>
        <w:r>
          <w:rPr>
            <w:noProof/>
            <w:webHidden/>
          </w:rPr>
          <w:fldChar w:fldCharType="separate"/>
        </w:r>
        <w:r>
          <w:rPr>
            <w:noProof/>
            <w:webHidden/>
          </w:rPr>
          <w:t>1</w:t>
        </w:r>
        <w:r>
          <w:rPr>
            <w:noProof/>
            <w:webHidden/>
          </w:rPr>
          <w:fldChar w:fldCharType="end"/>
        </w:r>
      </w:hyperlink>
    </w:p>
    <w:p w14:paraId="62F89480" w14:textId="77777777" w:rsidR="00A448EE" w:rsidRDefault="00A448EE">
      <w:pPr>
        <w:pStyle w:val="TDC2"/>
        <w:tabs>
          <w:tab w:val="right" w:leader="dot" w:pos="9350"/>
        </w:tabs>
        <w:rPr>
          <w:noProof/>
        </w:rPr>
      </w:pPr>
      <w:hyperlink w:anchor="_Toc238494318" w:history="1">
        <w:r w:rsidRPr="00583138">
          <w:rPr>
            <w:rStyle w:val="Hipervnculo"/>
            <w:noProof/>
          </w:rPr>
          <w:t>3.1. Tipo de Investigación</w:t>
        </w:r>
        <w:r>
          <w:rPr>
            <w:noProof/>
            <w:webHidden/>
          </w:rPr>
          <w:tab/>
        </w:r>
        <w:r>
          <w:rPr>
            <w:noProof/>
            <w:webHidden/>
          </w:rPr>
          <w:fldChar w:fldCharType="begin"/>
        </w:r>
        <w:r>
          <w:rPr>
            <w:noProof/>
            <w:webHidden/>
          </w:rPr>
          <w:instrText xml:space="preserve"> PAGEREF _Toc238494318 \h </w:instrText>
        </w:r>
        <w:r>
          <w:rPr>
            <w:noProof/>
            <w:webHidden/>
          </w:rPr>
        </w:r>
        <w:r>
          <w:rPr>
            <w:noProof/>
            <w:webHidden/>
          </w:rPr>
          <w:fldChar w:fldCharType="separate"/>
        </w:r>
        <w:r>
          <w:rPr>
            <w:noProof/>
            <w:webHidden/>
          </w:rPr>
          <w:t>1</w:t>
        </w:r>
        <w:r>
          <w:rPr>
            <w:noProof/>
            <w:webHidden/>
          </w:rPr>
          <w:fldChar w:fldCharType="end"/>
        </w:r>
      </w:hyperlink>
    </w:p>
    <w:p w14:paraId="7565DB52" w14:textId="77777777" w:rsidR="00A448EE" w:rsidRDefault="00A448EE">
      <w:pPr>
        <w:pStyle w:val="TDC3"/>
        <w:tabs>
          <w:tab w:val="right" w:leader="dot" w:pos="9350"/>
        </w:tabs>
        <w:rPr>
          <w:noProof/>
        </w:rPr>
      </w:pPr>
      <w:hyperlink w:anchor="_Toc238494319" w:history="1">
        <w:r w:rsidRPr="00583138">
          <w:rPr>
            <w:rStyle w:val="Hipervnculo"/>
            <w:noProof/>
          </w:rPr>
          <w:t>3.1.1. Enfoque de la Investigación</w:t>
        </w:r>
        <w:r>
          <w:rPr>
            <w:noProof/>
            <w:webHidden/>
          </w:rPr>
          <w:tab/>
        </w:r>
        <w:r>
          <w:rPr>
            <w:noProof/>
            <w:webHidden/>
          </w:rPr>
          <w:fldChar w:fldCharType="begin"/>
        </w:r>
        <w:r>
          <w:rPr>
            <w:noProof/>
            <w:webHidden/>
          </w:rPr>
          <w:instrText xml:space="preserve"> PAGEREF _Toc238494319 \h </w:instrText>
        </w:r>
        <w:r>
          <w:rPr>
            <w:noProof/>
            <w:webHidden/>
          </w:rPr>
        </w:r>
        <w:r>
          <w:rPr>
            <w:noProof/>
            <w:webHidden/>
          </w:rPr>
          <w:fldChar w:fldCharType="separate"/>
        </w:r>
        <w:r>
          <w:rPr>
            <w:noProof/>
            <w:webHidden/>
          </w:rPr>
          <w:t>1</w:t>
        </w:r>
        <w:r>
          <w:rPr>
            <w:noProof/>
            <w:webHidden/>
          </w:rPr>
          <w:fldChar w:fldCharType="end"/>
        </w:r>
      </w:hyperlink>
    </w:p>
    <w:p w14:paraId="5F9BDD69" w14:textId="77777777" w:rsidR="00A448EE" w:rsidRDefault="00A448EE">
      <w:pPr>
        <w:pStyle w:val="TDC3"/>
        <w:tabs>
          <w:tab w:val="right" w:leader="dot" w:pos="9350"/>
        </w:tabs>
        <w:rPr>
          <w:noProof/>
        </w:rPr>
      </w:pPr>
      <w:hyperlink w:anchor="_Toc238494320" w:history="1">
        <w:r w:rsidRPr="00583138">
          <w:rPr>
            <w:rStyle w:val="Hipervnculo"/>
            <w:noProof/>
          </w:rPr>
          <w:t>3.1.2. Método de Investigación</w:t>
        </w:r>
        <w:r>
          <w:rPr>
            <w:noProof/>
            <w:webHidden/>
          </w:rPr>
          <w:tab/>
        </w:r>
        <w:r>
          <w:rPr>
            <w:noProof/>
            <w:webHidden/>
          </w:rPr>
          <w:fldChar w:fldCharType="begin"/>
        </w:r>
        <w:r>
          <w:rPr>
            <w:noProof/>
            <w:webHidden/>
          </w:rPr>
          <w:instrText xml:space="preserve"> PAGEREF _Toc238494320 \h </w:instrText>
        </w:r>
        <w:r>
          <w:rPr>
            <w:noProof/>
            <w:webHidden/>
          </w:rPr>
        </w:r>
        <w:r>
          <w:rPr>
            <w:noProof/>
            <w:webHidden/>
          </w:rPr>
          <w:fldChar w:fldCharType="separate"/>
        </w:r>
        <w:r>
          <w:rPr>
            <w:noProof/>
            <w:webHidden/>
          </w:rPr>
          <w:t>1</w:t>
        </w:r>
        <w:r>
          <w:rPr>
            <w:noProof/>
            <w:webHidden/>
          </w:rPr>
          <w:fldChar w:fldCharType="end"/>
        </w:r>
      </w:hyperlink>
    </w:p>
    <w:p w14:paraId="7989F276" w14:textId="77777777" w:rsidR="00A448EE" w:rsidRDefault="00A448EE">
      <w:pPr>
        <w:pStyle w:val="TDC3"/>
        <w:tabs>
          <w:tab w:val="right" w:leader="dot" w:pos="9350"/>
        </w:tabs>
        <w:rPr>
          <w:noProof/>
        </w:rPr>
      </w:pPr>
      <w:hyperlink w:anchor="_Toc238494321" w:history="1">
        <w:r w:rsidRPr="00583138">
          <w:rPr>
            <w:rStyle w:val="Hipervnculo"/>
            <w:noProof/>
          </w:rPr>
          <w:t>3.1.3. Técnicas de Recolección de Información</w:t>
        </w:r>
        <w:r>
          <w:rPr>
            <w:noProof/>
            <w:webHidden/>
          </w:rPr>
          <w:tab/>
        </w:r>
        <w:r>
          <w:rPr>
            <w:noProof/>
            <w:webHidden/>
          </w:rPr>
          <w:fldChar w:fldCharType="begin"/>
        </w:r>
        <w:r>
          <w:rPr>
            <w:noProof/>
            <w:webHidden/>
          </w:rPr>
          <w:instrText xml:space="preserve"> PAGEREF _Toc238494321 \h </w:instrText>
        </w:r>
        <w:r>
          <w:rPr>
            <w:noProof/>
            <w:webHidden/>
          </w:rPr>
        </w:r>
        <w:r>
          <w:rPr>
            <w:noProof/>
            <w:webHidden/>
          </w:rPr>
          <w:fldChar w:fldCharType="separate"/>
        </w:r>
        <w:r>
          <w:rPr>
            <w:noProof/>
            <w:webHidden/>
          </w:rPr>
          <w:t>1</w:t>
        </w:r>
        <w:r>
          <w:rPr>
            <w:noProof/>
            <w:webHidden/>
          </w:rPr>
          <w:fldChar w:fldCharType="end"/>
        </w:r>
      </w:hyperlink>
    </w:p>
    <w:p w14:paraId="3C279998" w14:textId="77777777" w:rsidR="00A448EE" w:rsidRDefault="00A448EE">
      <w:pPr>
        <w:pStyle w:val="TDC3"/>
        <w:tabs>
          <w:tab w:val="right" w:leader="dot" w:pos="9350"/>
        </w:tabs>
        <w:rPr>
          <w:noProof/>
        </w:rPr>
      </w:pPr>
      <w:hyperlink w:anchor="_Toc238494322" w:history="1">
        <w:r w:rsidRPr="00583138">
          <w:rPr>
            <w:rStyle w:val="Hipervnculo"/>
            <w:noProof/>
          </w:rPr>
          <w:t>3.1.4. Población y Usuarios Involucrados</w:t>
        </w:r>
        <w:r>
          <w:rPr>
            <w:noProof/>
            <w:webHidden/>
          </w:rPr>
          <w:tab/>
        </w:r>
        <w:r>
          <w:rPr>
            <w:noProof/>
            <w:webHidden/>
          </w:rPr>
          <w:fldChar w:fldCharType="begin"/>
        </w:r>
        <w:r>
          <w:rPr>
            <w:noProof/>
            <w:webHidden/>
          </w:rPr>
          <w:instrText xml:space="preserve"> PAGEREF _Toc238494322 \h </w:instrText>
        </w:r>
        <w:r>
          <w:rPr>
            <w:noProof/>
            <w:webHidden/>
          </w:rPr>
        </w:r>
        <w:r>
          <w:rPr>
            <w:noProof/>
            <w:webHidden/>
          </w:rPr>
          <w:fldChar w:fldCharType="separate"/>
        </w:r>
        <w:r>
          <w:rPr>
            <w:noProof/>
            <w:webHidden/>
          </w:rPr>
          <w:t>1</w:t>
        </w:r>
        <w:r>
          <w:rPr>
            <w:noProof/>
            <w:webHidden/>
          </w:rPr>
          <w:fldChar w:fldCharType="end"/>
        </w:r>
      </w:hyperlink>
    </w:p>
    <w:p w14:paraId="563C3874" w14:textId="77777777" w:rsidR="00A448EE" w:rsidRDefault="00A448EE">
      <w:pPr>
        <w:pStyle w:val="TDC3"/>
        <w:tabs>
          <w:tab w:val="right" w:leader="dot" w:pos="9350"/>
        </w:tabs>
        <w:rPr>
          <w:noProof/>
        </w:rPr>
      </w:pPr>
      <w:hyperlink w:anchor="_Toc238494323" w:history="1">
        <w:r w:rsidRPr="00583138">
          <w:rPr>
            <w:rStyle w:val="Hipervnculo"/>
            <w:noProof/>
          </w:rPr>
          <w:t>3.1.5. Instrumentos de Investigación</w:t>
        </w:r>
        <w:r>
          <w:rPr>
            <w:noProof/>
            <w:webHidden/>
          </w:rPr>
          <w:tab/>
        </w:r>
        <w:r>
          <w:rPr>
            <w:noProof/>
            <w:webHidden/>
          </w:rPr>
          <w:fldChar w:fldCharType="begin"/>
        </w:r>
        <w:r>
          <w:rPr>
            <w:noProof/>
            <w:webHidden/>
          </w:rPr>
          <w:instrText xml:space="preserve"> PAGEREF _Toc238494323 \h </w:instrText>
        </w:r>
        <w:r>
          <w:rPr>
            <w:noProof/>
            <w:webHidden/>
          </w:rPr>
        </w:r>
        <w:r>
          <w:rPr>
            <w:noProof/>
            <w:webHidden/>
          </w:rPr>
          <w:fldChar w:fldCharType="separate"/>
        </w:r>
        <w:r>
          <w:rPr>
            <w:noProof/>
            <w:webHidden/>
          </w:rPr>
          <w:t>1</w:t>
        </w:r>
        <w:r>
          <w:rPr>
            <w:noProof/>
            <w:webHidden/>
          </w:rPr>
          <w:fldChar w:fldCharType="end"/>
        </w:r>
      </w:hyperlink>
    </w:p>
    <w:p w14:paraId="5F4EAAFB" w14:textId="77777777" w:rsidR="00A448EE" w:rsidRDefault="00A448EE">
      <w:pPr>
        <w:pStyle w:val="TDC2"/>
        <w:tabs>
          <w:tab w:val="right" w:leader="dot" w:pos="9350"/>
        </w:tabs>
        <w:rPr>
          <w:noProof/>
        </w:rPr>
      </w:pPr>
      <w:hyperlink w:anchor="_Toc238494324" w:history="1">
        <w:r w:rsidRPr="00583138">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_Toc238494324 \h </w:instrText>
        </w:r>
        <w:r>
          <w:rPr>
            <w:noProof/>
            <w:webHidden/>
          </w:rPr>
        </w:r>
        <w:r>
          <w:rPr>
            <w:noProof/>
            <w:webHidden/>
          </w:rPr>
          <w:fldChar w:fldCharType="separate"/>
        </w:r>
        <w:r>
          <w:rPr>
            <w:noProof/>
            <w:webHidden/>
          </w:rPr>
          <w:t>1</w:t>
        </w:r>
        <w:r>
          <w:rPr>
            <w:noProof/>
            <w:webHidden/>
          </w:rPr>
          <w:fldChar w:fldCharType="end"/>
        </w:r>
      </w:hyperlink>
    </w:p>
    <w:p w14:paraId="68024E26" w14:textId="77777777" w:rsidR="00A448EE" w:rsidRDefault="00A448EE">
      <w:pPr>
        <w:pStyle w:val="TDC2"/>
        <w:tabs>
          <w:tab w:val="right" w:leader="dot" w:pos="9350"/>
        </w:tabs>
        <w:rPr>
          <w:noProof/>
        </w:rPr>
      </w:pPr>
      <w:hyperlink w:anchor="_Toc238494325" w:history="1">
        <w:r w:rsidRPr="00583138">
          <w:rPr>
            <w:rStyle w:val="Hipervnculo"/>
            <w:noProof/>
          </w:rPr>
          <w:t>3.3. Metodología Ágil: Lean</w:t>
        </w:r>
        <w:r>
          <w:rPr>
            <w:noProof/>
            <w:webHidden/>
          </w:rPr>
          <w:tab/>
        </w:r>
        <w:r>
          <w:rPr>
            <w:noProof/>
            <w:webHidden/>
          </w:rPr>
          <w:fldChar w:fldCharType="begin"/>
        </w:r>
        <w:r>
          <w:rPr>
            <w:noProof/>
            <w:webHidden/>
          </w:rPr>
          <w:instrText xml:space="preserve"> PAGEREF _Toc238494325 \h </w:instrText>
        </w:r>
        <w:r>
          <w:rPr>
            <w:noProof/>
            <w:webHidden/>
          </w:rPr>
        </w:r>
        <w:r>
          <w:rPr>
            <w:noProof/>
            <w:webHidden/>
          </w:rPr>
          <w:fldChar w:fldCharType="separate"/>
        </w:r>
        <w:r>
          <w:rPr>
            <w:noProof/>
            <w:webHidden/>
          </w:rPr>
          <w:t>1</w:t>
        </w:r>
        <w:r>
          <w:rPr>
            <w:noProof/>
            <w:webHidden/>
          </w:rPr>
          <w:fldChar w:fldCharType="end"/>
        </w:r>
      </w:hyperlink>
    </w:p>
    <w:p w14:paraId="3B7D0862" w14:textId="77777777" w:rsidR="00A448EE" w:rsidRDefault="00A448EE">
      <w:pPr>
        <w:pStyle w:val="TDC3"/>
        <w:tabs>
          <w:tab w:val="right" w:leader="dot" w:pos="9350"/>
        </w:tabs>
        <w:rPr>
          <w:noProof/>
        </w:rPr>
      </w:pPr>
      <w:hyperlink w:anchor="_Toc238494326" w:history="1">
        <w:r w:rsidRPr="00583138">
          <w:rPr>
            <w:rStyle w:val="Hipervnculo"/>
            <w:noProof/>
          </w:rPr>
          <w:t>3.3.1. Justificación del Uso de Lean</w:t>
        </w:r>
        <w:r>
          <w:rPr>
            <w:noProof/>
            <w:webHidden/>
          </w:rPr>
          <w:tab/>
        </w:r>
        <w:r>
          <w:rPr>
            <w:noProof/>
            <w:webHidden/>
          </w:rPr>
          <w:fldChar w:fldCharType="begin"/>
        </w:r>
        <w:r>
          <w:rPr>
            <w:noProof/>
            <w:webHidden/>
          </w:rPr>
          <w:instrText xml:space="preserve"> PAGEREF _Toc238494326 \h </w:instrText>
        </w:r>
        <w:r>
          <w:rPr>
            <w:noProof/>
            <w:webHidden/>
          </w:rPr>
        </w:r>
        <w:r>
          <w:rPr>
            <w:noProof/>
            <w:webHidden/>
          </w:rPr>
          <w:fldChar w:fldCharType="separate"/>
        </w:r>
        <w:r>
          <w:rPr>
            <w:noProof/>
            <w:webHidden/>
          </w:rPr>
          <w:t>1</w:t>
        </w:r>
        <w:r>
          <w:rPr>
            <w:noProof/>
            <w:webHidden/>
          </w:rPr>
          <w:fldChar w:fldCharType="end"/>
        </w:r>
      </w:hyperlink>
    </w:p>
    <w:p w14:paraId="46B765C0" w14:textId="77777777" w:rsidR="00A448EE" w:rsidRDefault="00A448EE">
      <w:pPr>
        <w:pStyle w:val="TDC3"/>
        <w:tabs>
          <w:tab w:val="right" w:leader="dot" w:pos="9350"/>
        </w:tabs>
        <w:rPr>
          <w:noProof/>
        </w:rPr>
      </w:pPr>
      <w:hyperlink w:anchor="_Toc238494327" w:history="1">
        <w:r w:rsidRPr="00583138">
          <w:rPr>
            <w:rStyle w:val="Hipervnculo"/>
            <w:noProof/>
          </w:rPr>
          <w:t>3.3.2. Ciclo Construir–Medir–Aprender</w:t>
        </w:r>
        <w:r>
          <w:rPr>
            <w:noProof/>
            <w:webHidden/>
          </w:rPr>
          <w:tab/>
        </w:r>
        <w:r>
          <w:rPr>
            <w:noProof/>
            <w:webHidden/>
          </w:rPr>
          <w:fldChar w:fldCharType="begin"/>
        </w:r>
        <w:r>
          <w:rPr>
            <w:noProof/>
            <w:webHidden/>
          </w:rPr>
          <w:instrText xml:space="preserve"> PAGEREF _Toc238494327 \h </w:instrText>
        </w:r>
        <w:r>
          <w:rPr>
            <w:noProof/>
            <w:webHidden/>
          </w:rPr>
        </w:r>
        <w:r>
          <w:rPr>
            <w:noProof/>
            <w:webHidden/>
          </w:rPr>
          <w:fldChar w:fldCharType="separate"/>
        </w:r>
        <w:r>
          <w:rPr>
            <w:noProof/>
            <w:webHidden/>
          </w:rPr>
          <w:t>1</w:t>
        </w:r>
        <w:r>
          <w:rPr>
            <w:noProof/>
            <w:webHidden/>
          </w:rPr>
          <w:fldChar w:fldCharType="end"/>
        </w:r>
      </w:hyperlink>
    </w:p>
    <w:p w14:paraId="04C761E7" w14:textId="77777777" w:rsidR="00A448EE" w:rsidRDefault="00A448EE">
      <w:pPr>
        <w:pStyle w:val="TDC3"/>
        <w:tabs>
          <w:tab w:val="right" w:leader="dot" w:pos="9350"/>
        </w:tabs>
        <w:rPr>
          <w:noProof/>
        </w:rPr>
      </w:pPr>
      <w:hyperlink w:anchor="_Toc238494328" w:history="1">
        <w:r w:rsidRPr="00583138">
          <w:rPr>
            <w:rStyle w:val="Hipervnculo"/>
            <w:noProof/>
          </w:rPr>
          <w:t>3.3.3. Roles Dentro de la Metodología Lean</w:t>
        </w:r>
        <w:r>
          <w:rPr>
            <w:noProof/>
            <w:webHidden/>
          </w:rPr>
          <w:tab/>
        </w:r>
        <w:r>
          <w:rPr>
            <w:noProof/>
            <w:webHidden/>
          </w:rPr>
          <w:fldChar w:fldCharType="begin"/>
        </w:r>
        <w:r>
          <w:rPr>
            <w:noProof/>
            <w:webHidden/>
          </w:rPr>
          <w:instrText xml:space="preserve"> PAGEREF _Toc238494328 \h </w:instrText>
        </w:r>
        <w:r>
          <w:rPr>
            <w:noProof/>
            <w:webHidden/>
          </w:rPr>
        </w:r>
        <w:r>
          <w:rPr>
            <w:noProof/>
            <w:webHidden/>
          </w:rPr>
          <w:fldChar w:fldCharType="separate"/>
        </w:r>
        <w:r>
          <w:rPr>
            <w:noProof/>
            <w:webHidden/>
          </w:rPr>
          <w:t>1</w:t>
        </w:r>
        <w:r>
          <w:rPr>
            <w:noProof/>
            <w:webHidden/>
          </w:rPr>
          <w:fldChar w:fldCharType="end"/>
        </w:r>
      </w:hyperlink>
    </w:p>
    <w:p w14:paraId="700384A7" w14:textId="77777777" w:rsidR="00A448EE" w:rsidRDefault="00A448EE">
      <w:pPr>
        <w:pStyle w:val="TDC3"/>
        <w:tabs>
          <w:tab w:val="right" w:leader="dot" w:pos="9350"/>
        </w:tabs>
        <w:rPr>
          <w:noProof/>
        </w:rPr>
      </w:pPr>
      <w:hyperlink w:anchor="_Toc238494329" w:history="1">
        <w:r w:rsidRPr="00583138">
          <w:rPr>
            <w:rStyle w:val="Hipervnculo"/>
            <w:noProof/>
          </w:rPr>
          <w:t>3.3.4. Planificación de las Iteraciones</w:t>
        </w:r>
        <w:r>
          <w:rPr>
            <w:noProof/>
            <w:webHidden/>
          </w:rPr>
          <w:tab/>
        </w:r>
        <w:r>
          <w:rPr>
            <w:noProof/>
            <w:webHidden/>
          </w:rPr>
          <w:fldChar w:fldCharType="begin"/>
        </w:r>
        <w:r>
          <w:rPr>
            <w:noProof/>
            <w:webHidden/>
          </w:rPr>
          <w:instrText xml:space="preserve"> PAGEREF _Toc238494329 \h </w:instrText>
        </w:r>
        <w:r>
          <w:rPr>
            <w:noProof/>
            <w:webHidden/>
          </w:rPr>
        </w:r>
        <w:r>
          <w:rPr>
            <w:noProof/>
            <w:webHidden/>
          </w:rPr>
          <w:fldChar w:fldCharType="separate"/>
        </w:r>
        <w:r>
          <w:rPr>
            <w:noProof/>
            <w:webHidden/>
          </w:rPr>
          <w:t>1</w:t>
        </w:r>
        <w:r>
          <w:rPr>
            <w:noProof/>
            <w:webHidden/>
          </w:rPr>
          <w:fldChar w:fldCharType="end"/>
        </w:r>
      </w:hyperlink>
    </w:p>
    <w:p w14:paraId="5204DB2D" w14:textId="77777777" w:rsidR="00A448EE" w:rsidRDefault="00A448EE">
      <w:pPr>
        <w:pStyle w:val="TDC1"/>
        <w:tabs>
          <w:tab w:val="right" w:leader="dot" w:pos="9350"/>
        </w:tabs>
        <w:rPr>
          <w:noProof/>
        </w:rPr>
      </w:pPr>
      <w:hyperlink w:anchor="_Toc238494330" w:history="1">
        <w:r w:rsidRPr="00583138">
          <w:rPr>
            <w:rStyle w:val="Hipervnculo"/>
            <w:noProof/>
          </w:rPr>
          <w:t>IV. Modelado y Diseño de la Solución</w:t>
        </w:r>
        <w:r>
          <w:rPr>
            <w:noProof/>
            <w:webHidden/>
          </w:rPr>
          <w:tab/>
        </w:r>
        <w:r>
          <w:rPr>
            <w:noProof/>
            <w:webHidden/>
          </w:rPr>
          <w:fldChar w:fldCharType="begin"/>
        </w:r>
        <w:r>
          <w:rPr>
            <w:noProof/>
            <w:webHidden/>
          </w:rPr>
          <w:instrText xml:space="preserve"> PAGEREF _Toc238494330 \h </w:instrText>
        </w:r>
        <w:r>
          <w:rPr>
            <w:noProof/>
            <w:webHidden/>
          </w:rPr>
        </w:r>
        <w:r>
          <w:rPr>
            <w:noProof/>
            <w:webHidden/>
          </w:rPr>
          <w:fldChar w:fldCharType="separate"/>
        </w:r>
        <w:r>
          <w:rPr>
            <w:noProof/>
            <w:webHidden/>
          </w:rPr>
          <w:t>1</w:t>
        </w:r>
        <w:r>
          <w:rPr>
            <w:noProof/>
            <w:webHidden/>
          </w:rPr>
          <w:fldChar w:fldCharType="end"/>
        </w:r>
      </w:hyperlink>
    </w:p>
    <w:p w14:paraId="1F592564" w14:textId="77777777" w:rsidR="00A448EE" w:rsidRDefault="00A448EE">
      <w:pPr>
        <w:pStyle w:val="TDC2"/>
        <w:tabs>
          <w:tab w:val="right" w:leader="dot" w:pos="9350"/>
        </w:tabs>
        <w:rPr>
          <w:noProof/>
        </w:rPr>
      </w:pPr>
      <w:hyperlink w:anchor="_Toc238494331" w:history="1">
        <w:r w:rsidRPr="00583138">
          <w:rPr>
            <w:rStyle w:val="Hipervnculo"/>
            <w:noProof/>
          </w:rPr>
          <w:t>4.1. Modelado de Datos</w:t>
        </w:r>
        <w:r>
          <w:rPr>
            <w:noProof/>
            <w:webHidden/>
          </w:rPr>
          <w:tab/>
        </w:r>
        <w:r>
          <w:rPr>
            <w:noProof/>
            <w:webHidden/>
          </w:rPr>
          <w:fldChar w:fldCharType="begin"/>
        </w:r>
        <w:r>
          <w:rPr>
            <w:noProof/>
            <w:webHidden/>
          </w:rPr>
          <w:instrText xml:space="preserve"> PAGEREF _Toc238494331 \h </w:instrText>
        </w:r>
        <w:r>
          <w:rPr>
            <w:noProof/>
            <w:webHidden/>
          </w:rPr>
        </w:r>
        <w:r>
          <w:rPr>
            <w:noProof/>
            <w:webHidden/>
          </w:rPr>
          <w:fldChar w:fldCharType="separate"/>
        </w:r>
        <w:r>
          <w:rPr>
            <w:noProof/>
            <w:webHidden/>
          </w:rPr>
          <w:t>1</w:t>
        </w:r>
        <w:r>
          <w:rPr>
            <w:noProof/>
            <w:webHidden/>
          </w:rPr>
          <w:fldChar w:fldCharType="end"/>
        </w:r>
      </w:hyperlink>
    </w:p>
    <w:p w14:paraId="39FC3137" w14:textId="77777777" w:rsidR="00A448EE" w:rsidRDefault="00A448EE">
      <w:pPr>
        <w:pStyle w:val="TDC3"/>
        <w:tabs>
          <w:tab w:val="right" w:leader="dot" w:pos="9350"/>
        </w:tabs>
        <w:rPr>
          <w:noProof/>
        </w:rPr>
      </w:pPr>
      <w:hyperlink w:anchor="_Toc238494332" w:history="1">
        <w:r w:rsidRPr="00583138">
          <w:rPr>
            <w:rStyle w:val="Hipervnculo"/>
            <w:noProof/>
          </w:rPr>
          <w:t>4.1.1. Identificación de Entidades</w:t>
        </w:r>
        <w:r>
          <w:rPr>
            <w:noProof/>
            <w:webHidden/>
          </w:rPr>
          <w:tab/>
        </w:r>
        <w:r>
          <w:rPr>
            <w:noProof/>
            <w:webHidden/>
          </w:rPr>
          <w:fldChar w:fldCharType="begin"/>
        </w:r>
        <w:r>
          <w:rPr>
            <w:noProof/>
            <w:webHidden/>
          </w:rPr>
          <w:instrText xml:space="preserve"> PAGEREF _Toc238494332 \h </w:instrText>
        </w:r>
        <w:r>
          <w:rPr>
            <w:noProof/>
            <w:webHidden/>
          </w:rPr>
        </w:r>
        <w:r>
          <w:rPr>
            <w:noProof/>
            <w:webHidden/>
          </w:rPr>
          <w:fldChar w:fldCharType="separate"/>
        </w:r>
        <w:r>
          <w:rPr>
            <w:noProof/>
            <w:webHidden/>
          </w:rPr>
          <w:t>1</w:t>
        </w:r>
        <w:r>
          <w:rPr>
            <w:noProof/>
            <w:webHidden/>
          </w:rPr>
          <w:fldChar w:fldCharType="end"/>
        </w:r>
      </w:hyperlink>
    </w:p>
    <w:p w14:paraId="1AF8D430" w14:textId="77777777" w:rsidR="00A448EE" w:rsidRDefault="00A448EE">
      <w:pPr>
        <w:pStyle w:val="TDC3"/>
        <w:tabs>
          <w:tab w:val="right" w:leader="dot" w:pos="9350"/>
        </w:tabs>
        <w:rPr>
          <w:noProof/>
        </w:rPr>
      </w:pPr>
      <w:hyperlink w:anchor="_Toc238494333" w:history="1">
        <w:r w:rsidRPr="00583138">
          <w:rPr>
            <w:rStyle w:val="Hipervnculo"/>
            <w:noProof/>
          </w:rPr>
          <w:t>4.1.2. Diccionario de Datos (Entidad Pagos)</w:t>
        </w:r>
        <w:r>
          <w:rPr>
            <w:noProof/>
            <w:webHidden/>
          </w:rPr>
          <w:tab/>
        </w:r>
        <w:r>
          <w:rPr>
            <w:noProof/>
            <w:webHidden/>
          </w:rPr>
          <w:fldChar w:fldCharType="begin"/>
        </w:r>
        <w:r>
          <w:rPr>
            <w:noProof/>
            <w:webHidden/>
          </w:rPr>
          <w:instrText xml:space="preserve"> PAGEREF _Toc238494333 \h </w:instrText>
        </w:r>
        <w:r>
          <w:rPr>
            <w:noProof/>
            <w:webHidden/>
          </w:rPr>
        </w:r>
        <w:r>
          <w:rPr>
            <w:noProof/>
            <w:webHidden/>
          </w:rPr>
          <w:fldChar w:fldCharType="separate"/>
        </w:r>
        <w:r>
          <w:rPr>
            <w:noProof/>
            <w:webHidden/>
          </w:rPr>
          <w:t>1</w:t>
        </w:r>
        <w:r>
          <w:rPr>
            <w:noProof/>
            <w:webHidden/>
          </w:rPr>
          <w:fldChar w:fldCharType="end"/>
        </w:r>
      </w:hyperlink>
    </w:p>
    <w:p w14:paraId="56F0FAAC" w14:textId="77777777" w:rsidR="00A448EE" w:rsidRDefault="00A448EE">
      <w:pPr>
        <w:pStyle w:val="TDC2"/>
        <w:tabs>
          <w:tab w:val="right" w:leader="dot" w:pos="9350"/>
        </w:tabs>
        <w:rPr>
          <w:noProof/>
        </w:rPr>
      </w:pPr>
      <w:hyperlink w:anchor="_Toc238494334" w:history="1">
        <w:r w:rsidRPr="00583138">
          <w:rPr>
            <w:rStyle w:val="Hipervnculo"/>
            <w:noProof/>
          </w:rPr>
          <w:t>4.2. Diseño de la API</w:t>
        </w:r>
        <w:r>
          <w:rPr>
            <w:noProof/>
            <w:webHidden/>
          </w:rPr>
          <w:tab/>
        </w:r>
        <w:r>
          <w:rPr>
            <w:noProof/>
            <w:webHidden/>
          </w:rPr>
          <w:fldChar w:fldCharType="begin"/>
        </w:r>
        <w:r>
          <w:rPr>
            <w:noProof/>
            <w:webHidden/>
          </w:rPr>
          <w:instrText xml:space="preserve"> PAGEREF _Toc238494334 \h </w:instrText>
        </w:r>
        <w:r>
          <w:rPr>
            <w:noProof/>
            <w:webHidden/>
          </w:rPr>
        </w:r>
        <w:r>
          <w:rPr>
            <w:noProof/>
            <w:webHidden/>
          </w:rPr>
          <w:fldChar w:fldCharType="separate"/>
        </w:r>
        <w:r>
          <w:rPr>
            <w:noProof/>
            <w:webHidden/>
          </w:rPr>
          <w:t>1</w:t>
        </w:r>
        <w:r>
          <w:rPr>
            <w:noProof/>
            <w:webHidden/>
          </w:rPr>
          <w:fldChar w:fldCharType="end"/>
        </w:r>
      </w:hyperlink>
    </w:p>
    <w:p w14:paraId="75CD6C07" w14:textId="77777777" w:rsidR="00A448EE" w:rsidRDefault="00A448EE">
      <w:pPr>
        <w:pStyle w:val="TDC3"/>
        <w:tabs>
          <w:tab w:val="right" w:leader="dot" w:pos="9350"/>
        </w:tabs>
        <w:rPr>
          <w:noProof/>
        </w:rPr>
      </w:pPr>
      <w:hyperlink w:anchor="_Toc238494335" w:history="1">
        <w:r w:rsidRPr="00583138">
          <w:rPr>
            <w:rStyle w:val="Hipervnculo"/>
            <w:noProof/>
          </w:rPr>
          <w:t>4.2.1. Resumen de Endpoints por Método HTTP</w:t>
        </w:r>
        <w:r>
          <w:rPr>
            <w:noProof/>
            <w:webHidden/>
          </w:rPr>
          <w:tab/>
        </w:r>
        <w:r>
          <w:rPr>
            <w:noProof/>
            <w:webHidden/>
          </w:rPr>
          <w:fldChar w:fldCharType="begin"/>
        </w:r>
        <w:r>
          <w:rPr>
            <w:noProof/>
            <w:webHidden/>
          </w:rPr>
          <w:instrText xml:space="preserve"> PAGEREF _Toc238494335 \h </w:instrText>
        </w:r>
        <w:r>
          <w:rPr>
            <w:noProof/>
            <w:webHidden/>
          </w:rPr>
        </w:r>
        <w:r>
          <w:rPr>
            <w:noProof/>
            <w:webHidden/>
          </w:rPr>
          <w:fldChar w:fldCharType="separate"/>
        </w:r>
        <w:r>
          <w:rPr>
            <w:noProof/>
            <w:webHidden/>
          </w:rPr>
          <w:t>1</w:t>
        </w:r>
        <w:r>
          <w:rPr>
            <w:noProof/>
            <w:webHidden/>
          </w:rPr>
          <w:fldChar w:fldCharType="end"/>
        </w:r>
      </w:hyperlink>
    </w:p>
    <w:p w14:paraId="64B636B0" w14:textId="77777777" w:rsidR="00A448EE" w:rsidRDefault="00A448EE">
      <w:pPr>
        <w:pStyle w:val="TDC3"/>
        <w:tabs>
          <w:tab w:val="right" w:leader="dot" w:pos="9350"/>
        </w:tabs>
        <w:rPr>
          <w:noProof/>
        </w:rPr>
      </w:pPr>
      <w:hyperlink w:anchor="_Toc238494336" w:history="1">
        <w:r w:rsidRPr="00583138">
          <w:rPr>
            <w:rStyle w:val="Hipervnculo"/>
            <w:noProof/>
          </w:rPr>
          <w:t>4.2.2. Distribución de Endpoints por Módulo</w:t>
        </w:r>
        <w:r>
          <w:rPr>
            <w:noProof/>
            <w:webHidden/>
          </w:rPr>
          <w:tab/>
        </w:r>
        <w:r>
          <w:rPr>
            <w:noProof/>
            <w:webHidden/>
          </w:rPr>
          <w:fldChar w:fldCharType="begin"/>
        </w:r>
        <w:r>
          <w:rPr>
            <w:noProof/>
            <w:webHidden/>
          </w:rPr>
          <w:instrText xml:space="preserve"> PAGEREF _Toc238494336 \h </w:instrText>
        </w:r>
        <w:r>
          <w:rPr>
            <w:noProof/>
            <w:webHidden/>
          </w:rPr>
        </w:r>
        <w:r>
          <w:rPr>
            <w:noProof/>
            <w:webHidden/>
          </w:rPr>
          <w:fldChar w:fldCharType="separate"/>
        </w:r>
        <w:r>
          <w:rPr>
            <w:noProof/>
            <w:webHidden/>
          </w:rPr>
          <w:t>1</w:t>
        </w:r>
        <w:r>
          <w:rPr>
            <w:noProof/>
            <w:webHidden/>
          </w:rPr>
          <w:fldChar w:fldCharType="end"/>
        </w:r>
      </w:hyperlink>
    </w:p>
    <w:p w14:paraId="3D5CD860" w14:textId="77777777" w:rsidR="00A448EE" w:rsidRDefault="00A448EE">
      <w:pPr>
        <w:pStyle w:val="TDC3"/>
        <w:tabs>
          <w:tab w:val="right" w:leader="dot" w:pos="9350"/>
        </w:tabs>
        <w:rPr>
          <w:noProof/>
        </w:rPr>
      </w:pPr>
      <w:hyperlink w:anchor="_Toc238494337" w:history="1">
        <w:r w:rsidRPr="00583138">
          <w:rPr>
            <w:rStyle w:val="Hipervnculo"/>
            <w:noProof/>
          </w:rPr>
          <w:t>4.2.3. Endpoints Principales de la API REST</w:t>
        </w:r>
        <w:r>
          <w:rPr>
            <w:noProof/>
            <w:webHidden/>
          </w:rPr>
          <w:tab/>
        </w:r>
        <w:r>
          <w:rPr>
            <w:noProof/>
            <w:webHidden/>
          </w:rPr>
          <w:fldChar w:fldCharType="begin"/>
        </w:r>
        <w:r>
          <w:rPr>
            <w:noProof/>
            <w:webHidden/>
          </w:rPr>
          <w:instrText xml:space="preserve"> PAGEREF _Toc238494337 \h </w:instrText>
        </w:r>
        <w:r>
          <w:rPr>
            <w:noProof/>
            <w:webHidden/>
          </w:rPr>
        </w:r>
        <w:r>
          <w:rPr>
            <w:noProof/>
            <w:webHidden/>
          </w:rPr>
          <w:fldChar w:fldCharType="separate"/>
        </w:r>
        <w:r>
          <w:rPr>
            <w:noProof/>
            <w:webHidden/>
          </w:rPr>
          <w:t>1</w:t>
        </w:r>
        <w:r>
          <w:rPr>
            <w:noProof/>
            <w:webHidden/>
          </w:rPr>
          <w:fldChar w:fldCharType="end"/>
        </w:r>
      </w:hyperlink>
    </w:p>
    <w:p w14:paraId="2DE5BDEE" w14:textId="77777777" w:rsidR="00A448EE" w:rsidRDefault="00A448EE">
      <w:pPr>
        <w:pStyle w:val="TDC2"/>
        <w:tabs>
          <w:tab w:val="right" w:leader="dot" w:pos="9350"/>
        </w:tabs>
        <w:rPr>
          <w:noProof/>
        </w:rPr>
      </w:pPr>
      <w:hyperlink w:anchor="_Toc238494338" w:history="1">
        <w:r w:rsidRPr="00583138">
          <w:rPr>
            <w:rStyle w:val="Hipervnculo"/>
            <w:noProof/>
          </w:rPr>
          <w:t>4.3. Prototipado de Interfaz</w:t>
        </w:r>
        <w:r>
          <w:rPr>
            <w:noProof/>
            <w:webHidden/>
          </w:rPr>
          <w:tab/>
        </w:r>
        <w:r>
          <w:rPr>
            <w:noProof/>
            <w:webHidden/>
          </w:rPr>
          <w:fldChar w:fldCharType="begin"/>
        </w:r>
        <w:r>
          <w:rPr>
            <w:noProof/>
            <w:webHidden/>
          </w:rPr>
          <w:instrText xml:space="preserve"> PAGEREF _Toc238494338 \h </w:instrText>
        </w:r>
        <w:r>
          <w:rPr>
            <w:noProof/>
            <w:webHidden/>
          </w:rPr>
        </w:r>
        <w:r>
          <w:rPr>
            <w:noProof/>
            <w:webHidden/>
          </w:rPr>
          <w:fldChar w:fldCharType="separate"/>
        </w:r>
        <w:r>
          <w:rPr>
            <w:noProof/>
            <w:webHidden/>
          </w:rPr>
          <w:t>1</w:t>
        </w:r>
        <w:r>
          <w:rPr>
            <w:noProof/>
            <w:webHidden/>
          </w:rPr>
          <w:fldChar w:fldCharType="end"/>
        </w:r>
      </w:hyperlink>
    </w:p>
    <w:p w14:paraId="61B4323E" w14:textId="77777777" w:rsidR="00A448EE" w:rsidRDefault="00A448EE">
      <w:pPr>
        <w:pStyle w:val="TDC2"/>
        <w:tabs>
          <w:tab w:val="right" w:leader="dot" w:pos="9350"/>
        </w:tabs>
        <w:rPr>
          <w:noProof/>
        </w:rPr>
      </w:pPr>
      <w:hyperlink w:anchor="_Toc238494339" w:history="1">
        <w:r w:rsidRPr="00583138">
          <w:rPr>
            <w:rStyle w:val="Hipervnculo"/>
            <w:noProof/>
          </w:rPr>
          <w:t>4.4. Arquitectura de Software</w:t>
        </w:r>
        <w:r>
          <w:rPr>
            <w:noProof/>
            <w:webHidden/>
          </w:rPr>
          <w:tab/>
        </w:r>
        <w:r>
          <w:rPr>
            <w:noProof/>
            <w:webHidden/>
          </w:rPr>
          <w:fldChar w:fldCharType="begin"/>
        </w:r>
        <w:r>
          <w:rPr>
            <w:noProof/>
            <w:webHidden/>
          </w:rPr>
          <w:instrText xml:space="preserve"> PAGEREF _Toc238494339 \h </w:instrText>
        </w:r>
        <w:r>
          <w:rPr>
            <w:noProof/>
            <w:webHidden/>
          </w:rPr>
        </w:r>
        <w:r>
          <w:rPr>
            <w:noProof/>
            <w:webHidden/>
          </w:rPr>
          <w:fldChar w:fldCharType="separate"/>
        </w:r>
        <w:r>
          <w:rPr>
            <w:noProof/>
            <w:webHidden/>
          </w:rPr>
          <w:t>1</w:t>
        </w:r>
        <w:r>
          <w:rPr>
            <w:noProof/>
            <w:webHidden/>
          </w:rPr>
          <w:fldChar w:fldCharType="end"/>
        </w:r>
      </w:hyperlink>
    </w:p>
    <w:p w14:paraId="58F86C1C" w14:textId="77777777" w:rsidR="00A448EE" w:rsidRDefault="00A448EE">
      <w:pPr>
        <w:pStyle w:val="TDC2"/>
        <w:tabs>
          <w:tab w:val="right" w:leader="dot" w:pos="9350"/>
        </w:tabs>
        <w:rPr>
          <w:noProof/>
        </w:rPr>
      </w:pPr>
      <w:hyperlink w:anchor="_Toc238494340" w:history="1">
        <w:r w:rsidRPr="00583138">
          <w:rPr>
            <w:rStyle w:val="Hipervnculo"/>
            <w:noProof/>
          </w:rPr>
          <w:t>4.5. Seguridad y Control de Acceso</w:t>
        </w:r>
        <w:r>
          <w:rPr>
            <w:noProof/>
            <w:webHidden/>
          </w:rPr>
          <w:tab/>
        </w:r>
        <w:r>
          <w:rPr>
            <w:noProof/>
            <w:webHidden/>
          </w:rPr>
          <w:fldChar w:fldCharType="begin"/>
        </w:r>
        <w:r>
          <w:rPr>
            <w:noProof/>
            <w:webHidden/>
          </w:rPr>
          <w:instrText xml:space="preserve"> PAGEREF _Toc238494340 \h </w:instrText>
        </w:r>
        <w:r>
          <w:rPr>
            <w:noProof/>
            <w:webHidden/>
          </w:rPr>
        </w:r>
        <w:r>
          <w:rPr>
            <w:noProof/>
            <w:webHidden/>
          </w:rPr>
          <w:fldChar w:fldCharType="separate"/>
        </w:r>
        <w:r>
          <w:rPr>
            <w:noProof/>
            <w:webHidden/>
          </w:rPr>
          <w:t>1</w:t>
        </w:r>
        <w:r>
          <w:rPr>
            <w:noProof/>
            <w:webHidden/>
          </w:rPr>
          <w:fldChar w:fldCharType="end"/>
        </w:r>
      </w:hyperlink>
    </w:p>
    <w:p w14:paraId="4D58441D" w14:textId="77777777" w:rsidR="00A448EE" w:rsidRDefault="00A448EE">
      <w:pPr>
        <w:pStyle w:val="TDC2"/>
        <w:tabs>
          <w:tab w:val="right" w:leader="dot" w:pos="9350"/>
        </w:tabs>
        <w:rPr>
          <w:noProof/>
        </w:rPr>
      </w:pPr>
      <w:hyperlink w:anchor="_Toc238494341" w:history="1">
        <w:r w:rsidRPr="00583138">
          <w:rPr>
            <w:rStyle w:val="Hipervnculo"/>
            <w:noProof/>
          </w:rPr>
          <w:t>4.6. Estrategia de Calidad y Pruebas</w:t>
        </w:r>
        <w:r>
          <w:rPr>
            <w:noProof/>
            <w:webHidden/>
          </w:rPr>
          <w:tab/>
        </w:r>
        <w:r>
          <w:rPr>
            <w:noProof/>
            <w:webHidden/>
          </w:rPr>
          <w:fldChar w:fldCharType="begin"/>
        </w:r>
        <w:r>
          <w:rPr>
            <w:noProof/>
            <w:webHidden/>
          </w:rPr>
          <w:instrText xml:space="preserve"> PAGEREF _Toc238494341 \h </w:instrText>
        </w:r>
        <w:r>
          <w:rPr>
            <w:noProof/>
            <w:webHidden/>
          </w:rPr>
        </w:r>
        <w:r>
          <w:rPr>
            <w:noProof/>
            <w:webHidden/>
          </w:rPr>
          <w:fldChar w:fldCharType="separate"/>
        </w:r>
        <w:r>
          <w:rPr>
            <w:noProof/>
            <w:webHidden/>
          </w:rPr>
          <w:t>1</w:t>
        </w:r>
        <w:r>
          <w:rPr>
            <w:noProof/>
            <w:webHidden/>
          </w:rPr>
          <w:fldChar w:fldCharType="end"/>
        </w:r>
      </w:hyperlink>
    </w:p>
    <w:p w14:paraId="4E39F37C" w14:textId="77777777" w:rsidR="00A448EE" w:rsidRDefault="00A448EE">
      <w:pPr>
        <w:pStyle w:val="TDC1"/>
        <w:tabs>
          <w:tab w:val="right" w:leader="dot" w:pos="9350"/>
        </w:tabs>
        <w:rPr>
          <w:noProof/>
        </w:rPr>
      </w:pPr>
      <w:hyperlink w:anchor="_Toc238494342" w:history="1">
        <w:r w:rsidRPr="00583138">
          <w:rPr>
            <w:rStyle w:val="Hipervnculo"/>
            <w:noProof/>
          </w:rPr>
          <w:t>V. Implementación y Resultados</w:t>
        </w:r>
        <w:r>
          <w:rPr>
            <w:noProof/>
            <w:webHidden/>
          </w:rPr>
          <w:tab/>
        </w:r>
        <w:r>
          <w:rPr>
            <w:noProof/>
            <w:webHidden/>
          </w:rPr>
          <w:fldChar w:fldCharType="begin"/>
        </w:r>
        <w:r>
          <w:rPr>
            <w:noProof/>
            <w:webHidden/>
          </w:rPr>
          <w:instrText xml:space="preserve"> PAGEREF _Toc238494342 \h </w:instrText>
        </w:r>
        <w:r>
          <w:rPr>
            <w:noProof/>
            <w:webHidden/>
          </w:rPr>
        </w:r>
        <w:r>
          <w:rPr>
            <w:noProof/>
            <w:webHidden/>
          </w:rPr>
          <w:fldChar w:fldCharType="separate"/>
        </w:r>
        <w:r>
          <w:rPr>
            <w:noProof/>
            <w:webHidden/>
          </w:rPr>
          <w:t>1</w:t>
        </w:r>
        <w:r>
          <w:rPr>
            <w:noProof/>
            <w:webHidden/>
          </w:rPr>
          <w:fldChar w:fldCharType="end"/>
        </w:r>
      </w:hyperlink>
    </w:p>
    <w:p w14:paraId="203ECBEB" w14:textId="77777777" w:rsidR="00A448EE" w:rsidRDefault="00A448EE">
      <w:pPr>
        <w:pStyle w:val="TDC2"/>
        <w:tabs>
          <w:tab w:val="right" w:leader="dot" w:pos="9350"/>
        </w:tabs>
        <w:rPr>
          <w:noProof/>
        </w:rPr>
      </w:pPr>
      <w:hyperlink w:anchor="_Toc238494343" w:history="1">
        <w:r w:rsidRPr="00583138">
          <w:rPr>
            <w:rStyle w:val="Hipervnculo"/>
            <w:noProof/>
          </w:rPr>
          <w:t>5.1. Guía de Despliegue</w:t>
        </w:r>
        <w:r>
          <w:rPr>
            <w:noProof/>
            <w:webHidden/>
          </w:rPr>
          <w:tab/>
        </w:r>
        <w:r>
          <w:rPr>
            <w:noProof/>
            <w:webHidden/>
          </w:rPr>
          <w:fldChar w:fldCharType="begin"/>
        </w:r>
        <w:r>
          <w:rPr>
            <w:noProof/>
            <w:webHidden/>
          </w:rPr>
          <w:instrText xml:space="preserve"> PAGEREF _Toc238494343 \h </w:instrText>
        </w:r>
        <w:r>
          <w:rPr>
            <w:noProof/>
            <w:webHidden/>
          </w:rPr>
        </w:r>
        <w:r>
          <w:rPr>
            <w:noProof/>
            <w:webHidden/>
          </w:rPr>
          <w:fldChar w:fldCharType="separate"/>
        </w:r>
        <w:r>
          <w:rPr>
            <w:noProof/>
            <w:webHidden/>
          </w:rPr>
          <w:t>1</w:t>
        </w:r>
        <w:r>
          <w:rPr>
            <w:noProof/>
            <w:webHidden/>
          </w:rPr>
          <w:fldChar w:fldCharType="end"/>
        </w:r>
      </w:hyperlink>
    </w:p>
    <w:p w14:paraId="2421B11E" w14:textId="77777777" w:rsidR="00A448EE" w:rsidRDefault="00A448EE">
      <w:pPr>
        <w:pStyle w:val="TDC2"/>
        <w:tabs>
          <w:tab w:val="right" w:leader="dot" w:pos="9350"/>
        </w:tabs>
        <w:rPr>
          <w:noProof/>
        </w:rPr>
      </w:pPr>
      <w:hyperlink w:anchor="_Toc238494344" w:history="1">
        <w:r w:rsidRPr="00583138">
          <w:rPr>
            <w:rStyle w:val="Hipervnculo"/>
            <w:noProof/>
          </w:rPr>
          <w:t>5.2. Ejecución de las Iteraciones</w:t>
        </w:r>
        <w:r>
          <w:rPr>
            <w:noProof/>
            <w:webHidden/>
          </w:rPr>
          <w:tab/>
        </w:r>
        <w:r>
          <w:rPr>
            <w:noProof/>
            <w:webHidden/>
          </w:rPr>
          <w:fldChar w:fldCharType="begin"/>
        </w:r>
        <w:r>
          <w:rPr>
            <w:noProof/>
            <w:webHidden/>
          </w:rPr>
          <w:instrText xml:space="preserve"> PAGEREF _Toc238494344 \h </w:instrText>
        </w:r>
        <w:r>
          <w:rPr>
            <w:noProof/>
            <w:webHidden/>
          </w:rPr>
        </w:r>
        <w:r>
          <w:rPr>
            <w:noProof/>
            <w:webHidden/>
          </w:rPr>
          <w:fldChar w:fldCharType="separate"/>
        </w:r>
        <w:r>
          <w:rPr>
            <w:noProof/>
            <w:webHidden/>
          </w:rPr>
          <w:t>1</w:t>
        </w:r>
        <w:r>
          <w:rPr>
            <w:noProof/>
            <w:webHidden/>
          </w:rPr>
          <w:fldChar w:fldCharType="end"/>
        </w:r>
      </w:hyperlink>
    </w:p>
    <w:p w14:paraId="3B948EF6" w14:textId="77777777" w:rsidR="00A448EE" w:rsidRDefault="00A448EE">
      <w:pPr>
        <w:pStyle w:val="TDC3"/>
        <w:tabs>
          <w:tab w:val="right" w:leader="dot" w:pos="9350"/>
        </w:tabs>
        <w:rPr>
          <w:noProof/>
        </w:rPr>
      </w:pPr>
      <w:hyperlink w:anchor="_Toc238494345" w:history="1">
        <w:r w:rsidRPr="00583138">
          <w:rPr>
            <w:rStyle w:val="Hipervnculo"/>
            <w:noProof/>
          </w:rPr>
          <w:t>5.2.1. Iteración 1: Seguridad, Usuarios y Panel Principal</w:t>
        </w:r>
        <w:r>
          <w:rPr>
            <w:noProof/>
            <w:webHidden/>
          </w:rPr>
          <w:tab/>
        </w:r>
        <w:r>
          <w:rPr>
            <w:noProof/>
            <w:webHidden/>
          </w:rPr>
          <w:fldChar w:fldCharType="begin"/>
        </w:r>
        <w:r>
          <w:rPr>
            <w:noProof/>
            <w:webHidden/>
          </w:rPr>
          <w:instrText xml:space="preserve"> PAGEREF _Toc238494345 \h </w:instrText>
        </w:r>
        <w:r>
          <w:rPr>
            <w:noProof/>
            <w:webHidden/>
          </w:rPr>
        </w:r>
        <w:r>
          <w:rPr>
            <w:noProof/>
            <w:webHidden/>
          </w:rPr>
          <w:fldChar w:fldCharType="separate"/>
        </w:r>
        <w:r>
          <w:rPr>
            <w:noProof/>
            <w:webHidden/>
          </w:rPr>
          <w:t>1</w:t>
        </w:r>
        <w:r>
          <w:rPr>
            <w:noProof/>
            <w:webHidden/>
          </w:rPr>
          <w:fldChar w:fldCharType="end"/>
        </w:r>
      </w:hyperlink>
    </w:p>
    <w:p w14:paraId="4D3D3CA6" w14:textId="77777777" w:rsidR="00A448EE" w:rsidRDefault="00A448EE">
      <w:pPr>
        <w:pStyle w:val="TDC3"/>
        <w:tabs>
          <w:tab w:val="right" w:leader="dot" w:pos="9350"/>
        </w:tabs>
        <w:rPr>
          <w:noProof/>
        </w:rPr>
      </w:pPr>
      <w:hyperlink w:anchor="_Toc238494346" w:history="1">
        <w:r w:rsidRPr="00583138">
          <w:rPr>
            <w:rStyle w:val="Hipervnculo"/>
            <w:noProof/>
          </w:rPr>
          <w:t>5.2.2. Iteración 2: Alumnos, Horarios y Asistencias</w:t>
        </w:r>
        <w:r>
          <w:rPr>
            <w:noProof/>
            <w:webHidden/>
          </w:rPr>
          <w:tab/>
        </w:r>
        <w:r>
          <w:rPr>
            <w:noProof/>
            <w:webHidden/>
          </w:rPr>
          <w:fldChar w:fldCharType="begin"/>
        </w:r>
        <w:r>
          <w:rPr>
            <w:noProof/>
            <w:webHidden/>
          </w:rPr>
          <w:instrText xml:space="preserve"> PAGEREF _Toc238494346 \h </w:instrText>
        </w:r>
        <w:r>
          <w:rPr>
            <w:noProof/>
            <w:webHidden/>
          </w:rPr>
        </w:r>
        <w:r>
          <w:rPr>
            <w:noProof/>
            <w:webHidden/>
          </w:rPr>
          <w:fldChar w:fldCharType="separate"/>
        </w:r>
        <w:r>
          <w:rPr>
            <w:noProof/>
            <w:webHidden/>
          </w:rPr>
          <w:t>1</w:t>
        </w:r>
        <w:r>
          <w:rPr>
            <w:noProof/>
            <w:webHidden/>
          </w:rPr>
          <w:fldChar w:fldCharType="end"/>
        </w:r>
      </w:hyperlink>
    </w:p>
    <w:p w14:paraId="414C7882" w14:textId="77777777" w:rsidR="00A448EE" w:rsidRDefault="00A448EE">
      <w:pPr>
        <w:pStyle w:val="TDC3"/>
        <w:tabs>
          <w:tab w:val="right" w:leader="dot" w:pos="9350"/>
        </w:tabs>
        <w:rPr>
          <w:noProof/>
        </w:rPr>
      </w:pPr>
      <w:hyperlink w:anchor="_Toc238494347" w:history="1">
        <w:r w:rsidRPr="00583138">
          <w:rPr>
            <w:rStyle w:val="Hipervnculo"/>
            <w:noProof/>
          </w:rPr>
          <w:t>5.2.3. Iteración 3: Pagos, Recepción y Seguimiento Deportivo</w:t>
        </w:r>
        <w:r>
          <w:rPr>
            <w:noProof/>
            <w:webHidden/>
          </w:rPr>
          <w:tab/>
        </w:r>
        <w:r>
          <w:rPr>
            <w:noProof/>
            <w:webHidden/>
          </w:rPr>
          <w:fldChar w:fldCharType="begin"/>
        </w:r>
        <w:r>
          <w:rPr>
            <w:noProof/>
            <w:webHidden/>
          </w:rPr>
          <w:instrText xml:space="preserve"> PAGEREF _Toc238494347 \h </w:instrText>
        </w:r>
        <w:r>
          <w:rPr>
            <w:noProof/>
            <w:webHidden/>
          </w:rPr>
        </w:r>
        <w:r>
          <w:rPr>
            <w:noProof/>
            <w:webHidden/>
          </w:rPr>
          <w:fldChar w:fldCharType="separate"/>
        </w:r>
        <w:r>
          <w:rPr>
            <w:noProof/>
            <w:webHidden/>
          </w:rPr>
          <w:t>1</w:t>
        </w:r>
        <w:r>
          <w:rPr>
            <w:noProof/>
            <w:webHidden/>
          </w:rPr>
          <w:fldChar w:fldCharType="end"/>
        </w:r>
      </w:hyperlink>
    </w:p>
    <w:p w14:paraId="2DB7E2A7" w14:textId="77777777" w:rsidR="00A448EE" w:rsidRDefault="00A448EE">
      <w:pPr>
        <w:pStyle w:val="TDC2"/>
        <w:tabs>
          <w:tab w:val="right" w:leader="dot" w:pos="9350"/>
        </w:tabs>
        <w:rPr>
          <w:noProof/>
        </w:rPr>
      </w:pPr>
      <w:hyperlink w:anchor="_Toc238494348" w:history="1">
        <w:r w:rsidRPr="00583138">
          <w:rPr>
            <w:rStyle w:val="Hipervnculo"/>
            <w:noProof/>
          </w:rPr>
          <w:t>5.3. Pruebas de Software</w:t>
        </w:r>
        <w:r>
          <w:rPr>
            <w:noProof/>
            <w:webHidden/>
          </w:rPr>
          <w:tab/>
        </w:r>
        <w:r>
          <w:rPr>
            <w:noProof/>
            <w:webHidden/>
          </w:rPr>
          <w:fldChar w:fldCharType="begin"/>
        </w:r>
        <w:r>
          <w:rPr>
            <w:noProof/>
            <w:webHidden/>
          </w:rPr>
          <w:instrText xml:space="preserve"> PAGEREF _Toc238494348 \h </w:instrText>
        </w:r>
        <w:r>
          <w:rPr>
            <w:noProof/>
            <w:webHidden/>
          </w:rPr>
        </w:r>
        <w:r>
          <w:rPr>
            <w:noProof/>
            <w:webHidden/>
          </w:rPr>
          <w:fldChar w:fldCharType="separate"/>
        </w:r>
        <w:r>
          <w:rPr>
            <w:noProof/>
            <w:webHidden/>
          </w:rPr>
          <w:t>1</w:t>
        </w:r>
        <w:r>
          <w:rPr>
            <w:noProof/>
            <w:webHidden/>
          </w:rPr>
          <w:fldChar w:fldCharType="end"/>
        </w:r>
      </w:hyperlink>
    </w:p>
    <w:p w14:paraId="027EE8D4" w14:textId="77777777" w:rsidR="00A448EE" w:rsidRDefault="00A448EE">
      <w:pPr>
        <w:pStyle w:val="TDC2"/>
        <w:tabs>
          <w:tab w:val="right" w:leader="dot" w:pos="9350"/>
        </w:tabs>
        <w:rPr>
          <w:noProof/>
        </w:rPr>
      </w:pPr>
      <w:hyperlink w:anchor="_Toc238494349" w:history="1">
        <w:r w:rsidRPr="00583138">
          <w:rPr>
            <w:rStyle w:val="Hipervnculo"/>
            <w:noProof/>
          </w:rPr>
          <w:t>5.4. Evaluación de Resultados</w:t>
        </w:r>
        <w:r>
          <w:rPr>
            <w:noProof/>
            <w:webHidden/>
          </w:rPr>
          <w:tab/>
        </w:r>
        <w:r>
          <w:rPr>
            <w:noProof/>
            <w:webHidden/>
          </w:rPr>
          <w:fldChar w:fldCharType="begin"/>
        </w:r>
        <w:r>
          <w:rPr>
            <w:noProof/>
            <w:webHidden/>
          </w:rPr>
          <w:instrText xml:space="preserve"> PAGEREF _Toc238494349 \h </w:instrText>
        </w:r>
        <w:r>
          <w:rPr>
            <w:noProof/>
            <w:webHidden/>
          </w:rPr>
        </w:r>
        <w:r>
          <w:rPr>
            <w:noProof/>
            <w:webHidden/>
          </w:rPr>
          <w:fldChar w:fldCharType="separate"/>
        </w:r>
        <w:r>
          <w:rPr>
            <w:noProof/>
            <w:webHidden/>
          </w:rPr>
          <w:t>1</w:t>
        </w:r>
        <w:r>
          <w:rPr>
            <w:noProof/>
            <w:webHidden/>
          </w:rPr>
          <w:fldChar w:fldCharType="end"/>
        </w:r>
      </w:hyperlink>
    </w:p>
    <w:p w14:paraId="59B6BD6B" w14:textId="77777777" w:rsidR="00A448EE" w:rsidRDefault="00A448EE">
      <w:pPr>
        <w:pStyle w:val="TDC1"/>
        <w:tabs>
          <w:tab w:val="right" w:leader="dot" w:pos="9350"/>
        </w:tabs>
        <w:rPr>
          <w:noProof/>
        </w:rPr>
      </w:pPr>
      <w:hyperlink w:anchor="_Toc238494350" w:history="1">
        <w:r w:rsidRPr="00583138">
          <w:rPr>
            <w:rStyle w:val="Hipervnculo"/>
            <w:noProof/>
          </w:rPr>
          <w:t>VI. Conclusiones y Recomendaciones</w:t>
        </w:r>
        <w:r>
          <w:rPr>
            <w:noProof/>
            <w:webHidden/>
          </w:rPr>
          <w:tab/>
        </w:r>
        <w:r>
          <w:rPr>
            <w:noProof/>
            <w:webHidden/>
          </w:rPr>
          <w:fldChar w:fldCharType="begin"/>
        </w:r>
        <w:r>
          <w:rPr>
            <w:noProof/>
            <w:webHidden/>
          </w:rPr>
          <w:instrText xml:space="preserve"> PAGEREF _Toc238494350 \h </w:instrText>
        </w:r>
        <w:r>
          <w:rPr>
            <w:noProof/>
            <w:webHidden/>
          </w:rPr>
        </w:r>
        <w:r>
          <w:rPr>
            <w:noProof/>
            <w:webHidden/>
          </w:rPr>
          <w:fldChar w:fldCharType="separate"/>
        </w:r>
        <w:r>
          <w:rPr>
            <w:noProof/>
            <w:webHidden/>
          </w:rPr>
          <w:t>1</w:t>
        </w:r>
        <w:r>
          <w:rPr>
            <w:noProof/>
            <w:webHidden/>
          </w:rPr>
          <w:fldChar w:fldCharType="end"/>
        </w:r>
      </w:hyperlink>
    </w:p>
    <w:p w14:paraId="528D98C0" w14:textId="77777777" w:rsidR="00A448EE" w:rsidRDefault="00A448EE">
      <w:pPr>
        <w:pStyle w:val="TDC2"/>
        <w:tabs>
          <w:tab w:val="right" w:leader="dot" w:pos="9350"/>
        </w:tabs>
        <w:rPr>
          <w:noProof/>
        </w:rPr>
      </w:pPr>
      <w:hyperlink w:anchor="_Toc238494351" w:history="1">
        <w:r w:rsidRPr="00583138">
          <w:rPr>
            <w:rStyle w:val="Hipervnculo"/>
            <w:noProof/>
          </w:rPr>
          <w:t>6.1. Conclusiones</w:t>
        </w:r>
        <w:r>
          <w:rPr>
            <w:noProof/>
            <w:webHidden/>
          </w:rPr>
          <w:tab/>
        </w:r>
        <w:r>
          <w:rPr>
            <w:noProof/>
            <w:webHidden/>
          </w:rPr>
          <w:fldChar w:fldCharType="begin"/>
        </w:r>
        <w:r>
          <w:rPr>
            <w:noProof/>
            <w:webHidden/>
          </w:rPr>
          <w:instrText xml:space="preserve"> PAGEREF _Toc238494351 \h </w:instrText>
        </w:r>
        <w:r>
          <w:rPr>
            <w:noProof/>
            <w:webHidden/>
          </w:rPr>
        </w:r>
        <w:r>
          <w:rPr>
            <w:noProof/>
            <w:webHidden/>
          </w:rPr>
          <w:fldChar w:fldCharType="separate"/>
        </w:r>
        <w:r>
          <w:rPr>
            <w:noProof/>
            <w:webHidden/>
          </w:rPr>
          <w:t>1</w:t>
        </w:r>
        <w:r>
          <w:rPr>
            <w:noProof/>
            <w:webHidden/>
          </w:rPr>
          <w:fldChar w:fldCharType="end"/>
        </w:r>
      </w:hyperlink>
    </w:p>
    <w:p w14:paraId="1D29D74B" w14:textId="77777777" w:rsidR="00A448EE" w:rsidRDefault="00A448EE">
      <w:pPr>
        <w:pStyle w:val="TDC2"/>
        <w:tabs>
          <w:tab w:val="right" w:leader="dot" w:pos="9350"/>
        </w:tabs>
        <w:rPr>
          <w:noProof/>
        </w:rPr>
      </w:pPr>
      <w:hyperlink w:anchor="_Toc238494352" w:history="1">
        <w:r w:rsidRPr="00583138">
          <w:rPr>
            <w:rStyle w:val="Hipervnculo"/>
            <w:noProof/>
          </w:rPr>
          <w:t>6.2. Recomendaciones</w:t>
        </w:r>
        <w:r>
          <w:rPr>
            <w:noProof/>
            <w:webHidden/>
          </w:rPr>
          <w:tab/>
        </w:r>
        <w:r>
          <w:rPr>
            <w:noProof/>
            <w:webHidden/>
          </w:rPr>
          <w:fldChar w:fldCharType="begin"/>
        </w:r>
        <w:r>
          <w:rPr>
            <w:noProof/>
            <w:webHidden/>
          </w:rPr>
          <w:instrText xml:space="preserve"> PAGEREF _Toc238494352 \h </w:instrText>
        </w:r>
        <w:r>
          <w:rPr>
            <w:noProof/>
            <w:webHidden/>
          </w:rPr>
        </w:r>
        <w:r>
          <w:rPr>
            <w:noProof/>
            <w:webHidden/>
          </w:rPr>
          <w:fldChar w:fldCharType="separate"/>
        </w:r>
        <w:r>
          <w:rPr>
            <w:noProof/>
            <w:webHidden/>
          </w:rPr>
          <w:t>1</w:t>
        </w:r>
        <w:r>
          <w:rPr>
            <w:noProof/>
            <w:webHidden/>
          </w:rPr>
          <w:fldChar w:fldCharType="end"/>
        </w:r>
      </w:hyperlink>
    </w:p>
    <w:p w14:paraId="69350E0B" w14:textId="77777777" w:rsidR="00A448EE" w:rsidRDefault="00A448EE">
      <w:pPr>
        <w:pStyle w:val="TDC1"/>
        <w:tabs>
          <w:tab w:val="right" w:leader="dot" w:pos="9350"/>
        </w:tabs>
        <w:rPr>
          <w:noProof/>
        </w:rPr>
      </w:pPr>
      <w:hyperlink w:anchor="_Toc238494353" w:history="1">
        <w:r w:rsidRPr="00583138">
          <w:rPr>
            <w:rStyle w:val="Hipervnculo"/>
            <w:noProof/>
          </w:rPr>
          <w:t>Referencias</w:t>
        </w:r>
        <w:r>
          <w:rPr>
            <w:noProof/>
            <w:webHidden/>
          </w:rPr>
          <w:tab/>
        </w:r>
        <w:r>
          <w:rPr>
            <w:noProof/>
            <w:webHidden/>
          </w:rPr>
          <w:fldChar w:fldCharType="begin"/>
        </w:r>
        <w:r>
          <w:rPr>
            <w:noProof/>
            <w:webHidden/>
          </w:rPr>
          <w:instrText xml:space="preserve"> PAGEREF _Toc238494353 \h </w:instrText>
        </w:r>
        <w:r>
          <w:rPr>
            <w:noProof/>
            <w:webHidden/>
          </w:rPr>
        </w:r>
        <w:r>
          <w:rPr>
            <w:noProof/>
            <w:webHidden/>
          </w:rPr>
          <w:fldChar w:fldCharType="separate"/>
        </w:r>
        <w:r>
          <w:rPr>
            <w:noProof/>
            <w:webHidden/>
          </w:rPr>
          <w:t>1</w:t>
        </w:r>
        <w:r>
          <w:rPr>
            <w:noProof/>
            <w:webHidden/>
          </w:rPr>
          <w:fldChar w:fldCharType="end"/>
        </w:r>
      </w:hyperlink>
    </w:p>
    <w:p w14:paraId="3368A5DF" w14:textId="77777777" w:rsidR="003909EA" w:rsidRDefault="00000000">
      <w:r>
        <w:fldChar w:fldCharType="end"/>
      </w:r>
    </w:p>
    <w:p w14:paraId="50B028BD" w14:textId="77777777" w:rsidR="003909EA" w:rsidRDefault="00000000">
      <w:pPr>
        <w:pageBreakBefore/>
        <w:jc w:val="center"/>
      </w:pPr>
      <w:proofErr w:type="spellStart"/>
      <w:r>
        <w:rPr>
          <w:b/>
        </w:rPr>
        <w:lastRenderedPageBreak/>
        <w:t>Índice</w:t>
      </w:r>
      <w:proofErr w:type="spellEnd"/>
      <w:r>
        <w:rPr>
          <w:b/>
        </w:rPr>
        <w:t xml:space="preserve"> de </w:t>
      </w:r>
      <w:proofErr w:type="spellStart"/>
      <w:r>
        <w:rPr>
          <w:b/>
        </w:rPr>
        <w:t>Tablas</w:t>
      </w:r>
      <w:proofErr w:type="spellEnd"/>
    </w:p>
    <w:p w14:paraId="1117B481" w14:textId="77777777" w:rsidR="003909EA" w:rsidRDefault="00000000">
      <w:pPr>
        <w:tabs>
          <w:tab w:val="right" w:leader="dot" w:pos="8935"/>
        </w:tabs>
        <w:ind w:left="425"/>
      </w:pPr>
      <w:proofErr w:type="spellStart"/>
      <w:r>
        <w:t>Tabla</w:t>
      </w:r>
      <w:proofErr w:type="spellEnd"/>
      <w:r>
        <w:t xml:space="preserve"> 1. </w:t>
      </w:r>
      <w:proofErr w:type="spellStart"/>
      <w:r>
        <w:t>Épicas</w:t>
      </w:r>
      <w:proofErr w:type="spellEnd"/>
      <w:r>
        <w:t xml:space="preserve"> </w:t>
      </w:r>
      <w:proofErr w:type="spellStart"/>
      <w:r>
        <w:t>críticas</w:t>
      </w:r>
      <w:proofErr w:type="spellEnd"/>
      <w:r>
        <w:t xml:space="preserve"> del </w:t>
      </w:r>
      <w:proofErr w:type="spellStart"/>
      <w:r>
        <w:t>Producto</w:t>
      </w:r>
      <w:proofErr w:type="spellEnd"/>
      <w:r>
        <w:t xml:space="preserve"> </w:t>
      </w:r>
      <w:proofErr w:type="spellStart"/>
      <w:r>
        <w:t>Mínimo</w:t>
      </w:r>
      <w:proofErr w:type="spellEnd"/>
      <w:r>
        <w:t xml:space="preserve"> Viable</w:t>
      </w:r>
      <w:r>
        <w:tab/>
      </w:r>
      <w:r>
        <w:fldChar w:fldCharType="begin"/>
      </w:r>
      <w:r>
        <w:instrText xml:space="preserve"> PAGEREF bmk_t1 \h </w:instrText>
      </w:r>
      <w:r>
        <w:fldChar w:fldCharType="separate"/>
      </w:r>
      <w:r>
        <w:rPr>
          <w:noProof/>
        </w:rPr>
        <w:t>12</w:t>
      </w:r>
      <w:r>
        <w:fldChar w:fldCharType="end"/>
      </w:r>
    </w:p>
    <w:p w14:paraId="5574642C" w14:textId="77777777" w:rsidR="003909EA" w:rsidRDefault="00000000">
      <w:pPr>
        <w:tabs>
          <w:tab w:val="right" w:leader="dot" w:pos="8935"/>
        </w:tabs>
        <w:ind w:left="425"/>
      </w:pPr>
      <w:proofErr w:type="spellStart"/>
      <w:r>
        <w:t>Tabla</w:t>
      </w:r>
      <w:proofErr w:type="spellEnd"/>
      <w:r>
        <w:t xml:space="preserve"> 2. Historia de </w:t>
      </w:r>
      <w:proofErr w:type="spellStart"/>
      <w:r>
        <w:t>usuario</w:t>
      </w:r>
      <w:proofErr w:type="spellEnd"/>
      <w:r>
        <w:t xml:space="preserve"> HU-01. </w:t>
      </w:r>
      <w:proofErr w:type="spellStart"/>
      <w:r>
        <w:t>Autenticación</w:t>
      </w:r>
      <w:proofErr w:type="spellEnd"/>
      <w:r>
        <w:t xml:space="preserve"> y </w:t>
      </w:r>
      <w:proofErr w:type="gramStart"/>
      <w:r>
        <w:t>control</w:t>
      </w:r>
      <w:proofErr w:type="gramEnd"/>
      <w:r>
        <w:t xml:space="preserve"> de </w:t>
      </w:r>
      <w:proofErr w:type="spellStart"/>
      <w:r>
        <w:t>acceso</w:t>
      </w:r>
      <w:proofErr w:type="spellEnd"/>
      <w:r>
        <w:tab/>
      </w:r>
      <w:r>
        <w:fldChar w:fldCharType="begin"/>
      </w:r>
      <w:r>
        <w:instrText xml:space="preserve"> PAGEREF bmk_t2 \h </w:instrText>
      </w:r>
      <w:r>
        <w:fldChar w:fldCharType="separate"/>
      </w:r>
      <w:r>
        <w:rPr>
          <w:noProof/>
        </w:rPr>
        <w:t>13</w:t>
      </w:r>
      <w:r>
        <w:fldChar w:fldCharType="end"/>
      </w:r>
    </w:p>
    <w:p w14:paraId="6D33C55F" w14:textId="77777777" w:rsidR="003909EA" w:rsidRDefault="00000000">
      <w:pPr>
        <w:tabs>
          <w:tab w:val="right" w:leader="dot" w:pos="8935"/>
        </w:tabs>
        <w:ind w:left="425"/>
      </w:pPr>
      <w:proofErr w:type="spellStart"/>
      <w:r>
        <w:t>Tabla</w:t>
      </w:r>
      <w:proofErr w:type="spellEnd"/>
      <w:r>
        <w:t xml:space="preserve"> 3. Historia de </w:t>
      </w:r>
      <w:proofErr w:type="spellStart"/>
      <w:r>
        <w:t>usuario</w:t>
      </w:r>
      <w:proofErr w:type="spellEnd"/>
      <w:r>
        <w:t xml:space="preserve"> HU-02. Registro y </w:t>
      </w:r>
      <w:proofErr w:type="spellStart"/>
      <w:r>
        <w:t>administración</w:t>
      </w:r>
      <w:proofErr w:type="spellEnd"/>
      <w:r>
        <w:t xml:space="preserve"> de </w:t>
      </w:r>
      <w:proofErr w:type="spellStart"/>
      <w:r>
        <w:t>alumnos</w:t>
      </w:r>
      <w:proofErr w:type="spellEnd"/>
      <w:r>
        <w:tab/>
      </w:r>
      <w:r>
        <w:fldChar w:fldCharType="begin"/>
      </w:r>
      <w:r>
        <w:instrText xml:space="preserve"> PAGEREF bmk_t3 \h </w:instrText>
      </w:r>
      <w:r>
        <w:fldChar w:fldCharType="separate"/>
      </w:r>
      <w:r>
        <w:rPr>
          <w:noProof/>
        </w:rPr>
        <w:t>14</w:t>
      </w:r>
      <w:r>
        <w:fldChar w:fldCharType="end"/>
      </w:r>
    </w:p>
    <w:p w14:paraId="7627C219" w14:textId="77777777" w:rsidR="003909EA" w:rsidRDefault="00000000">
      <w:pPr>
        <w:tabs>
          <w:tab w:val="right" w:leader="dot" w:pos="8935"/>
        </w:tabs>
        <w:ind w:left="425"/>
      </w:pPr>
      <w:proofErr w:type="spellStart"/>
      <w:r>
        <w:t>Tabla</w:t>
      </w:r>
      <w:proofErr w:type="spellEnd"/>
      <w:r>
        <w:t xml:space="preserve"> 4. Historia de </w:t>
      </w:r>
      <w:proofErr w:type="spellStart"/>
      <w:r>
        <w:t>usuario</w:t>
      </w:r>
      <w:proofErr w:type="spellEnd"/>
      <w:r>
        <w:t xml:space="preserve"> HU-03. Control de </w:t>
      </w:r>
      <w:proofErr w:type="spellStart"/>
      <w:r>
        <w:t>pagos</w:t>
      </w:r>
      <w:proofErr w:type="spellEnd"/>
      <w:r>
        <w:t xml:space="preserve"> y </w:t>
      </w:r>
      <w:proofErr w:type="spellStart"/>
      <w:r>
        <w:t>mensualidades</w:t>
      </w:r>
      <w:proofErr w:type="spellEnd"/>
      <w:r>
        <w:tab/>
      </w:r>
      <w:r>
        <w:fldChar w:fldCharType="begin"/>
      </w:r>
      <w:r>
        <w:instrText xml:space="preserve"> PAGEREF bmk_t4 \h </w:instrText>
      </w:r>
      <w:r>
        <w:fldChar w:fldCharType="separate"/>
      </w:r>
      <w:r>
        <w:rPr>
          <w:noProof/>
        </w:rPr>
        <w:t>15</w:t>
      </w:r>
      <w:r>
        <w:fldChar w:fldCharType="end"/>
      </w:r>
    </w:p>
    <w:p w14:paraId="6E4E2B32" w14:textId="77777777" w:rsidR="003909EA" w:rsidRDefault="00000000">
      <w:pPr>
        <w:tabs>
          <w:tab w:val="right" w:leader="dot" w:pos="8935"/>
        </w:tabs>
        <w:ind w:left="425"/>
      </w:pPr>
      <w:proofErr w:type="spellStart"/>
      <w:r>
        <w:t>Tabla</w:t>
      </w:r>
      <w:proofErr w:type="spellEnd"/>
      <w:r>
        <w:t xml:space="preserve"> 5. Historia de </w:t>
      </w:r>
      <w:proofErr w:type="spellStart"/>
      <w:r>
        <w:t>usuario</w:t>
      </w:r>
      <w:proofErr w:type="spellEnd"/>
      <w:r>
        <w:t xml:space="preserve"> HU-04. </w:t>
      </w:r>
      <w:proofErr w:type="spellStart"/>
      <w:r>
        <w:t>Gestión</w:t>
      </w:r>
      <w:proofErr w:type="spellEnd"/>
      <w:r>
        <w:t xml:space="preserve"> de </w:t>
      </w:r>
      <w:proofErr w:type="spellStart"/>
      <w:r>
        <w:t>horarios</w:t>
      </w:r>
      <w:proofErr w:type="spellEnd"/>
      <w:r>
        <w:t xml:space="preserve"> y </w:t>
      </w:r>
      <w:proofErr w:type="spellStart"/>
      <w:r>
        <w:t>turnos</w:t>
      </w:r>
      <w:proofErr w:type="spellEnd"/>
      <w:r>
        <w:tab/>
      </w:r>
      <w:r>
        <w:fldChar w:fldCharType="begin"/>
      </w:r>
      <w:r>
        <w:instrText xml:space="preserve"> PAGEREF bmk_t5 \h </w:instrText>
      </w:r>
      <w:r>
        <w:fldChar w:fldCharType="separate"/>
      </w:r>
      <w:r>
        <w:rPr>
          <w:noProof/>
        </w:rPr>
        <w:t>15</w:t>
      </w:r>
      <w:r>
        <w:fldChar w:fldCharType="end"/>
      </w:r>
    </w:p>
    <w:p w14:paraId="47DC0F94" w14:textId="77777777" w:rsidR="003909EA" w:rsidRDefault="00000000">
      <w:pPr>
        <w:tabs>
          <w:tab w:val="right" w:leader="dot" w:pos="8935"/>
        </w:tabs>
        <w:ind w:left="425"/>
      </w:pPr>
      <w:proofErr w:type="spellStart"/>
      <w:r>
        <w:t>Tabla</w:t>
      </w:r>
      <w:proofErr w:type="spellEnd"/>
      <w:r>
        <w:t xml:space="preserve"> 6. Historia de </w:t>
      </w:r>
      <w:proofErr w:type="spellStart"/>
      <w:r>
        <w:t>usuario</w:t>
      </w:r>
      <w:proofErr w:type="spellEnd"/>
      <w:r>
        <w:t xml:space="preserve"> HU-05. Registro de </w:t>
      </w:r>
      <w:proofErr w:type="spellStart"/>
      <w:r>
        <w:t>asistencias</w:t>
      </w:r>
      <w:proofErr w:type="spellEnd"/>
      <w:r>
        <w:tab/>
      </w:r>
      <w:r>
        <w:fldChar w:fldCharType="begin"/>
      </w:r>
      <w:r>
        <w:instrText xml:space="preserve"> PAGEREF bmk_t6 \h </w:instrText>
      </w:r>
      <w:r>
        <w:fldChar w:fldCharType="separate"/>
      </w:r>
      <w:r>
        <w:rPr>
          <w:noProof/>
        </w:rPr>
        <w:t>16</w:t>
      </w:r>
      <w:r>
        <w:fldChar w:fldCharType="end"/>
      </w:r>
    </w:p>
    <w:p w14:paraId="604E88B1" w14:textId="77777777" w:rsidR="003909EA" w:rsidRDefault="00000000">
      <w:pPr>
        <w:tabs>
          <w:tab w:val="right" w:leader="dot" w:pos="8935"/>
        </w:tabs>
        <w:ind w:left="425"/>
      </w:pPr>
      <w:proofErr w:type="spellStart"/>
      <w:r>
        <w:t>Tabla</w:t>
      </w:r>
      <w:proofErr w:type="spellEnd"/>
      <w:r>
        <w:t xml:space="preserve"> 7. Historia de </w:t>
      </w:r>
      <w:proofErr w:type="spellStart"/>
      <w:r>
        <w:t>usuario</w:t>
      </w:r>
      <w:proofErr w:type="spellEnd"/>
      <w:r>
        <w:t xml:space="preserve"> HU-06. </w:t>
      </w:r>
      <w:proofErr w:type="spellStart"/>
      <w:r>
        <w:t>Seguimiento</w:t>
      </w:r>
      <w:proofErr w:type="spellEnd"/>
      <w:r>
        <w:t xml:space="preserve"> de </w:t>
      </w:r>
      <w:proofErr w:type="spellStart"/>
      <w:r>
        <w:t>progresos</w:t>
      </w:r>
      <w:proofErr w:type="spellEnd"/>
      <w:r>
        <w:t xml:space="preserve"> del </w:t>
      </w:r>
      <w:proofErr w:type="spellStart"/>
      <w:r>
        <w:t>deportista</w:t>
      </w:r>
      <w:proofErr w:type="spellEnd"/>
      <w:r>
        <w:tab/>
      </w:r>
      <w:r>
        <w:fldChar w:fldCharType="begin"/>
      </w:r>
      <w:r>
        <w:instrText xml:space="preserve"> PAGEREF bmk_t7 \h </w:instrText>
      </w:r>
      <w:r>
        <w:fldChar w:fldCharType="separate"/>
      </w:r>
      <w:r>
        <w:rPr>
          <w:noProof/>
        </w:rPr>
        <w:t>16</w:t>
      </w:r>
      <w:r>
        <w:fldChar w:fldCharType="end"/>
      </w:r>
    </w:p>
    <w:p w14:paraId="3FDEC5AB" w14:textId="77777777" w:rsidR="003909EA" w:rsidRDefault="00000000">
      <w:pPr>
        <w:tabs>
          <w:tab w:val="right" w:leader="dot" w:pos="8935"/>
        </w:tabs>
        <w:ind w:left="425"/>
      </w:pPr>
      <w:proofErr w:type="spellStart"/>
      <w:r>
        <w:t>Tabla</w:t>
      </w:r>
      <w:proofErr w:type="spellEnd"/>
      <w:r>
        <w:t xml:space="preserve"> 8. </w:t>
      </w:r>
      <w:proofErr w:type="spellStart"/>
      <w:r>
        <w:t>Matriz</w:t>
      </w:r>
      <w:proofErr w:type="spellEnd"/>
      <w:r>
        <w:t xml:space="preserve"> de </w:t>
      </w:r>
      <w:proofErr w:type="spellStart"/>
      <w:r>
        <w:t>Consistencia</w:t>
      </w:r>
      <w:proofErr w:type="spellEnd"/>
      <w:r>
        <w:t xml:space="preserve"> Técnica y </w:t>
      </w:r>
      <w:proofErr w:type="spellStart"/>
      <w:r>
        <w:t>Tecnológica</w:t>
      </w:r>
      <w:proofErr w:type="spellEnd"/>
      <w:r>
        <w:tab/>
      </w:r>
      <w:r>
        <w:fldChar w:fldCharType="begin"/>
      </w:r>
      <w:r>
        <w:instrText xml:space="preserve"> PAGEREF bmk_t8 \h </w:instrText>
      </w:r>
      <w:r>
        <w:fldChar w:fldCharType="separate"/>
      </w:r>
      <w:r>
        <w:rPr>
          <w:noProof/>
        </w:rPr>
        <w:t>28</w:t>
      </w:r>
      <w:r>
        <w:fldChar w:fldCharType="end"/>
      </w:r>
    </w:p>
    <w:p w14:paraId="60520304" w14:textId="77777777" w:rsidR="003909EA" w:rsidRDefault="00000000">
      <w:pPr>
        <w:tabs>
          <w:tab w:val="right" w:leader="dot" w:pos="8935"/>
        </w:tabs>
        <w:ind w:left="425"/>
      </w:pPr>
      <w:proofErr w:type="spellStart"/>
      <w:r>
        <w:t>Tabla</w:t>
      </w:r>
      <w:proofErr w:type="spellEnd"/>
      <w:r>
        <w:t xml:space="preserve"> 9. </w:t>
      </w:r>
      <w:proofErr w:type="spellStart"/>
      <w:r>
        <w:t>Planificación</w:t>
      </w:r>
      <w:proofErr w:type="spellEnd"/>
      <w:r>
        <w:t xml:space="preserve"> de las </w:t>
      </w:r>
      <w:proofErr w:type="spellStart"/>
      <w:r>
        <w:t>iteraciones</w:t>
      </w:r>
      <w:proofErr w:type="spellEnd"/>
      <w:r>
        <w:tab/>
      </w:r>
      <w:r>
        <w:fldChar w:fldCharType="begin"/>
      </w:r>
      <w:r>
        <w:instrText xml:space="preserve"> PAGEREF bmk_t9 \h </w:instrText>
      </w:r>
      <w:r>
        <w:fldChar w:fldCharType="separate"/>
      </w:r>
      <w:r>
        <w:rPr>
          <w:noProof/>
        </w:rPr>
        <w:t>32</w:t>
      </w:r>
      <w:r>
        <w:fldChar w:fldCharType="end"/>
      </w:r>
    </w:p>
    <w:p w14:paraId="454A9EBF" w14:textId="77777777" w:rsidR="003909EA" w:rsidRDefault="00000000">
      <w:pPr>
        <w:tabs>
          <w:tab w:val="right" w:leader="dot" w:pos="8935"/>
        </w:tabs>
        <w:ind w:left="425"/>
      </w:pPr>
      <w:proofErr w:type="spellStart"/>
      <w:r>
        <w:t>Tabla</w:t>
      </w:r>
      <w:proofErr w:type="spellEnd"/>
      <w:r>
        <w:t xml:space="preserve"> 10. </w:t>
      </w:r>
      <w:proofErr w:type="spellStart"/>
      <w:r>
        <w:t>Entidades</w:t>
      </w:r>
      <w:proofErr w:type="spellEnd"/>
      <w:r>
        <w:t xml:space="preserve"> </w:t>
      </w:r>
      <w:proofErr w:type="spellStart"/>
      <w:r>
        <w:t>principales</w:t>
      </w:r>
      <w:proofErr w:type="spellEnd"/>
      <w:r>
        <w:t xml:space="preserve"> del </w:t>
      </w:r>
      <w:proofErr w:type="spellStart"/>
      <w:r>
        <w:t>modelo</w:t>
      </w:r>
      <w:proofErr w:type="spellEnd"/>
      <w:r>
        <w:t xml:space="preserve"> de </w:t>
      </w:r>
      <w:proofErr w:type="spellStart"/>
      <w:r>
        <w:t>datos</w:t>
      </w:r>
      <w:proofErr w:type="spellEnd"/>
      <w:r>
        <w:tab/>
      </w:r>
      <w:r>
        <w:fldChar w:fldCharType="begin"/>
      </w:r>
      <w:r>
        <w:instrText xml:space="preserve"> PAGEREF bmk_t10 \h </w:instrText>
      </w:r>
      <w:r>
        <w:fldChar w:fldCharType="separate"/>
      </w:r>
      <w:r>
        <w:rPr>
          <w:noProof/>
        </w:rPr>
        <w:t>36</w:t>
      </w:r>
      <w:r>
        <w:fldChar w:fldCharType="end"/>
      </w:r>
    </w:p>
    <w:p w14:paraId="5AB8ED9C" w14:textId="77777777" w:rsidR="003909EA" w:rsidRDefault="00000000">
      <w:pPr>
        <w:tabs>
          <w:tab w:val="right" w:leader="dot" w:pos="8935"/>
        </w:tabs>
        <w:ind w:left="425"/>
      </w:pPr>
      <w:proofErr w:type="spellStart"/>
      <w:r>
        <w:t>Tabla</w:t>
      </w:r>
      <w:proofErr w:type="spellEnd"/>
      <w:r>
        <w:t xml:space="preserve"> 11. </w:t>
      </w:r>
      <w:proofErr w:type="spellStart"/>
      <w:r>
        <w:t>Diccionario</w:t>
      </w:r>
      <w:proofErr w:type="spellEnd"/>
      <w:r>
        <w:t xml:space="preserve"> de </w:t>
      </w:r>
      <w:proofErr w:type="spellStart"/>
      <w:r>
        <w:t>datos</w:t>
      </w:r>
      <w:proofErr w:type="spellEnd"/>
      <w:r>
        <w:t xml:space="preserve"> de la </w:t>
      </w:r>
      <w:proofErr w:type="spellStart"/>
      <w:r>
        <w:t>entidad</w:t>
      </w:r>
      <w:proofErr w:type="spellEnd"/>
      <w:r>
        <w:t xml:space="preserve"> </w:t>
      </w:r>
      <w:proofErr w:type="spellStart"/>
      <w:r>
        <w:t>pagos</w:t>
      </w:r>
      <w:proofErr w:type="spellEnd"/>
      <w:r>
        <w:tab/>
      </w:r>
      <w:r>
        <w:fldChar w:fldCharType="begin"/>
      </w:r>
      <w:r>
        <w:instrText xml:space="preserve"> PAGEREF bmk_t11 \h </w:instrText>
      </w:r>
      <w:r>
        <w:fldChar w:fldCharType="separate"/>
      </w:r>
      <w:r>
        <w:rPr>
          <w:noProof/>
        </w:rPr>
        <w:t>43</w:t>
      </w:r>
      <w:r>
        <w:fldChar w:fldCharType="end"/>
      </w:r>
    </w:p>
    <w:p w14:paraId="03806CEA" w14:textId="77777777" w:rsidR="003909EA" w:rsidRDefault="00000000">
      <w:pPr>
        <w:tabs>
          <w:tab w:val="right" w:leader="dot" w:pos="8935"/>
        </w:tabs>
        <w:ind w:left="425"/>
      </w:pPr>
      <w:proofErr w:type="spellStart"/>
      <w:r>
        <w:t>Tabla</w:t>
      </w:r>
      <w:proofErr w:type="spellEnd"/>
      <w:r>
        <w:t xml:space="preserve"> 12. </w:t>
      </w:r>
      <w:proofErr w:type="spellStart"/>
      <w:r>
        <w:t>Resumen</w:t>
      </w:r>
      <w:proofErr w:type="spellEnd"/>
      <w:r>
        <w:t xml:space="preserve"> de endpoints </w:t>
      </w:r>
      <w:proofErr w:type="spellStart"/>
      <w:r>
        <w:t>por</w:t>
      </w:r>
      <w:proofErr w:type="spellEnd"/>
      <w:r>
        <w:t xml:space="preserve"> </w:t>
      </w:r>
      <w:proofErr w:type="spellStart"/>
      <w:r>
        <w:t>método</w:t>
      </w:r>
      <w:proofErr w:type="spellEnd"/>
      <w:r>
        <w:t xml:space="preserve"> HTTP</w:t>
      </w:r>
      <w:r>
        <w:tab/>
      </w:r>
      <w:r>
        <w:fldChar w:fldCharType="begin"/>
      </w:r>
      <w:r>
        <w:instrText xml:space="preserve"> PAGEREF bmk_t12 \h </w:instrText>
      </w:r>
      <w:r>
        <w:fldChar w:fldCharType="separate"/>
      </w:r>
      <w:r>
        <w:rPr>
          <w:noProof/>
        </w:rPr>
        <w:t>44</w:t>
      </w:r>
      <w:r>
        <w:fldChar w:fldCharType="end"/>
      </w:r>
    </w:p>
    <w:p w14:paraId="70DF0E6B" w14:textId="77777777" w:rsidR="003909EA" w:rsidRDefault="00000000">
      <w:pPr>
        <w:tabs>
          <w:tab w:val="right" w:leader="dot" w:pos="8935"/>
        </w:tabs>
        <w:ind w:left="425"/>
      </w:pPr>
      <w:proofErr w:type="spellStart"/>
      <w:r>
        <w:t>Tabla</w:t>
      </w:r>
      <w:proofErr w:type="spellEnd"/>
      <w:r>
        <w:t xml:space="preserve"> 13. </w:t>
      </w:r>
      <w:proofErr w:type="spellStart"/>
      <w:r>
        <w:t>Distribución</w:t>
      </w:r>
      <w:proofErr w:type="spellEnd"/>
      <w:r>
        <w:t xml:space="preserve"> de endpoints </w:t>
      </w:r>
      <w:proofErr w:type="spellStart"/>
      <w:r>
        <w:t>por</w:t>
      </w:r>
      <w:proofErr w:type="spellEnd"/>
      <w:r>
        <w:t xml:space="preserve"> </w:t>
      </w:r>
      <w:proofErr w:type="spellStart"/>
      <w:r>
        <w:t>módulo</w:t>
      </w:r>
      <w:proofErr w:type="spellEnd"/>
      <w:r>
        <w:t xml:space="preserve"> </w:t>
      </w:r>
      <w:proofErr w:type="spellStart"/>
      <w:r>
        <w:t>funcional</w:t>
      </w:r>
      <w:proofErr w:type="spellEnd"/>
      <w:r>
        <w:tab/>
      </w:r>
      <w:r>
        <w:fldChar w:fldCharType="begin"/>
      </w:r>
      <w:r>
        <w:instrText xml:space="preserve"> PAGEREF bmk_t13 \h </w:instrText>
      </w:r>
      <w:r>
        <w:fldChar w:fldCharType="separate"/>
      </w:r>
      <w:r>
        <w:rPr>
          <w:noProof/>
        </w:rPr>
        <w:t>45</w:t>
      </w:r>
      <w:r>
        <w:fldChar w:fldCharType="end"/>
      </w:r>
    </w:p>
    <w:p w14:paraId="38390EAA" w14:textId="77777777" w:rsidR="003909EA" w:rsidRDefault="00000000">
      <w:pPr>
        <w:tabs>
          <w:tab w:val="right" w:leader="dot" w:pos="8935"/>
        </w:tabs>
        <w:ind w:left="425"/>
      </w:pPr>
      <w:proofErr w:type="spellStart"/>
      <w:r>
        <w:t>Tabla</w:t>
      </w:r>
      <w:proofErr w:type="spellEnd"/>
      <w:r>
        <w:t xml:space="preserve"> 14. Endpoints </w:t>
      </w:r>
      <w:proofErr w:type="spellStart"/>
      <w:r>
        <w:t>principales</w:t>
      </w:r>
      <w:proofErr w:type="spellEnd"/>
      <w:r>
        <w:t xml:space="preserve"> del </w:t>
      </w:r>
      <w:proofErr w:type="spellStart"/>
      <w:r>
        <w:t>sistema</w:t>
      </w:r>
      <w:proofErr w:type="spellEnd"/>
      <w:r>
        <w:t xml:space="preserve"> INVICTUS</w:t>
      </w:r>
      <w:r>
        <w:tab/>
      </w:r>
      <w:r>
        <w:fldChar w:fldCharType="begin"/>
      </w:r>
      <w:r>
        <w:instrText xml:space="preserve"> PAGEREF bmk_t14 \h </w:instrText>
      </w:r>
      <w:r>
        <w:fldChar w:fldCharType="separate"/>
      </w:r>
      <w:r>
        <w:rPr>
          <w:noProof/>
        </w:rPr>
        <w:t>46</w:t>
      </w:r>
      <w:r>
        <w:fldChar w:fldCharType="end"/>
      </w:r>
    </w:p>
    <w:p w14:paraId="7FF469E5" w14:textId="77777777" w:rsidR="003909EA" w:rsidRDefault="00000000">
      <w:pPr>
        <w:tabs>
          <w:tab w:val="right" w:leader="dot" w:pos="8935"/>
        </w:tabs>
        <w:ind w:left="425"/>
      </w:pPr>
      <w:proofErr w:type="spellStart"/>
      <w:r>
        <w:t>Tabla</w:t>
      </w:r>
      <w:proofErr w:type="spellEnd"/>
      <w:r>
        <w:t xml:space="preserve"> 15. </w:t>
      </w:r>
      <w:proofErr w:type="spellStart"/>
      <w:r>
        <w:t>Servicios</w:t>
      </w:r>
      <w:proofErr w:type="spellEnd"/>
      <w:r>
        <w:t xml:space="preserve"> del </w:t>
      </w:r>
      <w:proofErr w:type="spellStart"/>
      <w:r>
        <w:t>despliegue</w:t>
      </w:r>
      <w:proofErr w:type="spellEnd"/>
      <w:r>
        <w:t xml:space="preserve"> con Docker Compose</w:t>
      </w:r>
      <w:r>
        <w:tab/>
      </w:r>
      <w:r>
        <w:fldChar w:fldCharType="begin"/>
      </w:r>
      <w:r>
        <w:instrText xml:space="preserve"> PAGEREF bmk_t15 \h </w:instrText>
      </w:r>
      <w:r>
        <w:fldChar w:fldCharType="separate"/>
      </w:r>
      <w:r>
        <w:rPr>
          <w:noProof/>
        </w:rPr>
        <w:t>55</w:t>
      </w:r>
      <w:r>
        <w:fldChar w:fldCharType="end"/>
      </w:r>
    </w:p>
    <w:p w14:paraId="5E8F63BC" w14:textId="77777777" w:rsidR="003909EA" w:rsidRDefault="00000000">
      <w:pPr>
        <w:tabs>
          <w:tab w:val="right" w:leader="dot" w:pos="8935"/>
        </w:tabs>
        <w:ind w:left="425"/>
      </w:pPr>
      <w:proofErr w:type="spellStart"/>
      <w:r>
        <w:t>Tabla</w:t>
      </w:r>
      <w:proofErr w:type="spellEnd"/>
      <w:r>
        <w:t xml:space="preserve"> 16. </w:t>
      </w:r>
      <w:proofErr w:type="spellStart"/>
      <w:r>
        <w:t>Resumen</w:t>
      </w:r>
      <w:proofErr w:type="spellEnd"/>
      <w:r>
        <w:t xml:space="preserve"> de la </w:t>
      </w:r>
      <w:proofErr w:type="spellStart"/>
      <w:r>
        <w:t>ejecución</w:t>
      </w:r>
      <w:proofErr w:type="spellEnd"/>
      <w:r>
        <w:t xml:space="preserve"> de </w:t>
      </w:r>
      <w:proofErr w:type="spellStart"/>
      <w:r>
        <w:t>pruebas</w:t>
      </w:r>
      <w:proofErr w:type="spellEnd"/>
      <w:r>
        <w:tab/>
      </w:r>
      <w:r>
        <w:fldChar w:fldCharType="begin"/>
      </w:r>
      <w:r>
        <w:instrText xml:space="preserve"> PAGEREF bmk_t16 \h </w:instrText>
      </w:r>
      <w:r>
        <w:fldChar w:fldCharType="separate"/>
      </w:r>
      <w:r>
        <w:rPr>
          <w:noProof/>
        </w:rPr>
        <w:t>59</w:t>
      </w:r>
      <w:r>
        <w:fldChar w:fldCharType="end"/>
      </w:r>
    </w:p>
    <w:p w14:paraId="3DF212B7" w14:textId="77777777" w:rsidR="003909EA" w:rsidRDefault="00000000">
      <w:pPr>
        <w:tabs>
          <w:tab w:val="right" w:leader="dot" w:pos="8935"/>
        </w:tabs>
        <w:ind w:left="425"/>
      </w:pPr>
      <w:proofErr w:type="spellStart"/>
      <w:r>
        <w:t>Tabla</w:t>
      </w:r>
      <w:proofErr w:type="spellEnd"/>
      <w:r>
        <w:t xml:space="preserve"> 17. </w:t>
      </w:r>
      <w:proofErr w:type="spellStart"/>
      <w:r>
        <w:t>Evaluación</w:t>
      </w:r>
      <w:proofErr w:type="spellEnd"/>
      <w:r>
        <w:t xml:space="preserve"> de </w:t>
      </w:r>
      <w:proofErr w:type="spellStart"/>
      <w:r>
        <w:t>resultados</w:t>
      </w:r>
      <w:proofErr w:type="spellEnd"/>
      <w:r>
        <w:t xml:space="preserve"> </w:t>
      </w:r>
      <w:proofErr w:type="spellStart"/>
      <w:r>
        <w:t>frente</w:t>
      </w:r>
      <w:proofErr w:type="spellEnd"/>
      <w:r>
        <w:t xml:space="preserve"> a </w:t>
      </w:r>
      <w:proofErr w:type="spellStart"/>
      <w:r>
        <w:t>los</w:t>
      </w:r>
      <w:proofErr w:type="spellEnd"/>
      <w:r>
        <w:t xml:space="preserve"> </w:t>
      </w:r>
      <w:proofErr w:type="spellStart"/>
      <w:r>
        <w:t>objetivos</w:t>
      </w:r>
      <w:proofErr w:type="spellEnd"/>
      <w:r>
        <w:t xml:space="preserve"> </w:t>
      </w:r>
      <w:proofErr w:type="spellStart"/>
      <w:r>
        <w:t>específicos</w:t>
      </w:r>
      <w:proofErr w:type="spellEnd"/>
      <w:r>
        <w:tab/>
      </w:r>
      <w:r>
        <w:fldChar w:fldCharType="begin"/>
      </w:r>
      <w:r>
        <w:instrText xml:space="preserve"> PAGEREF bmk_t17 \h </w:instrText>
      </w:r>
      <w:r>
        <w:fldChar w:fldCharType="separate"/>
      </w:r>
      <w:r>
        <w:rPr>
          <w:noProof/>
        </w:rPr>
        <w:t>61</w:t>
      </w:r>
      <w:r>
        <w:fldChar w:fldCharType="end"/>
      </w:r>
    </w:p>
    <w:p w14:paraId="0AC4D425" w14:textId="77777777" w:rsidR="003909EA" w:rsidRDefault="00000000">
      <w:pPr>
        <w:pageBreakBefore/>
        <w:jc w:val="center"/>
      </w:pPr>
      <w:proofErr w:type="spellStart"/>
      <w:r>
        <w:rPr>
          <w:b/>
        </w:rPr>
        <w:lastRenderedPageBreak/>
        <w:t>Índice</w:t>
      </w:r>
      <w:proofErr w:type="spellEnd"/>
      <w:r>
        <w:rPr>
          <w:b/>
        </w:rPr>
        <w:t xml:space="preserve"> de </w:t>
      </w:r>
      <w:proofErr w:type="spellStart"/>
      <w:r>
        <w:rPr>
          <w:b/>
        </w:rPr>
        <w:t>Figuras</w:t>
      </w:r>
      <w:proofErr w:type="spellEnd"/>
    </w:p>
    <w:p w14:paraId="3C0B44DE" w14:textId="77777777" w:rsidR="003909EA" w:rsidRDefault="00000000">
      <w:pPr>
        <w:tabs>
          <w:tab w:val="right" w:leader="dot" w:pos="8935"/>
        </w:tabs>
        <w:ind w:left="425"/>
      </w:pPr>
      <w:proofErr w:type="spellStart"/>
      <w:r>
        <w:t>Figura</w:t>
      </w:r>
      <w:proofErr w:type="spellEnd"/>
      <w:r>
        <w:t xml:space="preserve"> 1. </w:t>
      </w:r>
      <w:proofErr w:type="spellStart"/>
      <w:r>
        <w:t>Organigrama</w:t>
      </w:r>
      <w:proofErr w:type="spellEnd"/>
      <w:r>
        <w:t xml:space="preserve"> de la Academia de </w:t>
      </w:r>
      <w:proofErr w:type="spellStart"/>
      <w:r>
        <w:t>Boxeo</w:t>
      </w:r>
      <w:proofErr w:type="spellEnd"/>
      <w:r>
        <w:t xml:space="preserve"> INVICTUS</w:t>
      </w:r>
      <w:r>
        <w:tab/>
      </w:r>
      <w:r>
        <w:fldChar w:fldCharType="begin"/>
      </w:r>
      <w:r>
        <w:instrText xml:space="preserve"> PAGEREF bmk_f1 \h </w:instrText>
      </w:r>
      <w:r>
        <w:fldChar w:fldCharType="separate"/>
      </w:r>
      <w:r>
        <w:rPr>
          <w:noProof/>
        </w:rPr>
        <w:t>4</w:t>
      </w:r>
      <w:r>
        <w:fldChar w:fldCharType="end"/>
      </w:r>
    </w:p>
    <w:p w14:paraId="175DBFAF" w14:textId="77777777" w:rsidR="003909EA" w:rsidRDefault="00000000">
      <w:pPr>
        <w:tabs>
          <w:tab w:val="right" w:leader="dot" w:pos="8935"/>
        </w:tabs>
        <w:ind w:left="425"/>
      </w:pPr>
      <w:proofErr w:type="spellStart"/>
      <w:r>
        <w:t>Figura</w:t>
      </w:r>
      <w:proofErr w:type="spellEnd"/>
      <w:r>
        <w:t xml:space="preserve"> 2. </w:t>
      </w:r>
      <w:proofErr w:type="spellStart"/>
      <w:r>
        <w:t>Arquitectura</w:t>
      </w:r>
      <w:proofErr w:type="spellEnd"/>
      <w:r>
        <w:t xml:space="preserve"> web de </w:t>
      </w:r>
      <w:proofErr w:type="spellStart"/>
      <w:r>
        <w:t>tres</w:t>
      </w:r>
      <w:proofErr w:type="spellEnd"/>
      <w:r>
        <w:t xml:space="preserve"> </w:t>
      </w:r>
      <w:proofErr w:type="spellStart"/>
      <w:r>
        <w:t>capas</w:t>
      </w:r>
      <w:proofErr w:type="spellEnd"/>
      <w:r>
        <w:t xml:space="preserve"> del </w:t>
      </w:r>
      <w:proofErr w:type="spellStart"/>
      <w:r>
        <w:t>sistema</w:t>
      </w:r>
      <w:proofErr w:type="spellEnd"/>
      <w:r>
        <w:tab/>
      </w:r>
      <w:r>
        <w:fldChar w:fldCharType="begin"/>
      </w:r>
      <w:r>
        <w:instrText xml:space="preserve"> PAGEREF bmk_f2 \h </w:instrText>
      </w:r>
      <w:r>
        <w:fldChar w:fldCharType="separate"/>
      </w:r>
      <w:r>
        <w:rPr>
          <w:noProof/>
        </w:rPr>
        <w:t>21</w:t>
      </w:r>
      <w:r>
        <w:fldChar w:fldCharType="end"/>
      </w:r>
    </w:p>
    <w:p w14:paraId="028F578C" w14:textId="77777777" w:rsidR="003909EA" w:rsidRDefault="00000000">
      <w:pPr>
        <w:tabs>
          <w:tab w:val="right" w:leader="dot" w:pos="8935"/>
        </w:tabs>
        <w:ind w:left="425"/>
      </w:pPr>
      <w:proofErr w:type="spellStart"/>
      <w:r>
        <w:t>Figura</w:t>
      </w:r>
      <w:proofErr w:type="spellEnd"/>
      <w:r>
        <w:t xml:space="preserve"> 3. Ciclo </w:t>
      </w:r>
      <w:proofErr w:type="spellStart"/>
      <w:r>
        <w:t>Construir</w:t>
      </w:r>
      <w:proofErr w:type="spellEnd"/>
      <w:r>
        <w:t>–</w:t>
      </w:r>
      <w:proofErr w:type="spellStart"/>
      <w:r>
        <w:t>Medir</w:t>
      </w:r>
      <w:proofErr w:type="spellEnd"/>
      <w:r>
        <w:t>–</w:t>
      </w:r>
      <w:proofErr w:type="spellStart"/>
      <w:r>
        <w:t>Aprender</w:t>
      </w:r>
      <w:proofErr w:type="spellEnd"/>
      <w:r>
        <w:t xml:space="preserve"> </w:t>
      </w:r>
      <w:proofErr w:type="spellStart"/>
      <w:r>
        <w:t>aplicado</w:t>
      </w:r>
      <w:proofErr w:type="spellEnd"/>
      <w:r>
        <w:t xml:space="preserve"> al </w:t>
      </w:r>
      <w:proofErr w:type="spellStart"/>
      <w:r>
        <w:t>proyecto</w:t>
      </w:r>
      <w:proofErr w:type="spellEnd"/>
      <w:r>
        <w:tab/>
      </w:r>
      <w:r>
        <w:fldChar w:fldCharType="begin"/>
      </w:r>
      <w:r>
        <w:instrText xml:space="preserve"> PAGEREF bmk_f3 \h </w:instrText>
      </w:r>
      <w:r>
        <w:fldChar w:fldCharType="separate"/>
      </w:r>
      <w:r>
        <w:rPr>
          <w:noProof/>
        </w:rPr>
        <w:t>31</w:t>
      </w:r>
      <w:r>
        <w:fldChar w:fldCharType="end"/>
      </w:r>
    </w:p>
    <w:p w14:paraId="501E4776" w14:textId="77777777" w:rsidR="003909EA" w:rsidRDefault="00000000">
      <w:pPr>
        <w:tabs>
          <w:tab w:val="right" w:leader="dot" w:pos="8935"/>
        </w:tabs>
        <w:ind w:left="425"/>
      </w:pPr>
      <w:proofErr w:type="spellStart"/>
      <w:r>
        <w:t>Figura</w:t>
      </w:r>
      <w:proofErr w:type="spellEnd"/>
      <w:r>
        <w:t xml:space="preserve"> 4. </w:t>
      </w:r>
      <w:proofErr w:type="spellStart"/>
      <w:r>
        <w:t>Cronograma</w:t>
      </w:r>
      <w:proofErr w:type="spellEnd"/>
      <w:r>
        <w:t xml:space="preserve"> de </w:t>
      </w:r>
      <w:proofErr w:type="spellStart"/>
      <w:r>
        <w:t>iteraciones</w:t>
      </w:r>
      <w:proofErr w:type="spellEnd"/>
      <w:r>
        <w:t xml:space="preserve"> del </w:t>
      </w:r>
      <w:proofErr w:type="spellStart"/>
      <w:r>
        <w:t>desarrollo</w:t>
      </w:r>
      <w:proofErr w:type="spellEnd"/>
      <w:r>
        <w:tab/>
      </w:r>
      <w:r>
        <w:fldChar w:fldCharType="begin"/>
      </w:r>
      <w:r>
        <w:instrText xml:space="preserve"> PAGEREF bmk_f4 \h </w:instrText>
      </w:r>
      <w:r>
        <w:fldChar w:fldCharType="separate"/>
      </w:r>
      <w:r>
        <w:rPr>
          <w:noProof/>
        </w:rPr>
        <w:t>32</w:t>
      </w:r>
      <w:r>
        <w:fldChar w:fldCharType="end"/>
      </w:r>
    </w:p>
    <w:p w14:paraId="34A85D27" w14:textId="77777777" w:rsidR="003909EA" w:rsidRDefault="00000000">
      <w:pPr>
        <w:tabs>
          <w:tab w:val="right" w:leader="dot" w:pos="8935"/>
        </w:tabs>
        <w:ind w:left="425"/>
      </w:pPr>
      <w:proofErr w:type="spellStart"/>
      <w:r>
        <w:t>Figura</w:t>
      </w:r>
      <w:proofErr w:type="spellEnd"/>
      <w:r>
        <w:t xml:space="preserve"> 5. Modelo </w:t>
      </w:r>
      <w:proofErr w:type="spellStart"/>
      <w:r>
        <w:t>relacional</w:t>
      </w:r>
      <w:proofErr w:type="spellEnd"/>
      <w:r>
        <w:t xml:space="preserve"> del </w:t>
      </w:r>
      <w:proofErr w:type="spellStart"/>
      <w:r>
        <w:t>sistema</w:t>
      </w:r>
      <w:proofErr w:type="spellEnd"/>
      <w:r>
        <w:t xml:space="preserve"> INVICTUS</w:t>
      </w:r>
      <w:r>
        <w:tab/>
      </w:r>
      <w:r>
        <w:fldChar w:fldCharType="begin"/>
      </w:r>
      <w:r>
        <w:instrText xml:space="preserve"> PAGEREF bmk_f5 \h </w:instrText>
      </w:r>
      <w:r>
        <w:fldChar w:fldCharType="separate"/>
      </w:r>
      <w:r>
        <w:rPr>
          <w:noProof/>
        </w:rPr>
        <w:t>35</w:t>
      </w:r>
      <w:r>
        <w:fldChar w:fldCharType="end"/>
      </w:r>
    </w:p>
    <w:p w14:paraId="3A0A5F22" w14:textId="77777777" w:rsidR="003909EA" w:rsidRDefault="00000000">
      <w:pPr>
        <w:tabs>
          <w:tab w:val="right" w:leader="dot" w:pos="8935"/>
        </w:tabs>
        <w:ind w:left="425"/>
      </w:pPr>
      <w:proofErr w:type="spellStart"/>
      <w:r>
        <w:t>Figura</w:t>
      </w:r>
      <w:proofErr w:type="spellEnd"/>
      <w:r>
        <w:t xml:space="preserve"> 6. </w:t>
      </w:r>
      <w:proofErr w:type="spellStart"/>
      <w:r>
        <w:t>Entidad</w:t>
      </w:r>
      <w:proofErr w:type="spellEnd"/>
      <w:r>
        <w:t xml:space="preserve"> USUARIOS</w:t>
      </w:r>
      <w:r>
        <w:tab/>
      </w:r>
      <w:r>
        <w:fldChar w:fldCharType="begin"/>
      </w:r>
      <w:r>
        <w:instrText xml:space="preserve"> PAGEREF bmk_f6 \h </w:instrText>
      </w:r>
      <w:r>
        <w:fldChar w:fldCharType="separate"/>
      </w:r>
      <w:r>
        <w:rPr>
          <w:noProof/>
        </w:rPr>
        <w:t>38</w:t>
      </w:r>
      <w:r>
        <w:fldChar w:fldCharType="end"/>
      </w:r>
    </w:p>
    <w:p w14:paraId="3AF07D82" w14:textId="77777777" w:rsidR="003909EA" w:rsidRDefault="00000000">
      <w:pPr>
        <w:tabs>
          <w:tab w:val="right" w:leader="dot" w:pos="8935"/>
        </w:tabs>
        <w:ind w:left="425"/>
      </w:pPr>
      <w:proofErr w:type="spellStart"/>
      <w:r>
        <w:t>Figura</w:t>
      </w:r>
      <w:proofErr w:type="spellEnd"/>
      <w:r>
        <w:t xml:space="preserve"> 7. </w:t>
      </w:r>
      <w:proofErr w:type="spellStart"/>
      <w:r>
        <w:t>Entidad</w:t>
      </w:r>
      <w:proofErr w:type="spellEnd"/>
      <w:r>
        <w:t xml:space="preserve"> ALUMNO_HORARIOS</w:t>
      </w:r>
      <w:r>
        <w:tab/>
      </w:r>
      <w:r>
        <w:fldChar w:fldCharType="begin"/>
      </w:r>
      <w:r>
        <w:instrText xml:space="preserve"> PAGEREF bmk_f7 \h </w:instrText>
      </w:r>
      <w:r>
        <w:fldChar w:fldCharType="separate"/>
      </w:r>
      <w:r>
        <w:rPr>
          <w:noProof/>
        </w:rPr>
        <w:t>39</w:t>
      </w:r>
      <w:r>
        <w:fldChar w:fldCharType="end"/>
      </w:r>
    </w:p>
    <w:p w14:paraId="370BBC1E" w14:textId="77777777" w:rsidR="003909EA" w:rsidRDefault="00000000">
      <w:pPr>
        <w:tabs>
          <w:tab w:val="right" w:leader="dot" w:pos="8935"/>
        </w:tabs>
        <w:ind w:left="425"/>
      </w:pPr>
      <w:proofErr w:type="spellStart"/>
      <w:r>
        <w:t>Figura</w:t>
      </w:r>
      <w:proofErr w:type="spellEnd"/>
      <w:r>
        <w:t xml:space="preserve"> 8. </w:t>
      </w:r>
      <w:proofErr w:type="spellStart"/>
      <w:r>
        <w:t>Entidad</w:t>
      </w:r>
      <w:proofErr w:type="spellEnd"/>
      <w:r>
        <w:t xml:space="preserve"> HORARIOS</w:t>
      </w:r>
      <w:r>
        <w:tab/>
      </w:r>
      <w:r>
        <w:fldChar w:fldCharType="begin"/>
      </w:r>
      <w:r>
        <w:instrText xml:space="preserve"> PAGEREF bmk_f8 \h </w:instrText>
      </w:r>
      <w:r>
        <w:fldChar w:fldCharType="separate"/>
      </w:r>
      <w:r>
        <w:rPr>
          <w:noProof/>
        </w:rPr>
        <w:t>40</w:t>
      </w:r>
      <w:r>
        <w:fldChar w:fldCharType="end"/>
      </w:r>
    </w:p>
    <w:p w14:paraId="583CA735" w14:textId="77777777" w:rsidR="003909EA" w:rsidRDefault="00000000">
      <w:pPr>
        <w:tabs>
          <w:tab w:val="right" w:leader="dot" w:pos="8935"/>
        </w:tabs>
        <w:ind w:left="425"/>
      </w:pPr>
      <w:proofErr w:type="spellStart"/>
      <w:r>
        <w:t>Figura</w:t>
      </w:r>
      <w:proofErr w:type="spellEnd"/>
      <w:r>
        <w:t xml:space="preserve"> 9. </w:t>
      </w:r>
      <w:proofErr w:type="spellStart"/>
      <w:r>
        <w:t>Entidad</w:t>
      </w:r>
      <w:proofErr w:type="spellEnd"/>
      <w:r>
        <w:t xml:space="preserve"> PAGOS</w:t>
      </w:r>
      <w:r>
        <w:tab/>
      </w:r>
      <w:r>
        <w:fldChar w:fldCharType="begin"/>
      </w:r>
      <w:r>
        <w:instrText xml:space="preserve"> PAGEREF bmk_f9 \h </w:instrText>
      </w:r>
      <w:r>
        <w:fldChar w:fldCharType="separate"/>
      </w:r>
      <w:r>
        <w:rPr>
          <w:noProof/>
        </w:rPr>
        <w:t>41</w:t>
      </w:r>
      <w:r>
        <w:fldChar w:fldCharType="end"/>
      </w:r>
    </w:p>
    <w:p w14:paraId="29E79411" w14:textId="77777777" w:rsidR="003909EA" w:rsidRDefault="00000000">
      <w:pPr>
        <w:tabs>
          <w:tab w:val="right" w:leader="dot" w:pos="8935"/>
        </w:tabs>
        <w:ind w:left="425"/>
      </w:pPr>
      <w:proofErr w:type="spellStart"/>
      <w:r>
        <w:t>Figura</w:t>
      </w:r>
      <w:proofErr w:type="spellEnd"/>
      <w:r>
        <w:t xml:space="preserve"> 10. </w:t>
      </w:r>
      <w:proofErr w:type="spellStart"/>
      <w:r>
        <w:t>Entidad</w:t>
      </w:r>
      <w:proofErr w:type="spellEnd"/>
      <w:r>
        <w:t xml:space="preserve"> PROGRESOS_ALUMNOS</w:t>
      </w:r>
      <w:r>
        <w:tab/>
      </w:r>
      <w:r>
        <w:fldChar w:fldCharType="begin"/>
      </w:r>
      <w:r>
        <w:instrText xml:space="preserve"> PAGEREF bmk_f10 \h </w:instrText>
      </w:r>
      <w:r>
        <w:fldChar w:fldCharType="separate"/>
      </w:r>
      <w:r>
        <w:rPr>
          <w:noProof/>
        </w:rPr>
        <w:t>42</w:t>
      </w:r>
      <w:r>
        <w:fldChar w:fldCharType="end"/>
      </w:r>
    </w:p>
    <w:p w14:paraId="342814A9" w14:textId="77777777" w:rsidR="003909EA" w:rsidRDefault="00000000">
      <w:pPr>
        <w:tabs>
          <w:tab w:val="right" w:leader="dot" w:pos="8935"/>
        </w:tabs>
        <w:ind w:left="425"/>
      </w:pPr>
      <w:proofErr w:type="spellStart"/>
      <w:r>
        <w:t>Figura</w:t>
      </w:r>
      <w:proofErr w:type="spellEnd"/>
      <w:r>
        <w:t xml:space="preserve"> 11. </w:t>
      </w:r>
      <w:proofErr w:type="spellStart"/>
      <w:r>
        <w:t>Entidad</w:t>
      </w:r>
      <w:proofErr w:type="spellEnd"/>
      <w:r>
        <w:t xml:space="preserve"> ASISTENCIAS</w:t>
      </w:r>
      <w:r>
        <w:tab/>
      </w:r>
      <w:r>
        <w:fldChar w:fldCharType="begin"/>
      </w:r>
      <w:r>
        <w:instrText xml:space="preserve"> PAGEREF bmk_f11 \h </w:instrText>
      </w:r>
      <w:r>
        <w:fldChar w:fldCharType="separate"/>
      </w:r>
      <w:r>
        <w:rPr>
          <w:noProof/>
        </w:rPr>
        <w:t>42</w:t>
      </w:r>
      <w:r>
        <w:fldChar w:fldCharType="end"/>
      </w:r>
    </w:p>
    <w:p w14:paraId="00AD71FD" w14:textId="77777777" w:rsidR="003909EA" w:rsidRDefault="00000000">
      <w:pPr>
        <w:tabs>
          <w:tab w:val="right" w:leader="dot" w:pos="8935"/>
        </w:tabs>
        <w:ind w:left="425"/>
      </w:pPr>
      <w:proofErr w:type="spellStart"/>
      <w:r>
        <w:t>Figura</w:t>
      </w:r>
      <w:proofErr w:type="spellEnd"/>
      <w:r>
        <w:t xml:space="preserve"> 12. </w:t>
      </w:r>
      <w:proofErr w:type="spellStart"/>
      <w:r>
        <w:t>Pantalla</w:t>
      </w:r>
      <w:proofErr w:type="spellEnd"/>
      <w:r>
        <w:t xml:space="preserve"> de </w:t>
      </w:r>
      <w:proofErr w:type="spellStart"/>
      <w:r>
        <w:t>inicio</w:t>
      </w:r>
      <w:proofErr w:type="spellEnd"/>
      <w:r>
        <w:t xml:space="preserve"> de </w:t>
      </w:r>
      <w:proofErr w:type="spellStart"/>
      <w:r>
        <w:t>sesión</w:t>
      </w:r>
      <w:proofErr w:type="spellEnd"/>
      <w:r>
        <w:t xml:space="preserve"> (</w:t>
      </w:r>
      <w:proofErr w:type="spellStart"/>
      <w:r>
        <w:t>Iteración</w:t>
      </w:r>
      <w:proofErr w:type="spellEnd"/>
      <w:r>
        <w:t xml:space="preserve"> 1)</w:t>
      </w:r>
      <w:r>
        <w:tab/>
      </w:r>
      <w:r>
        <w:fldChar w:fldCharType="begin"/>
      </w:r>
      <w:r>
        <w:instrText xml:space="preserve"> PAGEREF bmk_f12 \h </w:instrText>
      </w:r>
      <w:r>
        <w:fldChar w:fldCharType="separate"/>
      </w:r>
      <w:r>
        <w:rPr>
          <w:noProof/>
        </w:rPr>
        <w:t>56</w:t>
      </w:r>
      <w:r>
        <w:fldChar w:fldCharType="end"/>
      </w:r>
    </w:p>
    <w:p w14:paraId="18FA9B2E" w14:textId="77777777" w:rsidR="003909EA" w:rsidRDefault="00000000">
      <w:pPr>
        <w:tabs>
          <w:tab w:val="right" w:leader="dot" w:pos="8935"/>
        </w:tabs>
        <w:ind w:left="425"/>
      </w:pPr>
      <w:proofErr w:type="spellStart"/>
      <w:r>
        <w:t>Figura</w:t>
      </w:r>
      <w:proofErr w:type="spellEnd"/>
      <w:r>
        <w:t xml:space="preserve"> 13. Panel principal o dashboard (</w:t>
      </w:r>
      <w:proofErr w:type="spellStart"/>
      <w:r>
        <w:t>Iteración</w:t>
      </w:r>
      <w:proofErr w:type="spellEnd"/>
      <w:r>
        <w:t xml:space="preserve"> 1)</w:t>
      </w:r>
      <w:r>
        <w:tab/>
      </w:r>
      <w:r>
        <w:fldChar w:fldCharType="begin"/>
      </w:r>
      <w:r>
        <w:instrText xml:space="preserve"> PAGEREF bmk_f13 \h </w:instrText>
      </w:r>
      <w:r>
        <w:fldChar w:fldCharType="separate"/>
      </w:r>
      <w:r>
        <w:rPr>
          <w:noProof/>
        </w:rPr>
        <w:t>57</w:t>
      </w:r>
      <w:r>
        <w:fldChar w:fldCharType="end"/>
      </w:r>
    </w:p>
    <w:p w14:paraId="611FE3E4" w14:textId="77777777" w:rsidR="003909EA" w:rsidRDefault="00000000">
      <w:pPr>
        <w:tabs>
          <w:tab w:val="right" w:leader="dot" w:pos="8935"/>
        </w:tabs>
        <w:ind w:left="425"/>
      </w:pPr>
      <w:proofErr w:type="spellStart"/>
      <w:r>
        <w:t>Figura</w:t>
      </w:r>
      <w:proofErr w:type="spellEnd"/>
      <w:r>
        <w:t xml:space="preserve"> 14. </w:t>
      </w:r>
      <w:proofErr w:type="spellStart"/>
      <w:r>
        <w:t>Menú</w:t>
      </w:r>
      <w:proofErr w:type="spellEnd"/>
      <w:r>
        <w:t xml:space="preserve"> lateral de </w:t>
      </w:r>
      <w:proofErr w:type="spellStart"/>
      <w:r>
        <w:t>navegación</w:t>
      </w:r>
      <w:proofErr w:type="spellEnd"/>
      <w:r>
        <w:t xml:space="preserve"> </w:t>
      </w:r>
      <w:proofErr w:type="spellStart"/>
      <w:r>
        <w:t>adaptado</w:t>
      </w:r>
      <w:proofErr w:type="spellEnd"/>
      <w:r>
        <w:t xml:space="preserve"> </w:t>
      </w:r>
      <w:proofErr w:type="spellStart"/>
      <w:r>
        <w:t>por</w:t>
      </w:r>
      <w:proofErr w:type="spellEnd"/>
      <w:r>
        <w:t xml:space="preserve"> </w:t>
      </w:r>
      <w:proofErr w:type="spellStart"/>
      <w:r>
        <w:t>rol</w:t>
      </w:r>
      <w:proofErr w:type="spellEnd"/>
      <w:r>
        <w:t xml:space="preserve"> (</w:t>
      </w:r>
      <w:proofErr w:type="spellStart"/>
      <w:r>
        <w:t>Iteración</w:t>
      </w:r>
      <w:proofErr w:type="spellEnd"/>
      <w:r>
        <w:t xml:space="preserve"> 2)</w:t>
      </w:r>
      <w:r>
        <w:tab/>
      </w:r>
      <w:r>
        <w:fldChar w:fldCharType="begin"/>
      </w:r>
      <w:r>
        <w:instrText xml:space="preserve"> PAGEREF bmk_f14 \h </w:instrText>
      </w:r>
      <w:r>
        <w:fldChar w:fldCharType="separate"/>
      </w:r>
      <w:r>
        <w:rPr>
          <w:noProof/>
        </w:rPr>
        <w:t>58</w:t>
      </w:r>
      <w:r>
        <w:fldChar w:fldCharType="end"/>
      </w:r>
    </w:p>
    <w:p w14:paraId="1F767F4E" w14:textId="77777777" w:rsidR="003909EA" w:rsidRDefault="00000000">
      <w:pPr>
        <w:tabs>
          <w:tab w:val="right" w:leader="dot" w:pos="8935"/>
        </w:tabs>
        <w:ind w:left="425"/>
      </w:pPr>
      <w:proofErr w:type="spellStart"/>
      <w:r>
        <w:t>Figura</w:t>
      </w:r>
      <w:proofErr w:type="spellEnd"/>
      <w:r>
        <w:t xml:space="preserve"> 15. </w:t>
      </w:r>
      <w:proofErr w:type="spellStart"/>
      <w:r>
        <w:t>Formulario</w:t>
      </w:r>
      <w:proofErr w:type="spellEnd"/>
      <w:r>
        <w:t xml:space="preserve"> </w:t>
      </w:r>
      <w:proofErr w:type="spellStart"/>
      <w:r>
        <w:t>dinámico</w:t>
      </w:r>
      <w:proofErr w:type="spellEnd"/>
      <w:r>
        <w:t xml:space="preserve"> de </w:t>
      </w:r>
      <w:proofErr w:type="spellStart"/>
      <w:r>
        <w:t>registro</w:t>
      </w:r>
      <w:proofErr w:type="spellEnd"/>
      <w:r>
        <w:t xml:space="preserve"> y </w:t>
      </w:r>
      <w:proofErr w:type="spellStart"/>
      <w:r>
        <w:t>edición</w:t>
      </w:r>
      <w:proofErr w:type="spellEnd"/>
      <w:r>
        <w:t xml:space="preserve"> (</w:t>
      </w:r>
      <w:proofErr w:type="spellStart"/>
      <w:r>
        <w:t>Iteración</w:t>
      </w:r>
      <w:proofErr w:type="spellEnd"/>
      <w:r>
        <w:t xml:space="preserve"> 3)</w:t>
      </w:r>
      <w:r>
        <w:tab/>
      </w:r>
      <w:r>
        <w:fldChar w:fldCharType="begin"/>
      </w:r>
      <w:r>
        <w:instrText xml:space="preserve"> PAGEREF bmk_f15 \h </w:instrText>
      </w:r>
      <w:r>
        <w:fldChar w:fldCharType="separate"/>
      </w:r>
      <w:r>
        <w:rPr>
          <w:noProof/>
        </w:rPr>
        <w:t>58</w:t>
      </w:r>
      <w:r>
        <w:fldChar w:fldCharType="end"/>
      </w:r>
    </w:p>
    <w:p w14:paraId="1FFE8A7C" w14:textId="77777777" w:rsidR="003909EA" w:rsidRDefault="003909EA">
      <w:pPr>
        <w:sectPr w:rsidR="003909EA">
          <w:headerReference w:type="default" r:id="rId10"/>
          <w:pgSz w:w="12240" w:h="15840"/>
          <w:pgMar w:top="1440" w:right="1440" w:bottom="1440" w:left="1440" w:header="720" w:footer="720" w:gutter="0"/>
          <w:pgNumType w:fmt="upperRoman" w:start="2"/>
          <w:cols w:space="720"/>
          <w:docGrid w:linePitch="360"/>
        </w:sectPr>
      </w:pPr>
    </w:p>
    <w:p w14:paraId="031384E7" w14:textId="77777777" w:rsidR="003909EA" w:rsidRDefault="00000000">
      <w:pPr>
        <w:jc w:val="center"/>
      </w:pPr>
      <w:r>
        <w:rPr>
          <w:b/>
        </w:rPr>
        <w:lastRenderedPageBreak/>
        <w:t xml:space="preserve">Sistema Web Full Stack para la </w:t>
      </w:r>
      <w:proofErr w:type="spellStart"/>
      <w:r>
        <w:rPr>
          <w:b/>
        </w:rPr>
        <w:t>Gestión</w:t>
      </w:r>
      <w:proofErr w:type="spellEnd"/>
      <w:r>
        <w:rPr>
          <w:b/>
        </w:rPr>
        <w:t xml:space="preserve"> Integral de la Academia de </w:t>
      </w:r>
      <w:proofErr w:type="spellStart"/>
      <w:r>
        <w:rPr>
          <w:b/>
        </w:rPr>
        <w:t>Boxeo</w:t>
      </w:r>
      <w:proofErr w:type="spellEnd"/>
      <w:r>
        <w:rPr>
          <w:b/>
        </w:rPr>
        <w:t xml:space="preserve"> INVICTUS</w:t>
      </w:r>
    </w:p>
    <w:p w14:paraId="1EDE3AD5" w14:textId="77777777" w:rsidR="003909EA" w:rsidRDefault="003909EA">
      <w:pPr>
        <w:jc w:val="both"/>
      </w:pPr>
    </w:p>
    <w:p w14:paraId="4E83B79A" w14:textId="77777777" w:rsidR="003909EA" w:rsidRDefault="00000000">
      <w:pPr>
        <w:jc w:val="center"/>
      </w:pPr>
      <w:proofErr w:type="spellStart"/>
      <w:r>
        <w:rPr>
          <w:b/>
        </w:rPr>
        <w:t>Resumen</w:t>
      </w:r>
      <w:proofErr w:type="spellEnd"/>
    </w:p>
    <w:p w14:paraId="2E275E98" w14:textId="77777777" w:rsidR="003909EA" w:rsidRDefault="00000000">
      <w:pPr>
        <w:ind w:firstLine="709"/>
        <w:jc w:val="both"/>
      </w:pPr>
      <w:r>
        <w:t xml:space="preserve">La Academia de </w:t>
      </w:r>
      <w:proofErr w:type="spellStart"/>
      <w:r>
        <w:t>Boxeo</w:t>
      </w:r>
      <w:proofErr w:type="spellEnd"/>
      <w:r>
        <w:t xml:space="preserve"> INVICTUS </w:t>
      </w:r>
      <w:proofErr w:type="spellStart"/>
      <w:r>
        <w:t>administra</w:t>
      </w:r>
      <w:proofErr w:type="spellEnd"/>
      <w:r>
        <w:t xml:space="preserve"> sus </w:t>
      </w:r>
      <w:proofErr w:type="spellStart"/>
      <w:r>
        <w:t>procesos</w:t>
      </w:r>
      <w:proofErr w:type="spellEnd"/>
      <w:r>
        <w:t xml:space="preserve"> </w:t>
      </w:r>
      <w:proofErr w:type="spellStart"/>
      <w:r>
        <w:t>mediante</w:t>
      </w:r>
      <w:proofErr w:type="spellEnd"/>
      <w:r>
        <w:t xml:space="preserve"> </w:t>
      </w:r>
      <w:proofErr w:type="spellStart"/>
      <w:r>
        <w:t>registros</w:t>
      </w:r>
      <w:proofErr w:type="spellEnd"/>
      <w:r>
        <w:t xml:space="preserve"> </w:t>
      </w:r>
      <w:proofErr w:type="spellStart"/>
      <w:r>
        <w:t>manuales</w:t>
      </w:r>
      <w:proofErr w:type="spellEnd"/>
      <w:r>
        <w:t xml:space="preserve"> y </w:t>
      </w:r>
      <w:proofErr w:type="spellStart"/>
      <w:r>
        <w:t>dispersos</w:t>
      </w:r>
      <w:proofErr w:type="spellEnd"/>
      <w:r>
        <w:t xml:space="preserve">, lo </w:t>
      </w:r>
      <w:proofErr w:type="spellStart"/>
      <w:r>
        <w:t>que</w:t>
      </w:r>
      <w:proofErr w:type="spellEnd"/>
      <w:r>
        <w:t xml:space="preserve"> </w:t>
      </w:r>
      <w:proofErr w:type="spellStart"/>
      <w:r>
        <w:t>ocasiona</w:t>
      </w:r>
      <w:proofErr w:type="spellEnd"/>
      <w:r>
        <w:t xml:space="preserve"> </w:t>
      </w:r>
      <w:proofErr w:type="spellStart"/>
      <w:r>
        <w:t>pérdida</w:t>
      </w:r>
      <w:proofErr w:type="spellEnd"/>
      <w:r>
        <w:t xml:space="preserve"> de </w:t>
      </w:r>
      <w:proofErr w:type="spellStart"/>
      <w:r>
        <w:t>información</w:t>
      </w:r>
      <w:proofErr w:type="spellEnd"/>
      <w:r>
        <w:t xml:space="preserve">, </w:t>
      </w:r>
      <w:proofErr w:type="spellStart"/>
      <w:r>
        <w:t>duplicidad</w:t>
      </w:r>
      <w:proofErr w:type="spellEnd"/>
      <w:r>
        <w:t xml:space="preserve"> de </w:t>
      </w:r>
      <w:proofErr w:type="spellStart"/>
      <w:r>
        <w:t>datos</w:t>
      </w:r>
      <w:proofErr w:type="spellEnd"/>
      <w:r>
        <w:t xml:space="preserve">, </w:t>
      </w:r>
      <w:proofErr w:type="spellStart"/>
      <w:r>
        <w:t>errores</w:t>
      </w:r>
      <w:proofErr w:type="spellEnd"/>
      <w:r>
        <w:t xml:space="preserve"> </w:t>
      </w:r>
      <w:proofErr w:type="spellStart"/>
      <w:r>
        <w:t>en</w:t>
      </w:r>
      <w:proofErr w:type="spellEnd"/>
      <w:r>
        <w:t xml:space="preserve"> el control de </w:t>
      </w:r>
      <w:proofErr w:type="spellStart"/>
      <w:r>
        <w:t>pagos</w:t>
      </w:r>
      <w:proofErr w:type="spellEnd"/>
      <w:r>
        <w:t xml:space="preserve"> y </w:t>
      </w:r>
      <w:proofErr w:type="spellStart"/>
      <w:r>
        <w:t>falta</w:t>
      </w:r>
      <w:proofErr w:type="spellEnd"/>
      <w:r>
        <w:t xml:space="preserve"> de </w:t>
      </w:r>
      <w:proofErr w:type="spellStart"/>
      <w:r>
        <w:t>seguimiento</w:t>
      </w:r>
      <w:proofErr w:type="spellEnd"/>
      <w:r>
        <w:t xml:space="preserve"> </w:t>
      </w:r>
      <w:proofErr w:type="spellStart"/>
      <w:r>
        <w:t>oportuno</w:t>
      </w:r>
      <w:proofErr w:type="spellEnd"/>
      <w:r>
        <w:t xml:space="preserve"> de </w:t>
      </w:r>
      <w:proofErr w:type="spellStart"/>
      <w:r>
        <w:t>los</w:t>
      </w:r>
      <w:proofErr w:type="spellEnd"/>
      <w:r>
        <w:t xml:space="preserve"> </w:t>
      </w:r>
      <w:proofErr w:type="spellStart"/>
      <w:r>
        <w:t>alumnos</w:t>
      </w:r>
      <w:proofErr w:type="spellEnd"/>
      <w:r>
        <w:t xml:space="preserve">. El </w:t>
      </w:r>
      <w:proofErr w:type="spellStart"/>
      <w:r>
        <w:t>presente</w:t>
      </w:r>
      <w:proofErr w:type="spellEnd"/>
      <w:r>
        <w:t xml:space="preserve"> </w:t>
      </w:r>
      <w:proofErr w:type="spellStart"/>
      <w:r>
        <w:t>trabajo</w:t>
      </w:r>
      <w:proofErr w:type="spellEnd"/>
      <w:r>
        <w:t xml:space="preserve"> </w:t>
      </w:r>
      <w:proofErr w:type="spellStart"/>
      <w:r>
        <w:t>desarrolla</w:t>
      </w:r>
      <w:proofErr w:type="spellEnd"/>
      <w:r>
        <w:t xml:space="preserve"> un </w:t>
      </w:r>
      <w:proofErr w:type="spellStart"/>
      <w:r>
        <w:t>prototipo</w:t>
      </w:r>
      <w:proofErr w:type="spellEnd"/>
      <w:r>
        <w:t xml:space="preserve"> </w:t>
      </w:r>
      <w:proofErr w:type="spellStart"/>
      <w:r>
        <w:t>tecnológico</w:t>
      </w:r>
      <w:proofErr w:type="spellEnd"/>
      <w:r>
        <w:t xml:space="preserve"> o </w:t>
      </w:r>
      <w:proofErr w:type="spellStart"/>
      <w:r>
        <w:t>Producto</w:t>
      </w:r>
      <w:proofErr w:type="spellEnd"/>
      <w:r>
        <w:t xml:space="preserve"> </w:t>
      </w:r>
      <w:proofErr w:type="spellStart"/>
      <w:r>
        <w:t>Mínimo</w:t>
      </w:r>
      <w:proofErr w:type="spellEnd"/>
      <w:r>
        <w:t xml:space="preserve"> Viable (MVP): un </w:t>
      </w:r>
      <w:proofErr w:type="spellStart"/>
      <w:r>
        <w:t>sistema</w:t>
      </w:r>
      <w:proofErr w:type="spellEnd"/>
      <w:r>
        <w:t xml:space="preserve"> web full stack </w:t>
      </w:r>
      <w:proofErr w:type="spellStart"/>
      <w:r>
        <w:t>que</w:t>
      </w:r>
      <w:proofErr w:type="spellEnd"/>
      <w:r>
        <w:t xml:space="preserve"> </w:t>
      </w:r>
      <w:proofErr w:type="spellStart"/>
      <w:r>
        <w:t>centraliza</w:t>
      </w:r>
      <w:proofErr w:type="spellEnd"/>
      <w:r>
        <w:t xml:space="preserve"> y </w:t>
      </w:r>
      <w:proofErr w:type="spellStart"/>
      <w:r>
        <w:t>automatiza</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administrativos</w:t>
      </w:r>
      <w:proofErr w:type="spellEnd"/>
      <w:r>
        <w:t xml:space="preserve"> y </w:t>
      </w:r>
      <w:proofErr w:type="spellStart"/>
      <w:r>
        <w:t>deportivos</w:t>
      </w:r>
      <w:proofErr w:type="spellEnd"/>
      <w:r>
        <w:t xml:space="preserve"> de la academia. La </w:t>
      </w:r>
      <w:proofErr w:type="spellStart"/>
      <w:r>
        <w:t>investigación</w:t>
      </w:r>
      <w:proofErr w:type="spellEnd"/>
      <w:r>
        <w:t xml:space="preserve"> es de </w:t>
      </w:r>
      <w:proofErr w:type="spellStart"/>
      <w:r>
        <w:t>tipo</w:t>
      </w:r>
      <w:proofErr w:type="spellEnd"/>
      <w:r>
        <w:t xml:space="preserve"> </w:t>
      </w:r>
      <w:proofErr w:type="spellStart"/>
      <w:r>
        <w:t>aplicada</w:t>
      </w:r>
      <w:proofErr w:type="spellEnd"/>
      <w:r>
        <w:t xml:space="preserve">, con </w:t>
      </w:r>
      <w:proofErr w:type="spellStart"/>
      <w:r>
        <w:t>enfoque</w:t>
      </w:r>
      <w:proofErr w:type="spellEnd"/>
      <w:r>
        <w:t xml:space="preserve"> </w:t>
      </w:r>
      <w:proofErr w:type="spellStart"/>
      <w:r>
        <w:t>cualitativo</w:t>
      </w:r>
      <w:proofErr w:type="spellEnd"/>
      <w:r>
        <w:t xml:space="preserve"> y </w:t>
      </w:r>
      <w:proofErr w:type="spellStart"/>
      <w:r>
        <w:t>validación</w:t>
      </w:r>
      <w:proofErr w:type="spellEnd"/>
      <w:r>
        <w:t xml:space="preserve"> </w:t>
      </w:r>
      <w:proofErr w:type="spellStart"/>
      <w:r>
        <w:t>técnica</w:t>
      </w:r>
      <w:proofErr w:type="spellEnd"/>
      <w:r>
        <w:t xml:space="preserve"> </w:t>
      </w:r>
      <w:proofErr w:type="spellStart"/>
      <w:r>
        <w:t>mediante</w:t>
      </w:r>
      <w:proofErr w:type="spellEnd"/>
      <w:r>
        <w:t xml:space="preserve"> </w:t>
      </w:r>
      <w:proofErr w:type="spellStart"/>
      <w:r>
        <w:t>pruebas</w:t>
      </w:r>
      <w:proofErr w:type="spellEnd"/>
      <w:r>
        <w:t xml:space="preserve"> </w:t>
      </w:r>
      <w:proofErr w:type="spellStart"/>
      <w:r>
        <w:t>funcionales</w:t>
      </w:r>
      <w:proofErr w:type="spellEnd"/>
      <w:r>
        <w:t xml:space="preserve">, y se </w:t>
      </w:r>
      <w:proofErr w:type="spellStart"/>
      <w:r>
        <w:t>ejecuta</w:t>
      </w:r>
      <w:proofErr w:type="spellEnd"/>
      <w:r>
        <w:t xml:space="preserve"> bajo la </w:t>
      </w:r>
      <w:proofErr w:type="spellStart"/>
      <w:r>
        <w:t>metodología</w:t>
      </w:r>
      <w:proofErr w:type="spellEnd"/>
      <w:r>
        <w:t xml:space="preserve"> </w:t>
      </w:r>
      <w:proofErr w:type="spellStart"/>
      <w:r>
        <w:t>ágil</w:t>
      </w:r>
      <w:proofErr w:type="spellEnd"/>
      <w:r>
        <w:t xml:space="preserve"> Lean </w:t>
      </w:r>
      <w:proofErr w:type="spellStart"/>
      <w:r>
        <w:t>mediante</w:t>
      </w:r>
      <w:proofErr w:type="spellEnd"/>
      <w:r>
        <w:t xml:space="preserve"> el </w:t>
      </w:r>
      <w:proofErr w:type="spellStart"/>
      <w:r>
        <w:t>ciclo</w:t>
      </w:r>
      <w:proofErr w:type="spellEnd"/>
      <w:r>
        <w:t xml:space="preserve"> </w:t>
      </w:r>
      <w:proofErr w:type="spellStart"/>
      <w:r>
        <w:t>construir</w:t>
      </w:r>
      <w:proofErr w:type="spellEnd"/>
      <w:r>
        <w:t>–</w:t>
      </w:r>
      <w:proofErr w:type="spellStart"/>
      <w:r>
        <w:t>medir</w:t>
      </w:r>
      <w:proofErr w:type="spellEnd"/>
      <w:r>
        <w:t>–</w:t>
      </w:r>
      <w:proofErr w:type="spellStart"/>
      <w:r>
        <w:t>aprender</w:t>
      </w:r>
      <w:proofErr w:type="spellEnd"/>
      <w:r>
        <w:t xml:space="preserve">. El </w:t>
      </w:r>
      <w:proofErr w:type="spellStart"/>
      <w:r>
        <w:t>sistema</w:t>
      </w:r>
      <w:proofErr w:type="spellEnd"/>
      <w:r>
        <w:t xml:space="preserve"> se </w:t>
      </w:r>
      <w:proofErr w:type="spellStart"/>
      <w:r>
        <w:t>construyó</w:t>
      </w:r>
      <w:proofErr w:type="spellEnd"/>
      <w:r>
        <w:t xml:space="preserve"> con React, Vite, React Router DOM y Axios </w:t>
      </w:r>
      <w:proofErr w:type="spellStart"/>
      <w:r>
        <w:t>en</w:t>
      </w:r>
      <w:proofErr w:type="spellEnd"/>
      <w:r>
        <w:t xml:space="preserve"> el frontend; Node.js y Express.js </w:t>
      </w:r>
      <w:proofErr w:type="spellStart"/>
      <w:r>
        <w:t>en</w:t>
      </w:r>
      <w:proofErr w:type="spellEnd"/>
      <w:r>
        <w:t xml:space="preserve"> el backend; y PostgreSQL </w:t>
      </w:r>
      <w:proofErr w:type="spellStart"/>
      <w:r>
        <w:t>como</w:t>
      </w:r>
      <w:proofErr w:type="spellEnd"/>
      <w:r>
        <w:t xml:space="preserve"> base de </w:t>
      </w:r>
      <w:proofErr w:type="spellStart"/>
      <w:r>
        <w:t>datos</w:t>
      </w:r>
      <w:proofErr w:type="spellEnd"/>
      <w:r>
        <w:t xml:space="preserve"> </w:t>
      </w:r>
      <w:proofErr w:type="spellStart"/>
      <w:r>
        <w:t>relacional</w:t>
      </w:r>
      <w:proofErr w:type="spellEnd"/>
      <w:r>
        <w:t xml:space="preserve"> </w:t>
      </w:r>
      <w:proofErr w:type="spellStart"/>
      <w:r>
        <w:t>normalizada</w:t>
      </w:r>
      <w:proofErr w:type="spellEnd"/>
      <w:r>
        <w:t xml:space="preserve"> </w:t>
      </w:r>
      <w:proofErr w:type="spellStart"/>
      <w:r>
        <w:t>en</w:t>
      </w:r>
      <w:proofErr w:type="spellEnd"/>
      <w:r>
        <w:t xml:space="preserve"> once </w:t>
      </w:r>
      <w:proofErr w:type="spellStart"/>
      <w:r>
        <w:t>tablas</w:t>
      </w:r>
      <w:proofErr w:type="spellEnd"/>
      <w:r>
        <w:t xml:space="preserve">. La </w:t>
      </w:r>
      <w:proofErr w:type="spellStart"/>
      <w:r>
        <w:t>seguridad</w:t>
      </w:r>
      <w:proofErr w:type="spellEnd"/>
      <w:r>
        <w:t xml:space="preserve"> se </w:t>
      </w:r>
      <w:proofErr w:type="spellStart"/>
      <w:r>
        <w:t>resolvió</w:t>
      </w:r>
      <w:proofErr w:type="spellEnd"/>
      <w:r>
        <w:t xml:space="preserve"> con </w:t>
      </w:r>
      <w:proofErr w:type="spellStart"/>
      <w:r>
        <w:t>autenticación</w:t>
      </w:r>
      <w:proofErr w:type="spellEnd"/>
      <w:r>
        <w:t xml:space="preserve"> JSON Web Token (JWT), hashing </w:t>
      </w:r>
      <w:proofErr w:type="spellStart"/>
      <w:r>
        <w:t>bcrypt</w:t>
      </w:r>
      <w:proofErr w:type="spellEnd"/>
      <w:r>
        <w:t xml:space="preserve">, </w:t>
      </w:r>
      <w:proofErr w:type="spellStart"/>
      <w:r>
        <w:t>validación</w:t>
      </w:r>
      <w:proofErr w:type="spellEnd"/>
      <w:r>
        <w:t xml:space="preserve"> de </w:t>
      </w:r>
      <w:proofErr w:type="spellStart"/>
      <w:r>
        <w:t>datos</w:t>
      </w:r>
      <w:proofErr w:type="spellEnd"/>
      <w:r>
        <w:t xml:space="preserve">, variables de </w:t>
      </w:r>
      <w:proofErr w:type="spellStart"/>
      <w:r>
        <w:t>entorno</w:t>
      </w:r>
      <w:proofErr w:type="spellEnd"/>
      <w:r>
        <w:t xml:space="preserve"> y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w:t>
      </w:r>
      <w:proofErr w:type="spellStart"/>
      <w:r>
        <w:t>cinco</w:t>
      </w:r>
      <w:proofErr w:type="spellEnd"/>
      <w:r>
        <w:t xml:space="preserve"> roles. El </w:t>
      </w:r>
      <w:proofErr w:type="spellStart"/>
      <w:r>
        <w:t>prototipo</w:t>
      </w:r>
      <w:proofErr w:type="spellEnd"/>
      <w:r>
        <w:t xml:space="preserve"> integra </w:t>
      </w:r>
      <w:proofErr w:type="spellStart"/>
      <w:r>
        <w:t>cincuenta</w:t>
      </w:r>
      <w:proofErr w:type="spellEnd"/>
      <w:r>
        <w:t xml:space="preserve"> endpoints REST </w:t>
      </w:r>
      <w:proofErr w:type="spellStart"/>
      <w:r>
        <w:t>distribuidos</w:t>
      </w:r>
      <w:proofErr w:type="spellEnd"/>
      <w:r>
        <w:t xml:space="preserve"> </w:t>
      </w:r>
      <w:proofErr w:type="spellStart"/>
      <w:r>
        <w:t>en</w:t>
      </w:r>
      <w:proofErr w:type="spellEnd"/>
      <w:r>
        <w:t xml:space="preserve"> </w:t>
      </w:r>
      <w:proofErr w:type="spellStart"/>
      <w:r>
        <w:t>trece</w:t>
      </w:r>
      <w:proofErr w:type="spellEnd"/>
      <w:r>
        <w:t xml:space="preserve"> </w:t>
      </w:r>
      <w:proofErr w:type="spellStart"/>
      <w:r>
        <w:t>módulos</w:t>
      </w:r>
      <w:proofErr w:type="spellEnd"/>
      <w:r>
        <w:t xml:space="preserve"> </w:t>
      </w:r>
      <w:proofErr w:type="spellStart"/>
      <w:r>
        <w:t>que</w:t>
      </w:r>
      <w:proofErr w:type="spellEnd"/>
      <w:r>
        <w:t xml:space="preserve"> </w:t>
      </w:r>
      <w:proofErr w:type="spellStart"/>
      <w:r>
        <w:t>cubren</w:t>
      </w:r>
      <w:proofErr w:type="spellEnd"/>
      <w:r>
        <w:t xml:space="preserve"> </w:t>
      </w:r>
      <w:proofErr w:type="spellStart"/>
      <w:r>
        <w:t>autenticación</w:t>
      </w:r>
      <w:proofErr w:type="spellEnd"/>
      <w:r>
        <w:t xml:space="preserve">, </w:t>
      </w:r>
      <w:proofErr w:type="spellStart"/>
      <w:r>
        <w:t>usuarios</w:t>
      </w:r>
      <w:proofErr w:type="spellEnd"/>
      <w:r>
        <w:t xml:space="preserve">, </w:t>
      </w:r>
      <w:proofErr w:type="spellStart"/>
      <w:r>
        <w:t>alumnos</w:t>
      </w:r>
      <w:proofErr w:type="spellEnd"/>
      <w:r>
        <w:t xml:space="preserve">, </w:t>
      </w:r>
      <w:proofErr w:type="spellStart"/>
      <w:r>
        <w:t>entrenadores</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w:t>
      </w:r>
      <w:proofErr w:type="spellStart"/>
      <w:r>
        <w:t>progreso</w:t>
      </w:r>
      <w:proofErr w:type="spellEnd"/>
      <w:r>
        <w:t xml:space="preserve"> </w:t>
      </w:r>
      <w:proofErr w:type="spellStart"/>
      <w:r>
        <w:t>deportivo</w:t>
      </w:r>
      <w:proofErr w:type="spellEnd"/>
      <w:r>
        <w:t xml:space="preserve">, </w:t>
      </w:r>
      <w:proofErr w:type="spellStart"/>
      <w:r>
        <w:t>reportes</w:t>
      </w:r>
      <w:proofErr w:type="spellEnd"/>
      <w:r>
        <w:t xml:space="preserve"> y </w:t>
      </w:r>
      <w:proofErr w:type="spellStart"/>
      <w:r>
        <w:t>bitácora</w:t>
      </w:r>
      <w:proofErr w:type="spellEnd"/>
      <w:r>
        <w:t xml:space="preserve">, con </w:t>
      </w:r>
      <w:proofErr w:type="spellStart"/>
      <w:r>
        <w:t>despliegue</w:t>
      </w:r>
      <w:proofErr w:type="spellEnd"/>
      <w:r>
        <w:t xml:space="preserve"> reproducible </w:t>
      </w:r>
      <w:proofErr w:type="spellStart"/>
      <w:r>
        <w:t>mediante</w:t>
      </w:r>
      <w:proofErr w:type="spellEnd"/>
      <w:r>
        <w:t xml:space="preserve"> </w:t>
      </w:r>
      <w:proofErr w:type="spellStart"/>
      <w:r>
        <w:t>contenedores</w:t>
      </w:r>
      <w:proofErr w:type="spellEnd"/>
      <w:r>
        <w:t xml:space="preserve"> Docker. Las </w:t>
      </w:r>
      <w:proofErr w:type="spellStart"/>
      <w:r>
        <w:t>pruebas</w:t>
      </w:r>
      <w:proofErr w:type="spellEnd"/>
      <w:r>
        <w:t xml:space="preserve"> </w:t>
      </w:r>
      <w:proofErr w:type="spellStart"/>
      <w:r>
        <w:t>funcionales</w:t>
      </w:r>
      <w:proofErr w:type="spellEnd"/>
      <w:r>
        <w:t xml:space="preserve"> </w:t>
      </w:r>
      <w:proofErr w:type="spellStart"/>
      <w:r>
        <w:t>por</w:t>
      </w:r>
      <w:proofErr w:type="spellEnd"/>
      <w:r>
        <w:t xml:space="preserve"> </w:t>
      </w:r>
      <w:proofErr w:type="spellStart"/>
      <w:r>
        <w:t>módulo</w:t>
      </w:r>
      <w:proofErr w:type="spellEnd"/>
      <w:r>
        <w:t xml:space="preserve"> y </w:t>
      </w:r>
      <w:proofErr w:type="spellStart"/>
      <w:r>
        <w:t>por</w:t>
      </w:r>
      <w:proofErr w:type="spellEnd"/>
      <w:r>
        <w:t xml:space="preserve"> </w:t>
      </w:r>
      <w:proofErr w:type="spellStart"/>
      <w:r>
        <w:t>rol</w:t>
      </w:r>
      <w:proofErr w:type="spellEnd"/>
      <w:r>
        <w:t xml:space="preserve"> </w:t>
      </w:r>
      <w:proofErr w:type="spellStart"/>
      <w:r>
        <w:t>verificaron</w:t>
      </w:r>
      <w:proofErr w:type="spellEnd"/>
      <w:r>
        <w:t xml:space="preserve"> el </w:t>
      </w:r>
      <w:proofErr w:type="spellStart"/>
      <w:r>
        <w:t>cumplimiento</w:t>
      </w:r>
      <w:proofErr w:type="spellEnd"/>
      <w:r>
        <w:t xml:space="preserve"> de </w:t>
      </w:r>
      <w:proofErr w:type="spellStart"/>
      <w:r>
        <w:t>los</w:t>
      </w:r>
      <w:proofErr w:type="spellEnd"/>
      <w:r>
        <w:t xml:space="preserve"> </w:t>
      </w:r>
      <w:proofErr w:type="spellStart"/>
      <w:r>
        <w:t>objetivos</w:t>
      </w:r>
      <w:proofErr w:type="spellEnd"/>
      <w:r>
        <w:t xml:space="preserve">, </w:t>
      </w:r>
      <w:proofErr w:type="spellStart"/>
      <w:r>
        <w:t>demostrando</w:t>
      </w:r>
      <w:proofErr w:type="spellEnd"/>
      <w:r>
        <w:t xml:space="preserve"> </w:t>
      </w:r>
      <w:proofErr w:type="spellStart"/>
      <w:r>
        <w:t>que</w:t>
      </w:r>
      <w:proofErr w:type="spellEnd"/>
      <w:r>
        <w:t xml:space="preserve"> el </w:t>
      </w:r>
      <w:proofErr w:type="spellStart"/>
      <w:r>
        <w:t>sistema</w:t>
      </w:r>
      <w:proofErr w:type="spellEnd"/>
      <w:r>
        <w:t xml:space="preserve"> </w:t>
      </w:r>
      <w:proofErr w:type="spellStart"/>
      <w:r>
        <w:t>centraliza</w:t>
      </w:r>
      <w:proofErr w:type="spellEnd"/>
      <w:r>
        <w:t xml:space="preserve"> la </w:t>
      </w:r>
      <w:proofErr w:type="spellStart"/>
      <w:r>
        <w:t>información</w:t>
      </w:r>
      <w:proofErr w:type="spellEnd"/>
      <w:r>
        <w:t xml:space="preserve">, reduce </w:t>
      </w:r>
      <w:proofErr w:type="spellStart"/>
      <w:r>
        <w:t>errores</w:t>
      </w:r>
      <w:proofErr w:type="spellEnd"/>
      <w:r>
        <w:t xml:space="preserve"> </w:t>
      </w:r>
      <w:proofErr w:type="spellStart"/>
      <w:r>
        <w:t>administrativos</w:t>
      </w:r>
      <w:proofErr w:type="spellEnd"/>
      <w:r>
        <w:t xml:space="preserve"> y </w:t>
      </w:r>
      <w:proofErr w:type="spellStart"/>
      <w:r>
        <w:t>mejora</w:t>
      </w:r>
      <w:proofErr w:type="spellEnd"/>
      <w:r>
        <w:t xml:space="preserve"> la </w:t>
      </w:r>
      <w:proofErr w:type="spellStart"/>
      <w:r>
        <w:t>organización</w:t>
      </w:r>
      <w:proofErr w:type="spellEnd"/>
      <w:r>
        <w:t xml:space="preserve"> de la academia.</w:t>
      </w:r>
    </w:p>
    <w:p w14:paraId="3764CA48" w14:textId="77777777" w:rsidR="003909EA" w:rsidRDefault="00000000">
      <w:pPr>
        <w:ind w:firstLine="709"/>
        <w:jc w:val="both"/>
      </w:pPr>
      <w:r>
        <w:rPr>
          <w:i/>
        </w:rPr>
        <w:t xml:space="preserve">Palabras clave: </w:t>
      </w:r>
      <w:proofErr w:type="spellStart"/>
      <w:r>
        <w:t>sistema</w:t>
      </w:r>
      <w:proofErr w:type="spellEnd"/>
      <w:r>
        <w:t xml:space="preserve"> web, </w:t>
      </w:r>
      <w:proofErr w:type="spellStart"/>
      <w:r>
        <w:t>desarrollo</w:t>
      </w:r>
      <w:proofErr w:type="spellEnd"/>
      <w:r>
        <w:t xml:space="preserve"> full stack, </w:t>
      </w:r>
      <w:proofErr w:type="spellStart"/>
      <w:r>
        <w:t>Producto</w:t>
      </w:r>
      <w:proofErr w:type="spellEnd"/>
      <w:r>
        <w:t xml:space="preserve"> </w:t>
      </w:r>
      <w:proofErr w:type="spellStart"/>
      <w:r>
        <w:t>Mínimo</w:t>
      </w:r>
      <w:proofErr w:type="spellEnd"/>
      <w:r>
        <w:t xml:space="preserve"> Viable, </w:t>
      </w:r>
      <w:proofErr w:type="spellStart"/>
      <w:r>
        <w:t>metodología</w:t>
      </w:r>
      <w:proofErr w:type="spellEnd"/>
      <w:r>
        <w:t xml:space="preserve"> Lean, API REST,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w:t>
      </w:r>
    </w:p>
    <w:p w14:paraId="30B0F690" w14:textId="77777777" w:rsidR="003909EA" w:rsidRDefault="003909EA">
      <w:pPr>
        <w:jc w:val="both"/>
      </w:pPr>
    </w:p>
    <w:p w14:paraId="0FEFB3F4" w14:textId="77777777" w:rsidR="003909EA" w:rsidRDefault="00000000">
      <w:pPr>
        <w:jc w:val="center"/>
      </w:pPr>
      <w:r>
        <w:rPr>
          <w:b/>
        </w:rPr>
        <w:t>Abstract</w:t>
      </w:r>
    </w:p>
    <w:p w14:paraId="79D74F9C" w14:textId="77777777" w:rsidR="003909EA" w:rsidRDefault="00000000">
      <w:pPr>
        <w:ind w:firstLine="709"/>
        <w:jc w:val="both"/>
      </w:pPr>
      <w:r>
        <w:t xml:space="preserve">The Boxing Academy INVICTUS manages its enrollment, payments, schedules, attendances and athletic progress through manual and scattered records, which causes loss of information, data duplication, delays in customer service and a lack of reliable inputs for decision making. This project develops a full stack web system that centralizes the institution's management on a three-layer architecture: a React front end with Vite, Tailwind CSS and Axios; a Node.js and Express.js back end that exposes a 50-endpoint REST API protected with JSON Web Tokens and role-based access control; and a PostgreSQL relational database normalized to third normal form with eleven related tables. The development followed the Lean methodology </w:t>
      </w:r>
      <w:r>
        <w:lastRenderedPageBreak/>
        <w:t>and the Build–Measure–Learn cycle, delivering a Minimum Viable Product validated through functional, integration and smoke tests by module and by role, packaged with Docker Compose for reproducible deployment. The results show the elimination of document dispersion, immediate availability of each student's payment, attendance and progress status, and a significant reduction in the time and errors of the manual process.</w:t>
      </w:r>
    </w:p>
    <w:p w14:paraId="541607CF" w14:textId="77777777" w:rsidR="003909EA" w:rsidRDefault="00000000">
      <w:pPr>
        <w:ind w:firstLine="709"/>
        <w:jc w:val="both"/>
      </w:pPr>
      <w:r>
        <w:rPr>
          <w:i/>
        </w:rPr>
        <w:t xml:space="preserve">Keywords: </w:t>
      </w:r>
      <w:r>
        <w:t>web system, full stack development, Minimum Viable Product, Lean methodology, REST API, role-based access control.</w:t>
      </w:r>
    </w:p>
    <w:p w14:paraId="6C367F04" w14:textId="77777777" w:rsidR="003909EA" w:rsidRDefault="00000000">
      <w:pPr>
        <w:pStyle w:val="Ttulo1"/>
      </w:pPr>
      <w:bookmarkStart w:id="0" w:name="_Toc238494288"/>
      <w:r>
        <w:rPr>
          <w:rFonts w:ascii="Times New Roman" w:hAnsi="Times New Roman"/>
        </w:rPr>
        <w:lastRenderedPageBreak/>
        <w:t xml:space="preserve">I. </w:t>
      </w:r>
      <w:proofErr w:type="spellStart"/>
      <w:r>
        <w:rPr>
          <w:rFonts w:ascii="Times New Roman" w:hAnsi="Times New Roman"/>
        </w:rPr>
        <w:t>Introducción</w:t>
      </w:r>
      <w:bookmarkEnd w:id="0"/>
      <w:proofErr w:type="spellEnd"/>
    </w:p>
    <w:p w14:paraId="01B3AF19" w14:textId="77777777" w:rsidR="003909EA" w:rsidRDefault="00000000">
      <w:pPr>
        <w:ind w:firstLine="709"/>
        <w:jc w:val="both"/>
      </w:pPr>
      <w:r>
        <w:t xml:space="preserve">En la </w:t>
      </w:r>
      <w:proofErr w:type="spellStart"/>
      <w:r>
        <w:t>actualidad</w:t>
      </w:r>
      <w:proofErr w:type="spellEnd"/>
      <w:r>
        <w:t xml:space="preserve">, el </w:t>
      </w:r>
      <w:proofErr w:type="spellStart"/>
      <w:r>
        <w:t>uso</w:t>
      </w:r>
      <w:proofErr w:type="spellEnd"/>
      <w:r>
        <w:t xml:space="preserve"> de </w:t>
      </w:r>
      <w:proofErr w:type="spellStart"/>
      <w:r>
        <w:t>sistemas</w:t>
      </w:r>
      <w:proofErr w:type="spellEnd"/>
      <w:r>
        <w:t xml:space="preserve"> web se ha </w:t>
      </w:r>
      <w:proofErr w:type="spellStart"/>
      <w:r>
        <w:t>convertido</w:t>
      </w:r>
      <w:proofErr w:type="spellEnd"/>
      <w:r>
        <w:t xml:space="preserve"> </w:t>
      </w:r>
      <w:proofErr w:type="spellStart"/>
      <w:r>
        <w:t>en</w:t>
      </w:r>
      <w:proofErr w:type="spellEnd"/>
      <w:r>
        <w:t xml:space="preserve"> </w:t>
      </w:r>
      <w:proofErr w:type="spellStart"/>
      <w:r>
        <w:t>una</w:t>
      </w:r>
      <w:proofErr w:type="spellEnd"/>
      <w:r>
        <w:t xml:space="preserve"> </w:t>
      </w:r>
      <w:proofErr w:type="spellStart"/>
      <w:r>
        <w:t>herramienta</w:t>
      </w:r>
      <w:proofErr w:type="spellEnd"/>
      <w:r>
        <w:t xml:space="preserve"> fundamental para </w:t>
      </w:r>
      <w:proofErr w:type="spellStart"/>
      <w:r>
        <w:t>mejorar</w:t>
      </w:r>
      <w:proofErr w:type="spellEnd"/>
      <w:r>
        <w:t xml:space="preserve"> la </w:t>
      </w:r>
      <w:proofErr w:type="spellStart"/>
      <w:r>
        <w:t>gestión</w:t>
      </w:r>
      <w:proofErr w:type="spellEnd"/>
      <w:r>
        <w:t xml:space="preserve"> de </w:t>
      </w:r>
      <w:proofErr w:type="spellStart"/>
      <w:r>
        <w:t>instituciones</w:t>
      </w:r>
      <w:proofErr w:type="spellEnd"/>
      <w:r>
        <w:t xml:space="preserve"> </w:t>
      </w:r>
      <w:proofErr w:type="spellStart"/>
      <w:r>
        <w:t>deportivas</w:t>
      </w:r>
      <w:proofErr w:type="spellEnd"/>
      <w:r>
        <w:t xml:space="preserve">, </w:t>
      </w:r>
      <w:proofErr w:type="spellStart"/>
      <w:r>
        <w:t>academias</w:t>
      </w:r>
      <w:proofErr w:type="spellEnd"/>
      <w:r>
        <w:t xml:space="preserve">, </w:t>
      </w:r>
      <w:proofErr w:type="spellStart"/>
      <w:r>
        <w:t>empresas</w:t>
      </w:r>
      <w:proofErr w:type="spellEnd"/>
      <w:r>
        <w:t xml:space="preserve"> y </w:t>
      </w:r>
      <w:proofErr w:type="spellStart"/>
      <w:r>
        <w:t>organizaciones</w:t>
      </w:r>
      <w:proofErr w:type="spellEnd"/>
      <w:r>
        <w:t xml:space="preserve"> </w:t>
      </w:r>
      <w:proofErr w:type="spellStart"/>
      <w:r>
        <w:t>que</w:t>
      </w:r>
      <w:proofErr w:type="spellEnd"/>
      <w:r>
        <w:t xml:space="preserve"> </w:t>
      </w:r>
      <w:proofErr w:type="spellStart"/>
      <w:r>
        <w:t>manejan</w:t>
      </w:r>
      <w:proofErr w:type="spellEnd"/>
      <w:r>
        <w:t xml:space="preserve"> </w:t>
      </w:r>
      <w:proofErr w:type="spellStart"/>
      <w:r>
        <w:t>información</w:t>
      </w:r>
      <w:proofErr w:type="spellEnd"/>
      <w:r>
        <w:t xml:space="preserve"> </w:t>
      </w:r>
      <w:proofErr w:type="spellStart"/>
      <w:r>
        <w:t>administrativa</w:t>
      </w:r>
      <w:proofErr w:type="spellEnd"/>
      <w:r>
        <w:t xml:space="preserve"> de </w:t>
      </w:r>
      <w:proofErr w:type="spellStart"/>
      <w:r>
        <w:t>manera</w:t>
      </w:r>
      <w:proofErr w:type="spellEnd"/>
      <w:r>
        <w:t xml:space="preserve"> </w:t>
      </w:r>
      <w:proofErr w:type="spellStart"/>
      <w:r>
        <w:t>constante</w:t>
      </w:r>
      <w:proofErr w:type="spellEnd"/>
      <w:r>
        <w:t xml:space="preserve">. La </w:t>
      </w:r>
      <w:proofErr w:type="spellStart"/>
      <w:r>
        <w:t>automatización</w:t>
      </w:r>
      <w:proofErr w:type="spellEnd"/>
      <w:r>
        <w:t xml:space="preserve"> de </w:t>
      </w:r>
      <w:proofErr w:type="spellStart"/>
      <w:r>
        <w:t>procesos</w:t>
      </w:r>
      <w:proofErr w:type="spellEnd"/>
      <w:r>
        <w:t xml:space="preserve"> </w:t>
      </w:r>
      <w:proofErr w:type="spellStart"/>
      <w:r>
        <w:t>permite</w:t>
      </w:r>
      <w:proofErr w:type="spellEnd"/>
      <w:r>
        <w:t xml:space="preserve"> </w:t>
      </w:r>
      <w:proofErr w:type="spellStart"/>
      <w:r>
        <w:t>reducir</w:t>
      </w:r>
      <w:proofErr w:type="spellEnd"/>
      <w:r>
        <w:t xml:space="preserve"> </w:t>
      </w:r>
      <w:proofErr w:type="spellStart"/>
      <w:r>
        <w:t>errores</w:t>
      </w:r>
      <w:proofErr w:type="spellEnd"/>
      <w:r>
        <w:t xml:space="preserve">, </w:t>
      </w:r>
      <w:proofErr w:type="spellStart"/>
      <w:r>
        <w:t>centralizar</w:t>
      </w:r>
      <w:proofErr w:type="spellEnd"/>
      <w:r>
        <w:t xml:space="preserve"> </w:t>
      </w:r>
      <w:proofErr w:type="spellStart"/>
      <w:r>
        <w:t>datos</w:t>
      </w:r>
      <w:proofErr w:type="spellEnd"/>
      <w:r>
        <w:t xml:space="preserve">, </w:t>
      </w:r>
      <w:proofErr w:type="spellStart"/>
      <w:r>
        <w:t>mejorar</w:t>
      </w:r>
      <w:proofErr w:type="spellEnd"/>
      <w:r>
        <w:t xml:space="preserve"> el </w:t>
      </w:r>
      <w:proofErr w:type="spellStart"/>
      <w:r>
        <w:t>acceso</w:t>
      </w:r>
      <w:proofErr w:type="spellEnd"/>
      <w:r>
        <w:t xml:space="preserve"> a la </w:t>
      </w:r>
      <w:proofErr w:type="spellStart"/>
      <w:r>
        <w:t>información</w:t>
      </w:r>
      <w:proofErr w:type="spellEnd"/>
      <w:r>
        <w:t xml:space="preserve"> y </w:t>
      </w:r>
      <w:proofErr w:type="spellStart"/>
      <w:r>
        <w:t>apoyar</w:t>
      </w:r>
      <w:proofErr w:type="spellEnd"/>
      <w:r>
        <w:t xml:space="preserve"> la </w:t>
      </w:r>
      <w:proofErr w:type="spellStart"/>
      <w:r>
        <w:t>toma</w:t>
      </w:r>
      <w:proofErr w:type="spellEnd"/>
      <w:r>
        <w:t xml:space="preserve"> de </w:t>
      </w:r>
      <w:proofErr w:type="spellStart"/>
      <w:r>
        <w:t>decisiones</w:t>
      </w:r>
      <w:proofErr w:type="spellEnd"/>
      <w:r>
        <w:t xml:space="preserve"> de forma </w:t>
      </w:r>
      <w:proofErr w:type="spellStart"/>
      <w:r>
        <w:t>más</w:t>
      </w:r>
      <w:proofErr w:type="spellEnd"/>
      <w:r>
        <w:t xml:space="preserve"> </w:t>
      </w:r>
      <w:proofErr w:type="spellStart"/>
      <w:r>
        <w:t>eficiente</w:t>
      </w:r>
      <w:proofErr w:type="spellEnd"/>
      <w:r>
        <w:t xml:space="preserve">. Esta </w:t>
      </w:r>
      <w:proofErr w:type="spellStart"/>
      <w:r>
        <w:t>sección</w:t>
      </w:r>
      <w:proofErr w:type="spellEnd"/>
      <w:r>
        <w:t xml:space="preserve"> describe el </w:t>
      </w:r>
      <w:proofErr w:type="spellStart"/>
      <w:r>
        <w:t>contexto</w:t>
      </w:r>
      <w:proofErr w:type="spellEnd"/>
      <w:r>
        <w:t xml:space="preserve"> </w:t>
      </w:r>
      <w:proofErr w:type="spellStart"/>
      <w:r>
        <w:t>que</w:t>
      </w:r>
      <w:proofErr w:type="spellEnd"/>
      <w:r>
        <w:t xml:space="preserve"> </w:t>
      </w:r>
      <w:proofErr w:type="spellStart"/>
      <w:r>
        <w:t>motiva</w:t>
      </w:r>
      <w:proofErr w:type="spellEnd"/>
      <w:r>
        <w:t xml:space="preserve"> la </w:t>
      </w:r>
      <w:proofErr w:type="spellStart"/>
      <w:r>
        <w:t>intervención</w:t>
      </w:r>
      <w:proofErr w:type="spellEnd"/>
      <w:r>
        <w:t xml:space="preserve">, </w:t>
      </w:r>
      <w:proofErr w:type="spellStart"/>
      <w:r>
        <w:t>plantea</w:t>
      </w:r>
      <w:proofErr w:type="spellEnd"/>
      <w:r>
        <w:t xml:space="preserve"> el </w:t>
      </w:r>
      <w:proofErr w:type="spellStart"/>
      <w:r>
        <w:t>problema</w:t>
      </w:r>
      <w:proofErr w:type="spellEnd"/>
      <w:r>
        <w:t xml:space="preserve">, </w:t>
      </w:r>
      <w:proofErr w:type="spellStart"/>
      <w:r>
        <w:t>presenta</w:t>
      </w:r>
      <w:proofErr w:type="spellEnd"/>
      <w:r>
        <w:t xml:space="preserve"> la </w:t>
      </w:r>
      <w:proofErr w:type="spellStart"/>
      <w:r>
        <w:t>justificación</w:t>
      </w:r>
      <w:proofErr w:type="spellEnd"/>
      <w:r>
        <w:t xml:space="preserve"> </w:t>
      </w:r>
      <w:proofErr w:type="spellStart"/>
      <w:r>
        <w:t>técnica</w:t>
      </w:r>
      <w:proofErr w:type="spellEnd"/>
      <w:r>
        <w:t xml:space="preserve"> y social, define </w:t>
      </w:r>
      <w:proofErr w:type="spellStart"/>
      <w:r>
        <w:t>los</w:t>
      </w:r>
      <w:proofErr w:type="spellEnd"/>
      <w:r>
        <w:t xml:space="preserve"> </w:t>
      </w:r>
      <w:proofErr w:type="spellStart"/>
      <w:r>
        <w:t>objetivos</w:t>
      </w:r>
      <w:proofErr w:type="spellEnd"/>
      <w:r>
        <w:t xml:space="preserve"> y </w:t>
      </w:r>
      <w:proofErr w:type="spellStart"/>
      <w:r>
        <w:t>delimita</w:t>
      </w:r>
      <w:proofErr w:type="spellEnd"/>
      <w:r>
        <w:t xml:space="preserve"> el </w:t>
      </w:r>
      <w:proofErr w:type="spellStart"/>
      <w:r>
        <w:t>alcance</w:t>
      </w:r>
      <w:proofErr w:type="spellEnd"/>
      <w:r>
        <w:t xml:space="preserve"> del </w:t>
      </w:r>
      <w:proofErr w:type="spellStart"/>
      <w:r>
        <w:t>producto</w:t>
      </w:r>
      <w:proofErr w:type="spellEnd"/>
      <w:r>
        <w:t xml:space="preserve"> </w:t>
      </w:r>
      <w:proofErr w:type="spellStart"/>
      <w:r>
        <w:t>mínimo</w:t>
      </w:r>
      <w:proofErr w:type="spellEnd"/>
      <w:r>
        <w:t xml:space="preserve"> viable.</w:t>
      </w:r>
    </w:p>
    <w:p w14:paraId="65510242" w14:textId="77777777" w:rsidR="003909EA" w:rsidRDefault="00000000">
      <w:pPr>
        <w:ind w:firstLine="709"/>
        <w:jc w:val="both"/>
      </w:pPr>
      <w:r>
        <w:t xml:space="preserve">El </w:t>
      </w:r>
      <w:proofErr w:type="spellStart"/>
      <w:r>
        <w:t>presente</w:t>
      </w:r>
      <w:proofErr w:type="spellEnd"/>
      <w:r>
        <w:t xml:space="preserve"> </w:t>
      </w:r>
      <w:proofErr w:type="spellStart"/>
      <w:r>
        <w:t>documento</w:t>
      </w:r>
      <w:proofErr w:type="spellEnd"/>
      <w:r>
        <w:t xml:space="preserve"> </w:t>
      </w:r>
      <w:proofErr w:type="spellStart"/>
      <w:r>
        <w:t>expone</w:t>
      </w:r>
      <w:proofErr w:type="spellEnd"/>
      <w:r>
        <w:t xml:space="preserve">, </w:t>
      </w:r>
      <w:proofErr w:type="spellStart"/>
      <w:r>
        <w:t>en</w:t>
      </w:r>
      <w:proofErr w:type="spellEnd"/>
      <w:r>
        <w:t xml:space="preserve"> seis </w:t>
      </w:r>
      <w:proofErr w:type="spellStart"/>
      <w:r>
        <w:t>capítulos</w:t>
      </w:r>
      <w:proofErr w:type="spellEnd"/>
      <w:r>
        <w:t xml:space="preserve">, el </w:t>
      </w:r>
      <w:proofErr w:type="spellStart"/>
      <w:r>
        <w:t>proceso</w:t>
      </w:r>
      <w:proofErr w:type="spellEnd"/>
      <w:r>
        <w:t xml:space="preserve"> </w:t>
      </w:r>
      <w:proofErr w:type="spellStart"/>
      <w:r>
        <w:t>completo</w:t>
      </w:r>
      <w:proofErr w:type="spellEnd"/>
      <w:r>
        <w:t xml:space="preserve"> de </w:t>
      </w:r>
      <w:proofErr w:type="spellStart"/>
      <w:r>
        <w:t>construcción</w:t>
      </w:r>
      <w:proofErr w:type="spellEnd"/>
      <w:r>
        <w:t xml:space="preserve"> del </w:t>
      </w:r>
      <w:proofErr w:type="spellStart"/>
      <w:r>
        <w:t>prototipo</w:t>
      </w:r>
      <w:proofErr w:type="spellEnd"/>
      <w:r>
        <w:t xml:space="preserve"> </w:t>
      </w:r>
      <w:proofErr w:type="spellStart"/>
      <w:r>
        <w:t>tecnológico</w:t>
      </w:r>
      <w:proofErr w:type="spellEnd"/>
      <w:r>
        <w:t xml:space="preserve">. El </w:t>
      </w:r>
      <w:proofErr w:type="spellStart"/>
      <w:r>
        <w:t>Capítulo</w:t>
      </w:r>
      <w:proofErr w:type="spellEnd"/>
      <w:r>
        <w:t xml:space="preserve"> I </w:t>
      </w:r>
      <w:proofErr w:type="spellStart"/>
      <w:r>
        <w:t>presenta</w:t>
      </w:r>
      <w:proofErr w:type="spellEnd"/>
      <w:r>
        <w:t xml:space="preserve"> el </w:t>
      </w:r>
      <w:proofErr w:type="spellStart"/>
      <w:r>
        <w:t>contexto</w:t>
      </w:r>
      <w:proofErr w:type="spellEnd"/>
      <w:r>
        <w:t xml:space="preserve"> de la academia, </w:t>
      </w:r>
      <w:proofErr w:type="spellStart"/>
      <w:r>
        <w:t>los</w:t>
      </w:r>
      <w:proofErr w:type="spellEnd"/>
      <w:r>
        <w:t xml:space="preserve"> </w:t>
      </w:r>
      <w:proofErr w:type="spellStart"/>
      <w:r>
        <w:t>procesos</w:t>
      </w:r>
      <w:proofErr w:type="spellEnd"/>
      <w:r>
        <w:t xml:space="preserve"> </w:t>
      </w:r>
      <w:proofErr w:type="spellStart"/>
      <w:r>
        <w:t>actuales</w:t>
      </w:r>
      <w:proofErr w:type="spellEnd"/>
      <w:r>
        <w:t xml:space="preserve">, la </w:t>
      </w:r>
      <w:proofErr w:type="spellStart"/>
      <w:r>
        <w:t>situación</w:t>
      </w:r>
      <w:proofErr w:type="spellEnd"/>
      <w:r>
        <w:t xml:space="preserve"> </w:t>
      </w:r>
      <w:proofErr w:type="spellStart"/>
      <w:r>
        <w:t>problemática</w:t>
      </w:r>
      <w:proofErr w:type="spellEnd"/>
      <w:r>
        <w:t xml:space="preserve">, la </w:t>
      </w:r>
      <w:proofErr w:type="spellStart"/>
      <w:r>
        <w:t>justificación</w:t>
      </w:r>
      <w:proofErr w:type="spellEnd"/>
      <w:r>
        <w:t xml:space="preserve"> y </w:t>
      </w:r>
      <w:proofErr w:type="spellStart"/>
      <w:r>
        <w:t>los</w:t>
      </w:r>
      <w:proofErr w:type="spellEnd"/>
      <w:r>
        <w:t xml:space="preserve"> </w:t>
      </w:r>
      <w:proofErr w:type="spellStart"/>
      <w:r>
        <w:t>objetivos</w:t>
      </w:r>
      <w:proofErr w:type="spellEnd"/>
      <w:r>
        <w:t xml:space="preserve"> </w:t>
      </w:r>
      <w:proofErr w:type="spellStart"/>
      <w:r>
        <w:t>que</w:t>
      </w:r>
      <w:proofErr w:type="spellEnd"/>
      <w:r>
        <w:t xml:space="preserve"> </w:t>
      </w:r>
      <w:proofErr w:type="spellStart"/>
      <w:r>
        <w:t>orientan</w:t>
      </w:r>
      <w:proofErr w:type="spellEnd"/>
      <w:r>
        <w:t xml:space="preserve"> el </w:t>
      </w:r>
      <w:proofErr w:type="spellStart"/>
      <w:r>
        <w:t>trabajo</w:t>
      </w:r>
      <w:proofErr w:type="spellEnd"/>
      <w:r>
        <w:t xml:space="preserve">. El </w:t>
      </w:r>
      <w:proofErr w:type="spellStart"/>
      <w:r>
        <w:t>Capítulo</w:t>
      </w:r>
      <w:proofErr w:type="spellEnd"/>
      <w:r>
        <w:t xml:space="preserve"> II </w:t>
      </w:r>
      <w:proofErr w:type="spellStart"/>
      <w:r>
        <w:t>fundamenta</w:t>
      </w:r>
      <w:proofErr w:type="spellEnd"/>
      <w:r>
        <w:t xml:space="preserve"> </w:t>
      </w:r>
      <w:proofErr w:type="spellStart"/>
      <w:r>
        <w:t>teórica</w:t>
      </w:r>
      <w:proofErr w:type="spellEnd"/>
      <w:r>
        <w:t xml:space="preserve"> y </w:t>
      </w:r>
      <w:proofErr w:type="spellStart"/>
      <w:r>
        <w:t>tecnológicamente</w:t>
      </w:r>
      <w:proofErr w:type="spellEnd"/>
      <w:r>
        <w:t xml:space="preserve"> </w:t>
      </w:r>
      <w:proofErr w:type="spellStart"/>
      <w:r>
        <w:t>cada</w:t>
      </w:r>
      <w:proofErr w:type="spellEnd"/>
      <w:r>
        <w:t xml:space="preserve"> </w:t>
      </w:r>
      <w:proofErr w:type="spellStart"/>
      <w:r>
        <w:t>componente</w:t>
      </w:r>
      <w:proofErr w:type="spellEnd"/>
      <w:r>
        <w:t xml:space="preserve"> del stack </w:t>
      </w:r>
      <w:proofErr w:type="spellStart"/>
      <w:r>
        <w:t>seleccionado</w:t>
      </w:r>
      <w:proofErr w:type="spellEnd"/>
      <w:r>
        <w:t xml:space="preserve">. El </w:t>
      </w:r>
      <w:proofErr w:type="spellStart"/>
      <w:r>
        <w:t>Capítulo</w:t>
      </w:r>
      <w:proofErr w:type="spellEnd"/>
      <w:r>
        <w:t xml:space="preserve"> III describe la </w:t>
      </w:r>
      <w:proofErr w:type="spellStart"/>
      <w:r>
        <w:t>metodología</w:t>
      </w:r>
      <w:proofErr w:type="spellEnd"/>
      <w:r>
        <w:t xml:space="preserve"> de </w:t>
      </w:r>
      <w:proofErr w:type="spellStart"/>
      <w:r>
        <w:t>investigación</w:t>
      </w:r>
      <w:proofErr w:type="spellEnd"/>
      <w:r>
        <w:t xml:space="preserve"> y la </w:t>
      </w:r>
      <w:proofErr w:type="spellStart"/>
      <w:r>
        <w:t>metodología</w:t>
      </w:r>
      <w:proofErr w:type="spellEnd"/>
      <w:r>
        <w:t xml:space="preserve"> </w:t>
      </w:r>
      <w:proofErr w:type="spellStart"/>
      <w:r>
        <w:t>ágil</w:t>
      </w:r>
      <w:proofErr w:type="spellEnd"/>
      <w:r>
        <w:t xml:space="preserve"> </w:t>
      </w:r>
      <w:proofErr w:type="spellStart"/>
      <w:r>
        <w:t>adoptada</w:t>
      </w:r>
      <w:proofErr w:type="spellEnd"/>
      <w:r>
        <w:t xml:space="preserve">. El </w:t>
      </w:r>
      <w:proofErr w:type="spellStart"/>
      <w:r>
        <w:t>Capítulo</w:t>
      </w:r>
      <w:proofErr w:type="spellEnd"/>
      <w:r>
        <w:t xml:space="preserve"> IV documenta el </w:t>
      </w:r>
      <w:proofErr w:type="spellStart"/>
      <w:r>
        <w:t>modelado</w:t>
      </w:r>
      <w:proofErr w:type="spellEnd"/>
      <w:r>
        <w:t xml:space="preserve"> de </w:t>
      </w:r>
      <w:proofErr w:type="spellStart"/>
      <w:r>
        <w:t>datos</w:t>
      </w:r>
      <w:proofErr w:type="spellEnd"/>
      <w:r>
        <w:t xml:space="preserve">, el </w:t>
      </w:r>
      <w:proofErr w:type="spellStart"/>
      <w:r>
        <w:t>diseño</w:t>
      </w:r>
      <w:proofErr w:type="spellEnd"/>
      <w:r>
        <w:t xml:space="preserve"> de la API y el </w:t>
      </w:r>
      <w:proofErr w:type="spellStart"/>
      <w:r>
        <w:t>prototipado</w:t>
      </w:r>
      <w:proofErr w:type="spellEnd"/>
      <w:r>
        <w:t xml:space="preserve"> de </w:t>
      </w:r>
      <w:proofErr w:type="spellStart"/>
      <w:r>
        <w:t>interfaz</w:t>
      </w:r>
      <w:proofErr w:type="spellEnd"/>
      <w:r>
        <w:t xml:space="preserve">. El </w:t>
      </w:r>
      <w:proofErr w:type="spellStart"/>
      <w:r>
        <w:t>Capítulo</w:t>
      </w:r>
      <w:proofErr w:type="spellEnd"/>
      <w:r>
        <w:t xml:space="preserve"> V </w:t>
      </w:r>
      <w:proofErr w:type="spellStart"/>
      <w:r>
        <w:t>detalla</w:t>
      </w:r>
      <w:proofErr w:type="spellEnd"/>
      <w:r>
        <w:t xml:space="preserve"> la </w:t>
      </w:r>
      <w:proofErr w:type="spellStart"/>
      <w:r>
        <w:t>implementación</w:t>
      </w:r>
      <w:proofErr w:type="spellEnd"/>
      <w:r>
        <w:t xml:space="preserve">, el </w:t>
      </w:r>
      <w:proofErr w:type="spellStart"/>
      <w:r>
        <w:t>despliegue</w:t>
      </w:r>
      <w:proofErr w:type="spellEnd"/>
      <w:r>
        <w:t xml:space="preserve"> y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y el </w:t>
      </w:r>
      <w:proofErr w:type="spellStart"/>
      <w:r>
        <w:t>Capítulo</w:t>
      </w:r>
      <w:proofErr w:type="spellEnd"/>
      <w:r>
        <w:t xml:space="preserve"> VI </w:t>
      </w:r>
      <w:proofErr w:type="spellStart"/>
      <w:r>
        <w:t>sintetiza</w:t>
      </w:r>
      <w:proofErr w:type="spellEnd"/>
      <w:r>
        <w:t xml:space="preserve"> las </w:t>
      </w:r>
      <w:proofErr w:type="spellStart"/>
      <w:r>
        <w:t>conclusiones</w:t>
      </w:r>
      <w:proofErr w:type="spellEnd"/>
      <w:r>
        <w:t xml:space="preserve"> y formula </w:t>
      </w:r>
      <w:proofErr w:type="spellStart"/>
      <w:r>
        <w:t>recomendaciones</w:t>
      </w:r>
      <w:proofErr w:type="spellEnd"/>
      <w:r>
        <w:t xml:space="preserve"> para la </w:t>
      </w:r>
      <w:proofErr w:type="spellStart"/>
      <w:r>
        <w:t>evolución</w:t>
      </w:r>
      <w:proofErr w:type="spellEnd"/>
      <w:r>
        <w:t xml:space="preserve"> </w:t>
      </w:r>
      <w:proofErr w:type="spellStart"/>
      <w:r>
        <w:t>futura</w:t>
      </w:r>
      <w:proofErr w:type="spellEnd"/>
      <w:r>
        <w:t xml:space="preserve"> del </w:t>
      </w:r>
      <w:proofErr w:type="spellStart"/>
      <w:r>
        <w:t>sistema</w:t>
      </w:r>
      <w:proofErr w:type="spellEnd"/>
      <w:r>
        <w:t>.</w:t>
      </w:r>
    </w:p>
    <w:p w14:paraId="6FD09650" w14:textId="77777777" w:rsidR="003909EA" w:rsidRDefault="00000000">
      <w:pPr>
        <w:pStyle w:val="Ttulo2"/>
      </w:pPr>
      <w:bookmarkStart w:id="1" w:name="_Toc238494289"/>
      <w:r>
        <w:rPr>
          <w:rFonts w:ascii="Times New Roman" w:hAnsi="Times New Roman"/>
        </w:rPr>
        <w:t xml:space="preserve">1.1. </w:t>
      </w:r>
      <w:proofErr w:type="spellStart"/>
      <w:r>
        <w:rPr>
          <w:rFonts w:ascii="Times New Roman" w:hAnsi="Times New Roman"/>
        </w:rPr>
        <w:t>Contexto</w:t>
      </w:r>
      <w:proofErr w:type="spellEnd"/>
      <w:r>
        <w:rPr>
          <w:rFonts w:ascii="Times New Roman" w:hAnsi="Times New Roman"/>
        </w:rPr>
        <w:t xml:space="preserve"> del Proyecto</w:t>
      </w:r>
      <w:bookmarkEnd w:id="1"/>
    </w:p>
    <w:p w14:paraId="302360F7" w14:textId="77777777" w:rsidR="003909EA" w:rsidRDefault="00000000">
      <w:pPr>
        <w:ind w:firstLine="709"/>
        <w:jc w:val="both"/>
      </w:pPr>
      <w:r>
        <w:t xml:space="preserve">El </w:t>
      </w:r>
      <w:proofErr w:type="spellStart"/>
      <w:r>
        <w:t>boxeo</w:t>
      </w:r>
      <w:proofErr w:type="spellEnd"/>
      <w:r>
        <w:t xml:space="preserve"> es </w:t>
      </w:r>
      <w:proofErr w:type="spellStart"/>
      <w:r>
        <w:t>una</w:t>
      </w:r>
      <w:proofErr w:type="spellEnd"/>
      <w:r>
        <w:t xml:space="preserve"> </w:t>
      </w:r>
      <w:proofErr w:type="spellStart"/>
      <w:r>
        <w:t>disciplina</w:t>
      </w:r>
      <w:proofErr w:type="spellEnd"/>
      <w:r>
        <w:t xml:space="preserve"> </w:t>
      </w:r>
      <w:proofErr w:type="spellStart"/>
      <w:r>
        <w:t>deportiva</w:t>
      </w:r>
      <w:proofErr w:type="spellEnd"/>
      <w:r>
        <w:t xml:space="preserve"> </w:t>
      </w:r>
      <w:proofErr w:type="spellStart"/>
      <w:r>
        <w:t>que</w:t>
      </w:r>
      <w:proofErr w:type="spellEnd"/>
      <w:r>
        <w:t xml:space="preserve"> </w:t>
      </w:r>
      <w:proofErr w:type="spellStart"/>
      <w:r>
        <w:t>requiere</w:t>
      </w:r>
      <w:proofErr w:type="spellEnd"/>
      <w:r>
        <w:t xml:space="preserve"> </w:t>
      </w:r>
      <w:proofErr w:type="spellStart"/>
      <w:r>
        <w:t>organización</w:t>
      </w:r>
      <w:proofErr w:type="spellEnd"/>
      <w:r>
        <w:t xml:space="preserve">, </w:t>
      </w:r>
      <w:proofErr w:type="spellStart"/>
      <w:r>
        <w:t>disciplina</w:t>
      </w:r>
      <w:proofErr w:type="spellEnd"/>
      <w:r>
        <w:t xml:space="preserve">, </w:t>
      </w:r>
      <w:proofErr w:type="spellStart"/>
      <w:r>
        <w:t>seguimiento</w:t>
      </w:r>
      <w:proofErr w:type="spellEnd"/>
      <w:r>
        <w:t xml:space="preserve"> y control </w:t>
      </w:r>
      <w:proofErr w:type="spellStart"/>
      <w:r>
        <w:t>constante</w:t>
      </w:r>
      <w:proofErr w:type="spellEnd"/>
      <w:r>
        <w:t xml:space="preserve"> de </w:t>
      </w:r>
      <w:proofErr w:type="spellStart"/>
      <w:r>
        <w:t>los</w:t>
      </w:r>
      <w:proofErr w:type="spellEnd"/>
      <w:r>
        <w:t xml:space="preserve"> </w:t>
      </w:r>
      <w:proofErr w:type="spellStart"/>
      <w:r>
        <w:t>deportistas</w:t>
      </w:r>
      <w:proofErr w:type="spellEnd"/>
      <w:r>
        <w:t xml:space="preserve">. Una academia de </w:t>
      </w:r>
      <w:proofErr w:type="spellStart"/>
      <w:r>
        <w:t>boxeo</w:t>
      </w:r>
      <w:proofErr w:type="spellEnd"/>
      <w:r>
        <w:t xml:space="preserve"> no solo se </w:t>
      </w:r>
      <w:proofErr w:type="spellStart"/>
      <w:r>
        <w:t>encarga</w:t>
      </w:r>
      <w:proofErr w:type="spellEnd"/>
      <w:r>
        <w:t xml:space="preserve"> del </w:t>
      </w:r>
      <w:proofErr w:type="spellStart"/>
      <w:r>
        <w:t>entrenamiento</w:t>
      </w:r>
      <w:proofErr w:type="spellEnd"/>
      <w:r>
        <w:t xml:space="preserve"> </w:t>
      </w:r>
      <w:proofErr w:type="spellStart"/>
      <w:r>
        <w:t>físico</w:t>
      </w:r>
      <w:proofErr w:type="spellEnd"/>
      <w:r>
        <w:t xml:space="preserve"> y </w:t>
      </w:r>
      <w:proofErr w:type="spellStart"/>
      <w:r>
        <w:t>técnico</w:t>
      </w:r>
      <w:proofErr w:type="spellEnd"/>
      <w:r>
        <w:t xml:space="preserve"> de sus </w:t>
      </w:r>
      <w:proofErr w:type="spellStart"/>
      <w:r>
        <w:t>alumnos</w:t>
      </w:r>
      <w:proofErr w:type="spellEnd"/>
      <w:r>
        <w:t xml:space="preserve">, </w:t>
      </w:r>
      <w:proofErr w:type="spellStart"/>
      <w:r>
        <w:t>sino</w:t>
      </w:r>
      <w:proofErr w:type="spellEnd"/>
      <w:r>
        <w:t xml:space="preserve"> también de </w:t>
      </w:r>
      <w:proofErr w:type="spellStart"/>
      <w:r>
        <w:t>actividades</w:t>
      </w:r>
      <w:proofErr w:type="spellEnd"/>
      <w:r>
        <w:t xml:space="preserve"> </w:t>
      </w:r>
      <w:proofErr w:type="spellStart"/>
      <w:r>
        <w:t>administrativas</w:t>
      </w:r>
      <w:proofErr w:type="spellEnd"/>
      <w:r>
        <w:t xml:space="preserve"> </w:t>
      </w:r>
      <w:proofErr w:type="spellStart"/>
      <w:r>
        <w:t>como</w:t>
      </w:r>
      <w:proofErr w:type="spellEnd"/>
      <w:r>
        <w:t xml:space="preserve"> </w:t>
      </w:r>
      <w:proofErr w:type="spellStart"/>
      <w:r>
        <w:t>inscripción</w:t>
      </w:r>
      <w:proofErr w:type="spellEnd"/>
      <w:r>
        <w:t xml:space="preserve"> de </w:t>
      </w:r>
      <w:proofErr w:type="spellStart"/>
      <w:r>
        <w:t>estudiantes</w:t>
      </w:r>
      <w:proofErr w:type="spellEnd"/>
      <w:r>
        <w:t xml:space="preserve">, </w:t>
      </w:r>
      <w:proofErr w:type="spellStart"/>
      <w:r>
        <w:t>asignación</w:t>
      </w:r>
      <w:proofErr w:type="spellEnd"/>
      <w:r>
        <w:t xml:space="preserve"> de </w:t>
      </w:r>
      <w:proofErr w:type="spellStart"/>
      <w:r>
        <w:t>turnos</w:t>
      </w:r>
      <w:proofErr w:type="spellEnd"/>
      <w:r>
        <w:t xml:space="preserve">, control de </w:t>
      </w:r>
      <w:proofErr w:type="spellStart"/>
      <w:r>
        <w:t>pagos</w:t>
      </w:r>
      <w:proofErr w:type="spellEnd"/>
      <w:r>
        <w:t xml:space="preserve">, </w:t>
      </w:r>
      <w:proofErr w:type="spellStart"/>
      <w:r>
        <w:t>registro</w:t>
      </w:r>
      <w:proofErr w:type="spellEnd"/>
      <w:r>
        <w:t xml:space="preserve"> de </w:t>
      </w:r>
      <w:proofErr w:type="spellStart"/>
      <w:r>
        <w:t>asistencia</w:t>
      </w:r>
      <w:proofErr w:type="spellEnd"/>
      <w:r>
        <w:t xml:space="preserve">, </w:t>
      </w:r>
      <w:proofErr w:type="spellStart"/>
      <w:r>
        <w:t>gestión</w:t>
      </w:r>
      <w:proofErr w:type="spellEnd"/>
      <w:r>
        <w:t xml:space="preserve"> de </w:t>
      </w:r>
      <w:proofErr w:type="spellStart"/>
      <w:r>
        <w:t>entrenadores</w:t>
      </w:r>
      <w:proofErr w:type="spellEnd"/>
      <w:r>
        <w:t xml:space="preserve"> y </w:t>
      </w:r>
      <w:proofErr w:type="spellStart"/>
      <w:r>
        <w:t>planificación</w:t>
      </w:r>
      <w:proofErr w:type="spellEnd"/>
      <w:r>
        <w:t xml:space="preserve"> de </w:t>
      </w:r>
      <w:proofErr w:type="spellStart"/>
      <w:r>
        <w:t>horarios</w:t>
      </w:r>
      <w:proofErr w:type="spellEnd"/>
      <w:r>
        <w:t>.</w:t>
      </w:r>
    </w:p>
    <w:p w14:paraId="584BBEC4" w14:textId="77777777" w:rsidR="003909EA" w:rsidRDefault="00000000">
      <w:pPr>
        <w:ind w:firstLine="709"/>
        <w:jc w:val="both"/>
      </w:pPr>
      <w:r>
        <w:t xml:space="preserve">En la Academia de </w:t>
      </w:r>
      <w:proofErr w:type="spellStart"/>
      <w:r>
        <w:t>Boxeo</w:t>
      </w:r>
      <w:proofErr w:type="spellEnd"/>
      <w:r>
        <w:t xml:space="preserve"> INVICTUS, </w:t>
      </w:r>
      <w:proofErr w:type="spellStart"/>
      <w:r>
        <w:t>estos</w:t>
      </w:r>
      <w:proofErr w:type="spellEnd"/>
      <w:r>
        <w:t xml:space="preserve"> </w:t>
      </w:r>
      <w:proofErr w:type="spellStart"/>
      <w:r>
        <w:t>procesos</w:t>
      </w:r>
      <w:proofErr w:type="spellEnd"/>
      <w:r>
        <w:t xml:space="preserve"> </w:t>
      </w:r>
      <w:proofErr w:type="spellStart"/>
      <w:r>
        <w:t>requieren</w:t>
      </w:r>
      <w:proofErr w:type="spellEnd"/>
      <w:r>
        <w:t xml:space="preserve"> </w:t>
      </w:r>
      <w:proofErr w:type="spellStart"/>
      <w:r>
        <w:t>una</w:t>
      </w:r>
      <w:proofErr w:type="spellEnd"/>
      <w:r>
        <w:t xml:space="preserve"> </w:t>
      </w:r>
      <w:proofErr w:type="spellStart"/>
      <w:r>
        <w:t>administración</w:t>
      </w:r>
      <w:proofErr w:type="spellEnd"/>
      <w:r>
        <w:t xml:space="preserve"> </w:t>
      </w:r>
      <w:proofErr w:type="spellStart"/>
      <w:r>
        <w:t>ordenada</w:t>
      </w:r>
      <w:proofErr w:type="spellEnd"/>
      <w:r>
        <w:t xml:space="preserve"> para </w:t>
      </w:r>
      <w:proofErr w:type="spellStart"/>
      <w:r>
        <w:t>evitar</w:t>
      </w:r>
      <w:proofErr w:type="spellEnd"/>
      <w:r>
        <w:t xml:space="preserve"> </w:t>
      </w:r>
      <w:proofErr w:type="spellStart"/>
      <w:r>
        <w:t>errores</w:t>
      </w:r>
      <w:proofErr w:type="spellEnd"/>
      <w:r>
        <w:t xml:space="preserve"> y </w:t>
      </w:r>
      <w:proofErr w:type="spellStart"/>
      <w:r>
        <w:t>mejorar</w:t>
      </w:r>
      <w:proofErr w:type="spellEnd"/>
      <w:r>
        <w:t xml:space="preserve"> la </w:t>
      </w:r>
      <w:proofErr w:type="spellStart"/>
      <w:r>
        <w:t>atención</w:t>
      </w:r>
      <w:proofErr w:type="spellEnd"/>
      <w:r>
        <w:t xml:space="preserve"> a </w:t>
      </w:r>
      <w:proofErr w:type="spellStart"/>
      <w:r>
        <w:t>los</w:t>
      </w:r>
      <w:proofErr w:type="spellEnd"/>
      <w:r>
        <w:t xml:space="preserve"> </w:t>
      </w:r>
      <w:proofErr w:type="spellStart"/>
      <w:r>
        <w:t>usuarios</w:t>
      </w:r>
      <w:proofErr w:type="spellEnd"/>
      <w:r>
        <w:t xml:space="preserve">. La </w:t>
      </w:r>
      <w:proofErr w:type="spellStart"/>
      <w:r>
        <w:t>existencia</w:t>
      </w:r>
      <w:proofErr w:type="spellEnd"/>
      <w:r>
        <w:t xml:space="preserve"> de </w:t>
      </w:r>
      <w:proofErr w:type="spellStart"/>
      <w:r>
        <w:t>diferentes</w:t>
      </w:r>
      <w:proofErr w:type="spellEnd"/>
      <w:r>
        <w:t xml:space="preserve"> </w:t>
      </w:r>
      <w:proofErr w:type="spellStart"/>
      <w:r>
        <w:t>turnos</w:t>
      </w:r>
      <w:proofErr w:type="spellEnd"/>
      <w:r>
        <w:t xml:space="preserve"> de </w:t>
      </w:r>
      <w:proofErr w:type="spellStart"/>
      <w:r>
        <w:t>entrenamiento</w:t>
      </w:r>
      <w:proofErr w:type="spellEnd"/>
      <w:r>
        <w:t xml:space="preserve"> —</w:t>
      </w:r>
      <w:proofErr w:type="spellStart"/>
      <w:r>
        <w:t>mañana</w:t>
      </w:r>
      <w:proofErr w:type="spellEnd"/>
      <w:r>
        <w:t xml:space="preserve">, </w:t>
      </w:r>
      <w:proofErr w:type="spellStart"/>
      <w:r>
        <w:t>tarde</w:t>
      </w:r>
      <w:proofErr w:type="spellEnd"/>
      <w:r>
        <w:t xml:space="preserve"> y </w:t>
      </w:r>
      <w:proofErr w:type="spellStart"/>
      <w:r>
        <w:t>noche</w:t>
      </w:r>
      <w:proofErr w:type="spellEnd"/>
      <w:r>
        <w:t xml:space="preserve">—, la </w:t>
      </w:r>
      <w:proofErr w:type="spellStart"/>
      <w:r>
        <w:t>participación</w:t>
      </w:r>
      <w:proofErr w:type="spellEnd"/>
      <w:r>
        <w:t xml:space="preserve"> de </w:t>
      </w:r>
      <w:proofErr w:type="spellStart"/>
      <w:r>
        <w:t>entrenadores</w:t>
      </w:r>
      <w:proofErr w:type="spellEnd"/>
      <w:r>
        <w:t xml:space="preserve"> </w:t>
      </w:r>
      <w:proofErr w:type="spellStart"/>
      <w:r>
        <w:t>asignados</w:t>
      </w:r>
      <w:proofErr w:type="spellEnd"/>
      <w:r>
        <w:t xml:space="preserve"> </w:t>
      </w:r>
      <w:proofErr w:type="spellStart"/>
      <w:r>
        <w:t>por</w:t>
      </w:r>
      <w:proofErr w:type="spellEnd"/>
      <w:r>
        <w:t xml:space="preserve"> </w:t>
      </w:r>
      <w:proofErr w:type="spellStart"/>
      <w:r>
        <w:t>horario</w:t>
      </w:r>
      <w:proofErr w:type="spellEnd"/>
      <w:r>
        <w:t xml:space="preserve">, el control de </w:t>
      </w:r>
      <w:proofErr w:type="spellStart"/>
      <w:r>
        <w:t>asistencia</w:t>
      </w:r>
      <w:proofErr w:type="spellEnd"/>
      <w:r>
        <w:t xml:space="preserve"> </w:t>
      </w:r>
      <w:proofErr w:type="spellStart"/>
      <w:r>
        <w:t>semanal</w:t>
      </w:r>
      <w:proofErr w:type="spellEnd"/>
      <w:r>
        <w:t xml:space="preserve"> o </w:t>
      </w:r>
      <w:proofErr w:type="spellStart"/>
      <w:r>
        <w:t>mensual</w:t>
      </w:r>
      <w:proofErr w:type="spellEnd"/>
      <w:r>
        <w:t xml:space="preserve"> y el </w:t>
      </w:r>
      <w:proofErr w:type="spellStart"/>
      <w:r>
        <w:t>seguimiento</w:t>
      </w:r>
      <w:proofErr w:type="spellEnd"/>
      <w:r>
        <w:t xml:space="preserve"> del </w:t>
      </w:r>
      <w:proofErr w:type="spellStart"/>
      <w:r>
        <w:t>estado</w:t>
      </w:r>
      <w:proofErr w:type="spellEnd"/>
      <w:r>
        <w:t xml:space="preserve"> de </w:t>
      </w:r>
      <w:proofErr w:type="spellStart"/>
      <w:r>
        <w:t>pago</w:t>
      </w:r>
      <w:proofErr w:type="spellEnd"/>
      <w:r>
        <w:t xml:space="preserve"> de </w:t>
      </w:r>
      <w:proofErr w:type="spellStart"/>
      <w:r>
        <w:t>cada</w:t>
      </w:r>
      <w:proofErr w:type="spellEnd"/>
      <w:r>
        <w:t xml:space="preserve"> </w:t>
      </w:r>
      <w:proofErr w:type="spellStart"/>
      <w:r>
        <w:t>alumno</w:t>
      </w:r>
      <w:proofErr w:type="spellEnd"/>
      <w:r>
        <w:t xml:space="preserve"> </w:t>
      </w:r>
      <w:proofErr w:type="spellStart"/>
      <w:r>
        <w:t>hacen</w:t>
      </w:r>
      <w:proofErr w:type="spellEnd"/>
      <w:r>
        <w:t xml:space="preserve"> </w:t>
      </w:r>
      <w:proofErr w:type="spellStart"/>
      <w:r>
        <w:t>necesaria</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tecnológica</w:t>
      </w:r>
      <w:proofErr w:type="spellEnd"/>
      <w:r>
        <w:t xml:space="preserve"> </w:t>
      </w:r>
      <w:proofErr w:type="spellStart"/>
      <w:r>
        <w:t>que</w:t>
      </w:r>
      <w:proofErr w:type="spellEnd"/>
      <w:r>
        <w:t xml:space="preserve"> </w:t>
      </w:r>
      <w:proofErr w:type="spellStart"/>
      <w:r>
        <w:t>centralice</w:t>
      </w:r>
      <w:proofErr w:type="spellEnd"/>
      <w:r>
        <w:t xml:space="preserve"> la </w:t>
      </w:r>
      <w:proofErr w:type="spellStart"/>
      <w:r>
        <w:t>información</w:t>
      </w:r>
      <w:proofErr w:type="spellEnd"/>
      <w:r>
        <w:t>.</w:t>
      </w:r>
    </w:p>
    <w:p w14:paraId="6CE259A4" w14:textId="77777777" w:rsidR="003909EA" w:rsidRDefault="00000000">
      <w:pPr>
        <w:pStyle w:val="Ttulo3"/>
      </w:pPr>
      <w:bookmarkStart w:id="2" w:name="_Toc238494290"/>
      <w:r>
        <w:rPr>
          <w:rFonts w:ascii="Times New Roman" w:hAnsi="Times New Roman"/>
        </w:rPr>
        <w:t xml:space="preserve">1.1.1. </w:t>
      </w:r>
      <w:proofErr w:type="spellStart"/>
      <w:r>
        <w:rPr>
          <w:rFonts w:ascii="Times New Roman" w:hAnsi="Times New Roman"/>
        </w:rPr>
        <w:t>Estructura</w:t>
      </w:r>
      <w:proofErr w:type="spellEnd"/>
      <w:r>
        <w:rPr>
          <w:rFonts w:ascii="Times New Roman" w:hAnsi="Times New Roman"/>
        </w:rPr>
        <w:t xml:space="preserve"> </w:t>
      </w:r>
      <w:proofErr w:type="spellStart"/>
      <w:r>
        <w:rPr>
          <w:rFonts w:ascii="Times New Roman" w:hAnsi="Times New Roman"/>
        </w:rPr>
        <w:t>Organizacional</w:t>
      </w:r>
      <w:proofErr w:type="spellEnd"/>
      <w:r>
        <w:rPr>
          <w:rFonts w:ascii="Times New Roman" w:hAnsi="Times New Roman"/>
        </w:rPr>
        <w:t xml:space="preserve"> y </w:t>
      </w:r>
      <w:proofErr w:type="spellStart"/>
      <w:r>
        <w:rPr>
          <w:rFonts w:ascii="Times New Roman" w:hAnsi="Times New Roman"/>
        </w:rPr>
        <w:t>Organigrama</w:t>
      </w:r>
      <w:proofErr w:type="spellEnd"/>
      <w:r>
        <w:rPr>
          <w:rFonts w:ascii="Times New Roman" w:hAnsi="Times New Roman"/>
        </w:rPr>
        <w:t xml:space="preserve"> </w:t>
      </w:r>
      <w:proofErr w:type="spellStart"/>
      <w:r>
        <w:rPr>
          <w:rFonts w:ascii="Times New Roman" w:hAnsi="Times New Roman"/>
        </w:rPr>
        <w:t>Institucional</w:t>
      </w:r>
      <w:bookmarkEnd w:id="2"/>
      <w:proofErr w:type="spellEnd"/>
    </w:p>
    <w:p w14:paraId="4295CCC2" w14:textId="77777777" w:rsidR="003909EA" w:rsidRDefault="00000000">
      <w:pPr>
        <w:ind w:firstLine="709"/>
        <w:jc w:val="both"/>
      </w:pPr>
      <w:r>
        <w:t xml:space="preserve">La Academia de </w:t>
      </w:r>
      <w:proofErr w:type="spellStart"/>
      <w:r>
        <w:t>Boxeo</w:t>
      </w:r>
      <w:proofErr w:type="spellEnd"/>
      <w:r>
        <w:t xml:space="preserve"> INVICTUS se </w:t>
      </w:r>
      <w:proofErr w:type="spellStart"/>
      <w:r>
        <w:t>organiza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estructura</w:t>
      </w:r>
      <w:proofErr w:type="spellEnd"/>
      <w:r>
        <w:t xml:space="preserve"> </w:t>
      </w:r>
      <w:proofErr w:type="spellStart"/>
      <w:r>
        <w:t>jerárquica</w:t>
      </w:r>
      <w:proofErr w:type="spellEnd"/>
      <w:r>
        <w:t xml:space="preserve"> </w:t>
      </w:r>
      <w:proofErr w:type="spellStart"/>
      <w:r>
        <w:t>sencilla</w:t>
      </w:r>
      <w:proofErr w:type="spellEnd"/>
      <w:r>
        <w:t xml:space="preserve"> </w:t>
      </w:r>
      <w:proofErr w:type="spellStart"/>
      <w:r>
        <w:t>pero</w:t>
      </w:r>
      <w:proofErr w:type="spellEnd"/>
      <w:r>
        <w:t xml:space="preserve"> </w:t>
      </w:r>
      <w:proofErr w:type="spellStart"/>
      <w:r>
        <w:t>funcional</w:t>
      </w:r>
      <w:proofErr w:type="spellEnd"/>
      <w:r>
        <w:t xml:space="preserve">, </w:t>
      </w:r>
      <w:proofErr w:type="spellStart"/>
      <w:r>
        <w:t>en</w:t>
      </w:r>
      <w:proofErr w:type="spellEnd"/>
      <w:r>
        <w:t xml:space="preserve"> la </w:t>
      </w:r>
      <w:proofErr w:type="spellStart"/>
      <w:r>
        <w:t>que</w:t>
      </w:r>
      <w:proofErr w:type="spellEnd"/>
      <w:r>
        <w:t xml:space="preserve"> </w:t>
      </w:r>
      <w:proofErr w:type="spellStart"/>
      <w:r>
        <w:t>cada</w:t>
      </w:r>
      <w:proofErr w:type="spellEnd"/>
      <w:r>
        <w:t xml:space="preserve"> </w:t>
      </w:r>
      <w:proofErr w:type="spellStart"/>
      <w:r>
        <w:t>nivel</w:t>
      </w:r>
      <w:proofErr w:type="spellEnd"/>
      <w:r>
        <w:t xml:space="preserve"> </w:t>
      </w:r>
      <w:proofErr w:type="spellStart"/>
      <w:r>
        <w:t>cumple</w:t>
      </w:r>
      <w:proofErr w:type="spellEnd"/>
      <w:r>
        <w:t xml:space="preserve"> </w:t>
      </w:r>
      <w:proofErr w:type="spellStart"/>
      <w:r>
        <w:t>responsabilidades</w:t>
      </w:r>
      <w:proofErr w:type="spellEnd"/>
      <w:r>
        <w:t xml:space="preserve"> </w:t>
      </w:r>
      <w:proofErr w:type="spellStart"/>
      <w:r>
        <w:t>claramente</w:t>
      </w:r>
      <w:proofErr w:type="spellEnd"/>
      <w:r>
        <w:t xml:space="preserve"> </w:t>
      </w:r>
      <w:proofErr w:type="spellStart"/>
      <w:r>
        <w:t>definidas</w:t>
      </w:r>
      <w:proofErr w:type="spellEnd"/>
      <w:r>
        <w:t xml:space="preserve">. En la </w:t>
      </w:r>
      <w:proofErr w:type="spellStart"/>
      <w:r>
        <w:t>cima</w:t>
      </w:r>
      <w:proofErr w:type="spellEnd"/>
      <w:r>
        <w:t xml:space="preserve"> se </w:t>
      </w:r>
      <w:proofErr w:type="spellStart"/>
      <w:r>
        <w:t>encuentra</w:t>
      </w:r>
      <w:proofErr w:type="spellEnd"/>
      <w:r>
        <w:t xml:space="preserve"> la </w:t>
      </w:r>
      <w:proofErr w:type="spellStart"/>
      <w:r>
        <w:t>dirección</w:t>
      </w:r>
      <w:proofErr w:type="spellEnd"/>
      <w:r>
        <w:t xml:space="preserve"> general, </w:t>
      </w:r>
      <w:proofErr w:type="spellStart"/>
      <w:r>
        <w:t>propietaria</w:t>
      </w:r>
      <w:proofErr w:type="spellEnd"/>
      <w:r>
        <w:t xml:space="preserve"> del </w:t>
      </w:r>
      <w:proofErr w:type="spellStart"/>
      <w:r>
        <w:t>negocio</w:t>
      </w:r>
      <w:proofErr w:type="spellEnd"/>
      <w:r>
        <w:t xml:space="preserve">, </w:t>
      </w:r>
      <w:proofErr w:type="spellStart"/>
      <w:r>
        <w:t>que</w:t>
      </w:r>
      <w:proofErr w:type="spellEnd"/>
      <w:r>
        <w:t xml:space="preserve"> </w:t>
      </w:r>
      <w:proofErr w:type="spellStart"/>
      <w:r>
        <w:t>establece</w:t>
      </w:r>
      <w:proofErr w:type="spellEnd"/>
      <w:r>
        <w:t xml:space="preserve"> las </w:t>
      </w:r>
      <w:proofErr w:type="spellStart"/>
      <w:r>
        <w:t>políticas</w:t>
      </w:r>
      <w:proofErr w:type="spellEnd"/>
      <w:r>
        <w:t xml:space="preserve"> </w:t>
      </w:r>
      <w:proofErr w:type="spellStart"/>
      <w:r>
        <w:lastRenderedPageBreak/>
        <w:t>deportivas</w:t>
      </w:r>
      <w:proofErr w:type="spellEnd"/>
      <w:r>
        <w:t xml:space="preserve"> y </w:t>
      </w:r>
      <w:proofErr w:type="spellStart"/>
      <w:r>
        <w:t>administrativas</w:t>
      </w:r>
      <w:proofErr w:type="spellEnd"/>
      <w:r>
        <w:t xml:space="preserve">. De </w:t>
      </w:r>
      <w:proofErr w:type="spellStart"/>
      <w:r>
        <w:t>ella</w:t>
      </w:r>
      <w:proofErr w:type="spellEnd"/>
      <w:r>
        <w:t xml:space="preserve"> </w:t>
      </w:r>
      <w:proofErr w:type="spellStart"/>
      <w:r>
        <w:t>depende</w:t>
      </w:r>
      <w:proofErr w:type="spellEnd"/>
      <w:r>
        <w:t xml:space="preserve"> el </w:t>
      </w:r>
      <w:proofErr w:type="spellStart"/>
      <w:r>
        <w:t>Súper</w:t>
      </w:r>
      <w:proofErr w:type="spellEnd"/>
      <w:r>
        <w:t xml:space="preserve"> </w:t>
      </w:r>
      <w:proofErr w:type="spellStart"/>
      <w:r>
        <w:t>Administrador</w:t>
      </w:r>
      <w:proofErr w:type="spellEnd"/>
      <w:r>
        <w:t xml:space="preserve"> del </w:t>
      </w:r>
      <w:proofErr w:type="spellStart"/>
      <w:r>
        <w:t>sistema</w:t>
      </w:r>
      <w:proofErr w:type="spellEnd"/>
      <w:r>
        <w:t xml:space="preserve">, </w:t>
      </w:r>
      <w:proofErr w:type="spellStart"/>
      <w:r>
        <w:t>responsable</w:t>
      </w:r>
      <w:proofErr w:type="spellEnd"/>
      <w:r>
        <w:t xml:space="preserve"> de la </w:t>
      </w:r>
      <w:proofErr w:type="spellStart"/>
      <w:r>
        <w:t>gobernanza</w:t>
      </w:r>
      <w:proofErr w:type="spellEnd"/>
      <w:r>
        <w:t xml:space="preserve"> </w:t>
      </w:r>
      <w:proofErr w:type="spellStart"/>
      <w:r>
        <w:t>tecnológica</w:t>
      </w:r>
      <w:proofErr w:type="spellEnd"/>
      <w:r>
        <w:t xml:space="preserve">, y de </w:t>
      </w:r>
      <w:proofErr w:type="spellStart"/>
      <w:r>
        <w:t>este</w:t>
      </w:r>
      <w:proofErr w:type="spellEnd"/>
      <w:r>
        <w:t xml:space="preserve"> se </w:t>
      </w:r>
      <w:proofErr w:type="spellStart"/>
      <w:r>
        <w:t>desprende</w:t>
      </w:r>
      <w:proofErr w:type="spellEnd"/>
      <w:r>
        <w:t xml:space="preserve"> el </w:t>
      </w:r>
      <w:proofErr w:type="spellStart"/>
      <w:r>
        <w:t>Administrador</w:t>
      </w:r>
      <w:proofErr w:type="spellEnd"/>
      <w:r>
        <w:t xml:space="preserve">, </w:t>
      </w:r>
      <w:proofErr w:type="spellStart"/>
      <w:r>
        <w:t>que</w:t>
      </w:r>
      <w:proofErr w:type="spellEnd"/>
      <w:r>
        <w:t xml:space="preserve"> </w:t>
      </w:r>
      <w:proofErr w:type="spellStart"/>
      <w:r>
        <w:t>gestiona</w:t>
      </w:r>
      <w:proofErr w:type="spellEnd"/>
      <w:r>
        <w:t xml:space="preserve"> </w:t>
      </w:r>
      <w:proofErr w:type="spellStart"/>
      <w:r>
        <w:t>alumnos</w:t>
      </w:r>
      <w:proofErr w:type="spellEnd"/>
      <w:r>
        <w:t xml:space="preserve">, </w:t>
      </w:r>
      <w:proofErr w:type="spellStart"/>
      <w:r>
        <w:t>horarios</w:t>
      </w:r>
      <w:proofErr w:type="spellEnd"/>
      <w:r>
        <w:t xml:space="preserve"> y </w:t>
      </w:r>
      <w:proofErr w:type="spellStart"/>
      <w:r>
        <w:t>pagos</w:t>
      </w:r>
      <w:proofErr w:type="spellEnd"/>
      <w:r>
        <w:t xml:space="preserve">. Las </w:t>
      </w:r>
      <w:proofErr w:type="spellStart"/>
      <w:r>
        <w:t>áreas</w:t>
      </w:r>
      <w:proofErr w:type="spellEnd"/>
      <w:r>
        <w:t xml:space="preserve"> de </w:t>
      </w:r>
      <w:proofErr w:type="spellStart"/>
      <w:r>
        <w:t>recepción</w:t>
      </w:r>
      <w:proofErr w:type="spellEnd"/>
      <w:r>
        <w:t xml:space="preserve"> y </w:t>
      </w:r>
      <w:proofErr w:type="spellStart"/>
      <w:r>
        <w:t>caja</w:t>
      </w:r>
      <w:proofErr w:type="spellEnd"/>
      <w:r>
        <w:t xml:space="preserve"> </w:t>
      </w:r>
      <w:proofErr w:type="spellStart"/>
      <w:r>
        <w:t>atienden</w:t>
      </w:r>
      <w:proofErr w:type="spellEnd"/>
      <w:r>
        <w:t xml:space="preserve"> al </w:t>
      </w:r>
      <w:proofErr w:type="spellStart"/>
      <w:r>
        <w:t>público</w:t>
      </w:r>
      <w:proofErr w:type="spellEnd"/>
      <w:r>
        <w:t xml:space="preserve"> de </w:t>
      </w:r>
      <w:proofErr w:type="spellStart"/>
      <w:r>
        <w:t>manera</w:t>
      </w:r>
      <w:proofErr w:type="spellEnd"/>
      <w:r>
        <w:t xml:space="preserve"> </w:t>
      </w:r>
      <w:proofErr w:type="spellStart"/>
      <w:r>
        <w:t>directa</w:t>
      </w:r>
      <w:proofErr w:type="spellEnd"/>
      <w:r>
        <w:t xml:space="preserve">, </w:t>
      </w:r>
      <w:proofErr w:type="spellStart"/>
      <w:r>
        <w:t>mientras</w:t>
      </w:r>
      <w:proofErr w:type="spellEnd"/>
      <w:r>
        <w:t xml:space="preserve"> </w:t>
      </w:r>
      <w:proofErr w:type="spellStart"/>
      <w:r>
        <w:t>que</w:t>
      </w:r>
      <w:proofErr w:type="spellEnd"/>
      <w:r>
        <w:t xml:space="preserve"> </w:t>
      </w:r>
      <w:proofErr w:type="spellStart"/>
      <w:r>
        <w:t>los</w:t>
      </w:r>
      <w:proofErr w:type="spellEnd"/>
      <w:r>
        <w:t xml:space="preserve"> </w:t>
      </w:r>
      <w:proofErr w:type="spellStart"/>
      <w:r>
        <w:t>entrenadores</w:t>
      </w:r>
      <w:proofErr w:type="spellEnd"/>
      <w:r>
        <w:t xml:space="preserve"> </w:t>
      </w:r>
      <w:proofErr w:type="spellStart"/>
      <w:r>
        <w:t>ejecutan</w:t>
      </w:r>
      <w:proofErr w:type="spellEnd"/>
      <w:r>
        <w:t xml:space="preserve"> el </w:t>
      </w:r>
      <w:proofErr w:type="spellStart"/>
      <w:r>
        <w:t>trabajo</w:t>
      </w:r>
      <w:proofErr w:type="spellEnd"/>
      <w:r>
        <w:t xml:space="preserve"> </w:t>
      </w:r>
      <w:proofErr w:type="spellStart"/>
      <w:r>
        <w:t>técnico</w:t>
      </w:r>
      <w:proofErr w:type="spellEnd"/>
      <w:r>
        <w:t xml:space="preserve"> de campo con </w:t>
      </w:r>
      <w:proofErr w:type="spellStart"/>
      <w:r>
        <w:t>los</w:t>
      </w:r>
      <w:proofErr w:type="spellEnd"/>
      <w:r>
        <w:t xml:space="preserve"> </w:t>
      </w:r>
      <w:proofErr w:type="spellStart"/>
      <w:r>
        <w:t>deportistas</w:t>
      </w:r>
      <w:proofErr w:type="spellEnd"/>
      <w:r>
        <w:t>.</w:t>
      </w:r>
    </w:p>
    <w:p w14:paraId="07DD02C6" w14:textId="77777777" w:rsidR="003909EA" w:rsidRDefault="00000000">
      <w:pPr>
        <w:keepNext/>
      </w:pPr>
      <w:proofErr w:type="spellStart"/>
      <w:r>
        <w:rPr>
          <w:b/>
        </w:rPr>
        <w:t>Figura</w:t>
      </w:r>
      <w:proofErr w:type="spellEnd"/>
      <w:r>
        <w:rPr>
          <w:b/>
        </w:rPr>
        <w:t xml:space="preserve"> </w:t>
      </w:r>
      <w:fldSimple w:instr=" SEQ Figura \* ARABIC ">
        <w:bookmarkStart w:id="3" w:name="bmk_f1"/>
        <w:r w:rsidR="00A448EE">
          <w:rPr>
            <w:noProof/>
          </w:rPr>
          <w:t>1</w:t>
        </w:r>
        <w:bookmarkEnd w:id="3"/>
      </w:fldSimple>
    </w:p>
    <w:p w14:paraId="44C026AB" w14:textId="77777777" w:rsidR="003909EA" w:rsidRDefault="00000000">
      <w:pPr>
        <w:keepNext/>
      </w:pPr>
      <w:proofErr w:type="spellStart"/>
      <w:r>
        <w:rPr>
          <w:i/>
        </w:rPr>
        <w:t>Organigrama</w:t>
      </w:r>
      <w:proofErr w:type="spellEnd"/>
      <w:r>
        <w:rPr>
          <w:i/>
        </w:rPr>
        <w:t xml:space="preserve"> de la Academia de </w:t>
      </w:r>
      <w:proofErr w:type="spellStart"/>
      <w:r>
        <w:rPr>
          <w:i/>
        </w:rPr>
        <w:t>Boxeo</w:t>
      </w:r>
      <w:proofErr w:type="spellEnd"/>
      <w:r>
        <w:rPr>
          <w:i/>
        </w:rPr>
        <w:t xml:space="preserve"> INVICTUS</w:t>
      </w:r>
    </w:p>
    <w:p w14:paraId="1A984591" w14:textId="77777777" w:rsidR="003909EA" w:rsidRDefault="00000000">
      <w:pPr>
        <w:jc w:val="center"/>
      </w:pPr>
      <w:r>
        <w:rPr>
          <w:noProof/>
        </w:rPr>
        <w:drawing>
          <wp:inline distT="0" distB="0" distL="0" distR="0" wp14:anchorId="3A79A33B" wp14:editId="6777DCA8">
            <wp:extent cx="5184000" cy="3019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ganigrama.png"/>
                    <pic:cNvPicPr/>
                  </pic:nvPicPr>
                  <pic:blipFill>
                    <a:blip r:embed="rId11"/>
                    <a:stretch>
                      <a:fillRect/>
                    </a:stretch>
                  </pic:blipFill>
                  <pic:spPr>
                    <a:xfrm>
                      <a:off x="0" y="0"/>
                      <a:ext cx="5184000" cy="3019253"/>
                    </a:xfrm>
                    <a:prstGeom prst="rect">
                      <a:avLst/>
                    </a:prstGeom>
                  </pic:spPr>
                </pic:pic>
              </a:graphicData>
            </a:graphic>
          </wp:inline>
        </w:drawing>
      </w:r>
    </w:p>
    <w:p w14:paraId="5EB17E2D"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La </w:t>
      </w:r>
      <w:proofErr w:type="spellStart"/>
      <w:r>
        <w:t>estructura</w:t>
      </w:r>
      <w:proofErr w:type="spellEnd"/>
      <w:r>
        <w:t xml:space="preserve"> </w:t>
      </w:r>
      <w:proofErr w:type="spellStart"/>
      <w:r>
        <w:t>organizacional</w:t>
      </w:r>
      <w:proofErr w:type="spellEnd"/>
      <w:r>
        <w:t xml:space="preserve"> define </w:t>
      </w:r>
      <w:proofErr w:type="spellStart"/>
      <w:r>
        <w:t>los</w:t>
      </w:r>
      <w:proofErr w:type="spellEnd"/>
      <w:r>
        <w:t xml:space="preserve"> </w:t>
      </w:r>
      <w:proofErr w:type="spellStart"/>
      <w:r>
        <w:t>cinco</w:t>
      </w:r>
      <w:proofErr w:type="spellEnd"/>
      <w:r>
        <w:t xml:space="preserve"> roles </w:t>
      </w:r>
      <w:proofErr w:type="spellStart"/>
      <w:r>
        <w:t>que</w:t>
      </w:r>
      <w:proofErr w:type="spellEnd"/>
      <w:r>
        <w:t xml:space="preserve"> el </w:t>
      </w:r>
      <w:proofErr w:type="spellStart"/>
      <w:r>
        <w:t>sistema</w:t>
      </w:r>
      <w:proofErr w:type="spellEnd"/>
      <w:r>
        <w:t xml:space="preserve"> </w:t>
      </w:r>
      <w:proofErr w:type="spellStart"/>
      <w:r>
        <w:t>administra</w:t>
      </w:r>
      <w:proofErr w:type="spellEnd"/>
      <w:r>
        <w:t xml:space="preserve"> </w:t>
      </w:r>
      <w:proofErr w:type="spellStart"/>
      <w:r>
        <w:t>mediante</w:t>
      </w:r>
      <w:proofErr w:type="spellEnd"/>
      <w:r>
        <w:t xml:space="preserve"> control de </w:t>
      </w:r>
      <w:proofErr w:type="spellStart"/>
      <w:r>
        <w:t>acceso</w:t>
      </w:r>
      <w:proofErr w:type="spellEnd"/>
      <w:r>
        <w:t xml:space="preserve"> </w:t>
      </w:r>
      <w:proofErr w:type="spellStart"/>
      <w:r>
        <w:t>basado</w:t>
      </w:r>
      <w:proofErr w:type="spellEnd"/>
      <w:r>
        <w:t xml:space="preserve"> </w:t>
      </w:r>
      <w:proofErr w:type="spellStart"/>
      <w:r>
        <w:t>en</w:t>
      </w:r>
      <w:proofErr w:type="spellEnd"/>
      <w:r>
        <w:t xml:space="preserve"> roles.</w:t>
      </w:r>
    </w:p>
    <w:p w14:paraId="5A426E85" w14:textId="77777777" w:rsidR="003909EA" w:rsidRDefault="00000000">
      <w:pPr>
        <w:pStyle w:val="Ttulo3"/>
      </w:pPr>
      <w:bookmarkStart w:id="4" w:name="_Toc238494291"/>
      <w:r>
        <w:rPr>
          <w:rFonts w:ascii="Times New Roman" w:hAnsi="Times New Roman"/>
        </w:rPr>
        <w:t xml:space="preserve">1.1.2. </w:t>
      </w:r>
      <w:proofErr w:type="spellStart"/>
      <w:r>
        <w:rPr>
          <w:rFonts w:ascii="Times New Roman" w:hAnsi="Times New Roman"/>
        </w:rPr>
        <w:t>Antecedentes</w:t>
      </w:r>
      <w:proofErr w:type="spellEnd"/>
      <w:r>
        <w:rPr>
          <w:rFonts w:ascii="Times New Roman" w:hAnsi="Times New Roman"/>
        </w:rPr>
        <w:t xml:space="preserve"> de la Organización</w:t>
      </w:r>
      <w:bookmarkEnd w:id="4"/>
    </w:p>
    <w:p w14:paraId="4196CCEB" w14:textId="77777777" w:rsidR="003909EA" w:rsidRDefault="00000000">
      <w:pPr>
        <w:ind w:firstLine="709"/>
        <w:jc w:val="both"/>
      </w:pPr>
      <w:r>
        <w:t xml:space="preserve">La academia opera </w:t>
      </w:r>
      <w:proofErr w:type="spellStart"/>
      <w:r>
        <w:t>en</w:t>
      </w:r>
      <w:proofErr w:type="spellEnd"/>
      <w:r>
        <w:t xml:space="preserve"> la ciudad de Oruro y </w:t>
      </w:r>
      <w:proofErr w:type="spellStart"/>
      <w:r>
        <w:t>atiende</w:t>
      </w:r>
      <w:proofErr w:type="spellEnd"/>
      <w:r>
        <w:t xml:space="preserve"> a </w:t>
      </w:r>
      <w:proofErr w:type="spellStart"/>
      <w:r>
        <w:t>deportistas</w:t>
      </w:r>
      <w:proofErr w:type="spellEnd"/>
      <w:r>
        <w:t xml:space="preserve"> de </w:t>
      </w:r>
      <w:proofErr w:type="spellStart"/>
      <w:r>
        <w:t>distintas</w:t>
      </w:r>
      <w:proofErr w:type="spellEnd"/>
      <w:r>
        <w:t xml:space="preserve"> </w:t>
      </w:r>
      <w:proofErr w:type="spellStart"/>
      <w:r>
        <w:t>edades</w:t>
      </w:r>
      <w:proofErr w:type="spellEnd"/>
      <w:r>
        <w:t xml:space="preserve"> y </w:t>
      </w:r>
      <w:proofErr w:type="spellStart"/>
      <w:r>
        <w:t>categorías</w:t>
      </w:r>
      <w:proofErr w:type="spellEnd"/>
      <w:r>
        <w:t xml:space="preserve">, </w:t>
      </w:r>
      <w:proofErr w:type="spellStart"/>
      <w:r>
        <w:t>desde</w:t>
      </w:r>
      <w:proofErr w:type="spellEnd"/>
      <w:r>
        <w:t xml:space="preserve"> la </w:t>
      </w:r>
      <w:proofErr w:type="spellStart"/>
      <w:r>
        <w:t>iniciación</w:t>
      </w:r>
      <w:proofErr w:type="spellEnd"/>
      <w:r>
        <w:t xml:space="preserve"> hasta la </w:t>
      </w:r>
      <w:proofErr w:type="spellStart"/>
      <w:r>
        <w:t>competencia</w:t>
      </w:r>
      <w:proofErr w:type="spellEnd"/>
      <w:r>
        <w:t xml:space="preserve">. Con el </w:t>
      </w:r>
      <w:proofErr w:type="spellStart"/>
      <w:r>
        <w:t>crecimiento</w:t>
      </w:r>
      <w:proofErr w:type="spellEnd"/>
      <w:r>
        <w:t xml:space="preserve"> </w:t>
      </w:r>
      <w:proofErr w:type="spellStart"/>
      <w:r>
        <w:t>progresivo</w:t>
      </w:r>
      <w:proofErr w:type="spellEnd"/>
      <w:r>
        <w:t xml:space="preserve"> de la </w:t>
      </w:r>
      <w:proofErr w:type="spellStart"/>
      <w:r>
        <w:t>matrícula</w:t>
      </w:r>
      <w:proofErr w:type="spellEnd"/>
      <w:r>
        <w:t xml:space="preserve">, la </w:t>
      </w:r>
      <w:proofErr w:type="spellStart"/>
      <w:r>
        <w:t>institución</w:t>
      </w:r>
      <w:proofErr w:type="spellEnd"/>
      <w:r>
        <w:t xml:space="preserve"> </w:t>
      </w:r>
      <w:proofErr w:type="spellStart"/>
      <w:r>
        <w:t>amplió</w:t>
      </w:r>
      <w:proofErr w:type="spellEnd"/>
      <w:r>
        <w:t xml:space="preserve"> sus </w:t>
      </w:r>
      <w:proofErr w:type="spellStart"/>
      <w:r>
        <w:t>horarios</w:t>
      </w:r>
      <w:proofErr w:type="spellEnd"/>
      <w:r>
        <w:t xml:space="preserve">, </w:t>
      </w:r>
      <w:proofErr w:type="spellStart"/>
      <w:r>
        <w:t>incorporó</w:t>
      </w:r>
      <w:proofErr w:type="spellEnd"/>
      <w:r>
        <w:t xml:space="preserve"> </w:t>
      </w:r>
      <w:proofErr w:type="spellStart"/>
      <w:r>
        <w:t>entrenadores</w:t>
      </w:r>
      <w:proofErr w:type="spellEnd"/>
      <w:r>
        <w:t xml:space="preserve"> </w:t>
      </w:r>
      <w:proofErr w:type="spellStart"/>
      <w:r>
        <w:t>adicionales</w:t>
      </w:r>
      <w:proofErr w:type="spellEnd"/>
      <w:r>
        <w:t xml:space="preserve"> y </w:t>
      </w:r>
      <w:proofErr w:type="spellStart"/>
      <w:r>
        <w:t>diversificó</w:t>
      </w:r>
      <w:proofErr w:type="spellEnd"/>
      <w:r>
        <w:t xml:space="preserve"> sus planes de </w:t>
      </w:r>
      <w:proofErr w:type="spellStart"/>
      <w:r>
        <w:t>pago</w:t>
      </w:r>
      <w:proofErr w:type="spellEnd"/>
      <w:r>
        <w:t xml:space="preserve">, lo </w:t>
      </w:r>
      <w:proofErr w:type="spellStart"/>
      <w:r>
        <w:t>que</w:t>
      </w:r>
      <w:proofErr w:type="spellEnd"/>
      <w:r>
        <w:t xml:space="preserve"> </w:t>
      </w:r>
      <w:proofErr w:type="spellStart"/>
      <w:r>
        <w:t>multiplicó</w:t>
      </w:r>
      <w:proofErr w:type="spellEnd"/>
      <w:r>
        <w:t xml:space="preserve"> el </w:t>
      </w:r>
      <w:proofErr w:type="spellStart"/>
      <w:r>
        <w:t>volumen</w:t>
      </w:r>
      <w:proofErr w:type="spellEnd"/>
      <w:r>
        <w:t xml:space="preserve"> de </w:t>
      </w:r>
      <w:proofErr w:type="spellStart"/>
      <w:r>
        <w:t>información</w:t>
      </w:r>
      <w:proofErr w:type="spellEnd"/>
      <w:r>
        <w:t xml:space="preserve"> </w:t>
      </w:r>
      <w:proofErr w:type="spellStart"/>
      <w:r>
        <w:t>administrativa</w:t>
      </w:r>
      <w:proofErr w:type="spellEnd"/>
      <w:r>
        <w:t xml:space="preserve"> </w:t>
      </w:r>
      <w:proofErr w:type="spellStart"/>
      <w:r>
        <w:t>que</w:t>
      </w:r>
      <w:proofErr w:type="spellEnd"/>
      <w:r>
        <w:t xml:space="preserve"> </w:t>
      </w:r>
      <w:proofErr w:type="spellStart"/>
      <w:r>
        <w:t>debe</w:t>
      </w:r>
      <w:proofErr w:type="spellEnd"/>
      <w:r>
        <w:t xml:space="preserve"> </w:t>
      </w:r>
      <w:proofErr w:type="spellStart"/>
      <w:r>
        <w:t>registrarse</w:t>
      </w:r>
      <w:proofErr w:type="spellEnd"/>
      <w:r>
        <w:t xml:space="preserve"> y </w:t>
      </w:r>
      <w:proofErr w:type="spellStart"/>
      <w:r>
        <w:t>controlarse</w:t>
      </w:r>
      <w:proofErr w:type="spellEnd"/>
      <w:r>
        <w:t xml:space="preserve"> </w:t>
      </w:r>
      <w:proofErr w:type="spellStart"/>
      <w:r>
        <w:t>cada</w:t>
      </w:r>
      <w:proofErr w:type="spellEnd"/>
      <w:r>
        <w:t xml:space="preserve"> día.</w:t>
      </w:r>
    </w:p>
    <w:p w14:paraId="51401CBA" w14:textId="77777777" w:rsidR="003909EA" w:rsidRDefault="00000000">
      <w:pPr>
        <w:ind w:firstLine="709"/>
        <w:jc w:val="both"/>
      </w:pPr>
      <w:r>
        <w:t xml:space="preserve">Durante </w:t>
      </w:r>
      <w:proofErr w:type="spellStart"/>
      <w:r>
        <w:t>años</w:t>
      </w:r>
      <w:proofErr w:type="spellEnd"/>
      <w:r>
        <w:t xml:space="preserve">, </w:t>
      </w:r>
      <w:proofErr w:type="spellStart"/>
      <w:r>
        <w:t>esa</w:t>
      </w:r>
      <w:proofErr w:type="spellEnd"/>
      <w:r>
        <w:t xml:space="preserve"> </w:t>
      </w:r>
      <w:proofErr w:type="spellStart"/>
      <w:r>
        <w:t>información</w:t>
      </w:r>
      <w:proofErr w:type="spellEnd"/>
      <w:r>
        <w:t xml:space="preserve"> se </w:t>
      </w:r>
      <w:proofErr w:type="spellStart"/>
      <w:r>
        <w:t>administró</w:t>
      </w:r>
      <w:proofErr w:type="spellEnd"/>
      <w:r>
        <w:t xml:space="preserve"> </w:t>
      </w:r>
      <w:proofErr w:type="spellStart"/>
      <w:r>
        <w:t>mediante</w:t>
      </w:r>
      <w:proofErr w:type="spellEnd"/>
      <w:r>
        <w:t xml:space="preserve"> </w:t>
      </w:r>
      <w:proofErr w:type="spellStart"/>
      <w:r>
        <w:t>cuadernos</w:t>
      </w:r>
      <w:proofErr w:type="spellEnd"/>
      <w:r>
        <w:t xml:space="preserve"> de </w:t>
      </w:r>
      <w:proofErr w:type="spellStart"/>
      <w:r>
        <w:t>actas</w:t>
      </w:r>
      <w:proofErr w:type="spellEnd"/>
      <w:r>
        <w:t xml:space="preserve">, </w:t>
      </w:r>
      <w:proofErr w:type="spellStart"/>
      <w:r>
        <w:t>planillas</w:t>
      </w:r>
      <w:proofErr w:type="spellEnd"/>
      <w:r>
        <w:t xml:space="preserve"> impresas de </w:t>
      </w:r>
      <w:proofErr w:type="spellStart"/>
      <w:r>
        <w:t>asistencia</w:t>
      </w:r>
      <w:proofErr w:type="spellEnd"/>
      <w:r>
        <w:t xml:space="preserve"> y </w:t>
      </w:r>
      <w:proofErr w:type="spellStart"/>
      <w:r>
        <w:t>comprobantes</w:t>
      </w:r>
      <w:proofErr w:type="spellEnd"/>
      <w:r>
        <w:t xml:space="preserve"> </w:t>
      </w:r>
      <w:proofErr w:type="spellStart"/>
      <w:r>
        <w:t>manuales</w:t>
      </w:r>
      <w:proofErr w:type="spellEnd"/>
      <w:r>
        <w:t xml:space="preserve"> de </w:t>
      </w:r>
      <w:proofErr w:type="spellStart"/>
      <w:r>
        <w:t>pago</w:t>
      </w:r>
      <w:proofErr w:type="spellEnd"/>
      <w:r>
        <w:t xml:space="preserve">. Este </w:t>
      </w:r>
      <w:proofErr w:type="spellStart"/>
      <w:r>
        <w:t>esquema</w:t>
      </w:r>
      <w:proofErr w:type="spellEnd"/>
      <w:r>
        <w:t xml:space="preserve"> </w:t>
      </w:r>
      <w:proofErr w:type="spellStart"/>
      <w:r>
        <w:t>funcionó</w:t>
      </w:r>
      <w:proofErr w:type="spellEnd"/>
      <w:r>
        <w:t xml:space="preserve"> </w:t>
      </w:r>
      <w:proofErr w:type="spellStart"/>
      <w:r>
        <w:t>mientras</w:t>
      </w:r>
      <w:proofErr w:type="spellEnd"/>
      <w:r>
        <w:t xml:space="preserve"> la </w:t>
      </w:r>
      <w:proofErr w:type="spellStart"/>
      <w:r>
        <w:t>matrícula</w:t>
      </w:r>
      <w:proofErr w:type="spellEnd"/>
      <w:r>
        <w:t xml:space="preserve"> era </w:t>
      </w:r>
      <w:proofErr w:type="spellStart"/>
      <w:r>
        <w:t>reducida</w:t>
      </w:r>
      <w:proofErr w:type="spellEnd"/>
      <w:r>
        <w:t xml:space="preserve">; sin embargo, con el </w:t>
      </w:r>
      <w:proofErr w:type="spellStart"/>
      <w:r>
        <w:t>incremento</w:t>
      </w:r>
      <w:proofErr w:type="spellEnd"/>
      <w:r>
        <w:t xml:space="preserve"> </w:t>
      </w:r>
      <w:proofErr w:type="spellStart"/>
      <w:r>
        <w:t>sostenido</w:t>
      </w:r>
      <w:proofErr w:type="spellEnd"/>
      <w:r>
        <w:t xml:space="preserve"> de </w:t>
      </w:r>
      <w:proofErr w:type="spellStart"/>
      <w:r>
        <w:t>alumnos</w:t>
      </w:r>
      <w:proofErr w:type="spellEnd"/>
      <w:r>
        <w:t xml:space="preserve"> </w:t>
      </w:r>
      <w:proofErr w:type="spellStart"/>
      <w:r>
        <w:t>comenzaron</w:t>
      </w:r>
      <w:proofErr w:type="spellEnd"/>
      <w:r>
        <w:t xml:space="preserve"> </w:t>
      </w:r>
      <w:proofErr w:type="gramStart"/>
      <w:r>
        <w:t>a</w:t>
      </w:r>
      <w:proofErr w:type="gramEnd"/>
      <w:r>
        <w:t xml:space="preserve"> </w:t>
      </w:r>
      <w:proofErr w:type="spellStart"/>
      <w:r>
        <w:t>evidenciarse</w:t>
      </w:r>
      <w:proofErr w:type="spellEnd"/>
      <w:r>
        <w:t xml:space="preserve"> </w:t>
      </w:r>
      <w:proofErr w:type="spellStart"/>
      <w:r>
        <w:t>demoras</w:t>
      </w:r>
      <w:proofErr w:type="spellEnd"/>
      <w:r>
        <w:t xml:space="preserve"> </w:t>
      </w:r>
      <w:proofErr w:type="spellStart"/>
      <w:r>
        <w:t>en</w:t>
      </w:r>
      <w:proofErr w:type="spellEnd"/>
      <w:r>
        <w:t xml:space="preserve"> la </w:t>
      </w:r>
      <w:proofErr w:type="spellStart"/>
      <w:r>
        <w:t>atención</w:t>
      </w:r>
      <w:proofErr w:type="spellEnd"/>
      <w:r>
        <w:t xml:space="preserve">, </w:t>
      </w:r>
      <w:proofErr w:type="spellStart"/>
      <w:r>
        <w:t>pérdidas</w:t>
      </w:r>
      <w:proofErr w:type="spellEnd"/>
      <w:r>
        <w:t xml:space="preserve"> de </w:t>
      </w:r>
      <w:proofErr w:type="spellStart"/>
      <w:r>
        <w:t>documentos</w:t>
      </w:r>
      <w:proofErr w:type="spellEnd"/>
      <w:r>
        <w:t xml:space="preserve">, </w:t>
      </w:r>
      <w:proofErr w:type="spellStart"/>
      <w:r>
        <w:t>dificultades</w:t>
      </w:r>
      <w:proofErr w:type="spellEnd"/>
      <w:r>
        <w:t xml:space="preserve"> para conciliar la </w:t>
      </w:r>
      <w:proofErr w:type="spellStart"/>
      <w:r>
        <w:t>caja</w:t>
      </w:r>
      <w:proofErr w:type="spellEnd"/>
      <w:r>
        <w:t xml:space="preserve"> </w:t>
      </w:r>
      <w:proofErr w:type="spellStart"/>
      <w:r>
        <w:t>diaria</w:t>
      </w:r>
      <w:proofErr w:type="spellEnd"/>
      <w:r>
        <w:t xml:space="preserve"> y </w:t>
      </w:r>
      <w:proofErr w:type="spellStart"/>
      <w:r>
        <w:t>desconocimiento</w:t>
      </w:r>
      <w:proofErr w:type="spellEnd"/>
      <w:r>
        <w:t xml:space="preserve"> </w:t>
      </w:r>
      <w:proofErr w:type="spellStart"/>
      <w:r>
        <w:t>oportuno</w:t>
      </w:r>
      <w:proofErr w:type="spellEnd"/>
      <w:r>
        <w:t xml:space="preserve"> del </w:t>
      </w:r>
      <w:proofErr w:type="spellStart"/>
      <w:r>
        <w:t>estado</w:t>
      </w:r>
      <w:proofErr w:type="spellEnd"/>
      <w:r>
        <w:t xml:space="preserve"> real de </w:t>
      </w:r>
      <w:proofErr w:type="spellStart"/>
      <w:r>
        <w:t>cada</w:t>
      </w:r>
      <w:proofErr w:type="spellEnd"/>
      <w:r>
        <w:t xml:space="preserve"> </w:t>
      </w:r>
      <w:proofErr w:type="spellStart"/>
      <w:r>
        <w:t>deportista</w:t>
      </w:r>
      <w:proofErr w:type="spellEnd"/>
      <w:r>
        <w:t>.</w:t>
      </w:r>
    </w:p>
    <w:p w14:paraId="239ADEBE" w14:textId="77777777" w:rsidR="003909EA" w:rsidRDefault="00000000">
      <w:pPr>
        <w:ind w:firstLine="709"/>
        <w:jc w:val="both"/>
      </w:pPr>
      <w:r>
        <w:lastRenderedPageBreak/>
        <w:t xml:space="preserve">Ante </w:t>
      </w:r>
      <w:proofErr w:type="spellStart"/>
      <w:r>
        <w:t>esta</w:t>
      </w:r>
      <w:proofErr w:type="spellEnd"/>
      <w:r>
        <w:t xml:space="preserve"> </w:t>
      </w:r>
      <w:proofErr w:type="spellStart"/>
      <w:r>
        <w:t>situación</w:t>
      </w:r>
      <w:proofErr w:type="spellEnd"/>
      <w:r>
        <w:t xml:space="preserve">, la </w:t>
      </w:r>
      <w:proofErr w:type="spellStart"/>
      <w:r>
        <w:t>dirección</w:t>
      </w:r>
      <w:proofErr w:type="spellEnd"/>
      <w:r>
        <w:t xml:space="preserve"> de la academia </w:t>
      </w:r>
      <w:proofErr w:type="spellStart"/>
      <w:r>
        <w:t>manifestó</w:t>
      </w:r>
      <w:proofErr w:type="spellEnd"/>
      <w:r>
        <w:t xml:space="preserve"> la </w:t>
      </w:r>
      <w:proofErr w:type="spellStart"/>
      <w:r>
        <w:t>necesidad</w:t>
      </w:r>
      <w:proofErr w:type="spellEnd"/>
      <w:r>
        <w:t xml:space="preserve"> de </w:t>
      </w:r>
      <w:proofErr w:type="spellStart"/>
      <w:r>
        <w:t>contar</w:t>
      </w:r>
      <w:proofErr w:type="spellEnd"/>
      <w:r>
        <w:t xml:space="preserve"> con </w:t>
      </w:r>
      <w:proofErr w:type="spellStart"/>
      <w:r>
        <w:t>una</w:t>
      </w:r>
      <w:proofErr w:type="spellEnd"/>
      <w:r>
        <w:t xml:space="preserve"> </w:t>
      </w:r>
      <w:proofErr w:type="spellStart"/>
      <w:r>
        <w:t>herramienta</w:t>
      </w:r>
      <w:proofErr w:type="spellEnd"/>
      <w:r>
        <w:t xml:space="preserve"> </w:t>
      </w:r>
      <w:proofErr w:type="spellStart"/>
      <w:r>
        <w:t>informática</w:t>
      </w:r>
      <w:proofErr w:type="spellEnd"/>
      <w:r>
        <w:t xml:space="preserve"> </w:t>
      </w:r>
      <w:proofErr w:type="spellStart"/>
      <w:r>
        <w:t>propia</w:t>
      </w:r>
      <w:proofErr w:type="spellEnd"/>
      <w:r>
        <w:t xml:space="preserve"> </w:t>
      </w:r>
      <w:proofErr w:type="spellStart"/>
      <w:r>
        <w:t>que</w:t>
      </w:r>
      <w:proofErr w:type="spellEnd"/>
      <w:r>
        <w:t xml:space="preserve"> </w:t>
      </w:r>
      <w:proofErr w:type="spellStart"/>
      <w:r>
        <w:t>centralice</w:t>
      </w:r>
      <w:proofErr w:type="spellEnd"/>
      <w:r>
        <w:t xml:space="preserve"> la </w:t>
      </w:r>
      <w:proofErr w:type="spellStart"/>
      <w:r>
        <w:t>información</w:t>
      </w:r>
      <w:proofErr w:type="spellEnd"/>
      <w:r>
        <w:t xml:space="preserve"> y </w:t>
      </w:r>
      <w:proofErr w:type="spellStart"/>
      <w:r>
        <w:t>modernice</w:t>
      </w:r>
      <w:proofErr w:type="spellEnd"/>
      <w:r>
        <w:t xml:space="preserve"> sus </w:t>
      </w:r>
      <w:proofErr w:type="spellStart"/>
      <w:r>
        <w:t>procesos</w:t>
      </w:r>
      <w:proofErr w:type="spellEnd"/>
      <w:r>
        <w:t xml:space="preserve">, </w:t>
      </w:r>
      <w:proofErr w:type="spellStart"/>
      <w:r>
        <w:t>oportunidad</w:t>
      </w:r>
      <w:proofErr w:type="spellEnd"/>
      <w:r>
        <w:t xml:space="preserve"> </w:t>
      </w:r>
      <w:proofErr w:type="spellStart"/>
      <w:r>
        <w:t>que</w:t>
      </w:r>
      <w:proofErr w:type="spellEnd"/>
      <w:r>
        <w:t xml:space="preserve"> da </w:t>
      </w:r>
      <w:proofErr w:type="spellStart"/>
      <w:r>
        <w:t>origen</w:t>
      </w:r>
      <w:proofErr w:type="spellEnd"/>
      <w:r>
        <w:t xml:space="preserve"> al </w:t>
      </w:r>
      <w:proofErr w:type="spellStart"/>
      <w:r>
        <w:t>presente</w:t>
      </w:r>
      <w:proofErr w:type="spellEnd"/>
      <w:r>
        <w:t xml:space="preserve"> </w:t>
      </w:r>
      <w:proofErr w:type="spellStart"/>
      <w:r>
        <w:t>proyecto</w:t>
      </w:r>
      <w:proofErr w:type="spellEnd"/>
      <w:r>
        <w:t xml:space="preserve"> de </w:t>
      </w:r>
      <w:proofErr w:type="spellStart"/>
      <w:r>
        <w:t>grado</w:t>
      </w:r>
      <w:proofErr w:type="spellEnd"/>
      <w:r>
        <w:t xml:space="preserve"> </w:t>
      </w:r>
      <w:proofErr w:type="spellStart"/>
      <w:r>
        <w:t>como</w:t>
      </w:r>
      <w:proofErr w:type="spellEnd"/>
      <w:r>
        <w:t xml:space="preserve"> </w:t>
      </w:r>
      <w:proofErr w:type="spellStart"/>
      <w:r>
        <w:t>propuesta</w:t>
      </w:r>
      <w:proofErr w:type="spellEnd"/>
      <w:r>
        <w:t xml:space="preserve"> de </w:t>
      </w:r>
      <w:proofErr w:type="spellStart"/>
      <w:r>
        <w:t>solución</w:t>
      </w:r>
      <w:proofErr w:type="spellEnd"/>
      <w:r>
        <w:t xml:space="preserve"> </w:t>
      </w:r>
      <w:proofErr w:type="spellStart"/>
      <w:r>
        <w:t>tecnológica</w:t>
      </w:r>
      <w:proofErr w:type="spellEnd"/>
      <w:r>
        <w:t>.</w:t>
      </w:r>
    </w:p>
    <w:p w14:paraId="075FEA55" w14:textId="77777777" w:rsidR="003909EA" w:rsidRDefault="00000000">
      <w:pPr>
        <w:pStyle w:val="Ttulo3"/>
      </w:pPr>
      <w:bookmarkStart w:id="5" w:name="_Toc238494292"/>
      <w:r>
        <w:rPr>
          <w:rFonts w:ascii="Times New Roman" w:hAnsi="Times New Roman"/>
        </w:rPr>
        <w:t xml:space="preserve">1.1.3. </w:t>
      </w:r>
      <w:proofErr w:type="spellStart"/>
      <w:r>
        <w:rPr>
          <w:rFonts w:ascii="Times New Roman" w:hAnsi="Times New Roman"/>
        </w:rPr>
        <w:t>Descripción</w:t>
      </w:r>
      <w:proofErr w:type="spellEnd"/>
      <w:r>
        <w:rPr>
          <w:rFonts w:ascii="Times New Roman" w:hAnsi="Times New Roman"/>
        </w:rPr>
        <w:t xml:space="preserve"> de </w:t>
      </w:r>
      <w:proofErr w:type="spellStart"/>
      <w:r>
        <w:rPr>
          <w:rFonts w:ascii="Times New Roman" w:hAnsi="Times New Roman"/>
        </w:rPr>
        <w:t>los</w:t>
      </w:r>
      <w:proofErr w:type="spellEnd"/>
      <w:r>
        <w:rPr>
          <w:rFonts w:ascii="Times New Roman" w:hAnsi="Times New Roman"/>
        </w:rPr>
        <w:t xml:space="preserve"> </w:t>
      </w:r>
      <w:proofErr w:type="spellStart"/>
      <w:r>
        <w:rPr>
          <w:rFonts w:ascii="Times New Roman" w:hAnsi="Times New Roman"/>
        </w:rPr>
        <w:t>Procesos</w:t>
      </w:r>
      <w:proofErr w:type="spellEnd"/>
      <w:r>
        <w:rPr>
          <w:rFonts w:ascii="Times New Roman" w:hAnsi="Times New Roman"/>
        </w:rPr>
        <w:t xml:space="preserve"> </w:t>
      </w:r>
      <w:proofErr w:type="spellStart"/>
      <w:r>
        <w:rPr>
          <w:rFonts w:ascii="Times New Roman" w:hAnsi="Times New Roman"/>
        </w:rPr>
        <w:t>Actuales</w:t>
      </w:r>
      <w:bookmarkEnd w:id="5"/>
      <w:proofErr w:type="spellEnd"/>
    </w:p>
    <w:p w14:paraId="05AD610D" w14:textId="77777777" w:rsidR="003909EA" w:rsidRDefault="00000000">
      <w:pPr>
        <w:ind w:firstLine="709"/>
        <w:jc w:val="both"/>
      </w:pPr>
      <w:proofErr w:type="spellStart"/>
      <w:r>
        <w:t>Muchas</w:t>
      </w:r>
      <w:proofErr w:type="spellEnd"/>
      <w:r>
        <w:t xml:space="preserve"> </w:t>
      </w:r>
      <w:proofErr w:type="spellStart"/>
      <w:r>
        <w:t>academias</w:t>
      </w:r>
      <w:proofErr w:type="spellEnd"/>
      <w:r>
        <w:t xml:space="preserve"> </w:t>
      </w:r>
      <w:proofErr w:type="spellStart"/>
      <w:r>
        <w:t>continúan</w:t>
      </w:r>
      <w:proofErr w:type="spellEnd"/>
      <w:r>
        <w:t xml:space="preserve"> </w:t>
      </w:r>
      <w:proofErr w:type="spellStart"/>
      <w:r>
        <w:t>utilizando</w:t>
      </w:r>
      <w:proofErr w:type="spellEnd"/>
      <w:r>
        <w:t xml:space="preserve"> </w:t>
      </w:r>
      <w:proofErr w:type="spellStart"/>
      <w:r>
        <w:t>procedimientos</w:t>
      </w:r>
      <w:proofErr w:type="spellEnd"/>
      <w:r>
        <w:t xml:space="preserve"> </w:t>
      </w:r>
      <w:proofErr w:type="spellStart"/>
      <w:r>
        <w:t>manuales</w:t>
      </w:r>
      <w:proofErr w:type="spellEnd"/>
      <w:r>
        <w:t xml:space="preserve"> para </w:t>
      </w:r>
      <w:proofErr w:type="spellStart"/>
      <w:r>
        <w:t>controlar</w:t>
      </w:r>
      <w:proofErr w:type="spellEnd"/>
      <w:r>
        <w:t xml:space="preserve"> la </w:t>
      </w:r>
      <w:proofErr w:type="spellStart"/>
      <w:r>
        <w:t>información</w:t>
      </w:r>
      <w:proofErr w:type="spellEnd"/>
      <w:r>
        <w:t xml:space="preserve"> de </w:t>
      </w:r>
      <w:proofErr w:type="spellStart"/>
      <w:r>
        <w:t>alumnos</w:t>
      </w:r>
      <w:proofErr w:type="spellEnd"/>
      <w:r>
        <w:t xml:space="preserve">, </w:t>
      </w:r>
      <w:proofErr w:type="spellStart"/>
      <w:r>
        <w:t>entrenadores</w:t>
      </w:r>
      <w:proofErr w:type="spellEnd"/>
      <w:r>
        <w:t xml:space="preserve">, </w:t>
      </w:r>
      <w:proofErr w:type="spellStart"/>
      <w:r>
        <w:t>pagos</w:t>
      </w:r>
      <w:proofErr w:type="spellEnd"/>
      <w:r>
        <w:t xml:space="preserve"> y </w:t>
      </w:r>
      <w:proofErr w:type="spellStart"/>
      <w:r>
        <w:t>asistencias</w:t>
      </w:r>
      <w:proofErr w:type="spellEnd"/>
      <w:r>
        <w:t xml:space="preserve">, lo </w:t>
      </w:r>
      <w:proofErr w:type="spellStart"/>
      <w:r>
        <w:t>que</w:t>
      </w:r>
      <w:proofErr w:type="spellEnd"/>
      <w:r>
        <w:t xml:space="preserve"> genera </w:t>
      </w:r>
      <w:proofErr w:type="spellStart"/>
      <w:r>
        <w:t>dificultades</w:t>
      </w:r>
      <w:proofErr w:type="spellEnd"/>
      <w:r>
        <w:t xml:space="preserve"> para </w:t>
      </w:r>
      <w:proofErr w:type="spellStart"/>
      <w:r>
        <w:t>mantener</w:t>
      </w:r>
      <w:proofErr w:type="spellEnd"/>
      <w:r>
        <w:t xml:space="preserve"> </w:t>
      </w:r>
      <w:proofErr w:type="spellStart"/>
      <w:r>
        <w:t>registros</w:t>
      </w:r>
      <w:proofErr w:type="spellEnd"/>
      <w:r>
        <w:t xml:space="preserve"> </w:t>
      </w:r>
      <w:proofErr w:type="spellStart"/>
      <w:r>
        <w:t>actualizados</w:t>
      </w:r>
      <w:proofErr w:type="spellEnd"/>
      <w:r>
        <w:t xml:space="preserve"> y </w:t>
      </w:r>
      <w:proofErr w:type="spellStart"/>
      <w:r>
        <w:t>confiables</w:t>
      </w:r>
      <w:proofErr w:type="spellEnd"/>
      <w:r>
        <w:t xml:space="preserve">. Cuando la </w:t>
      </w:r>
      <w:proofErr w:type="spellStart"/>
      <w:r>
        <w:t>información</w:t>
      </w:r>
      <w:proofErr w:type="spellEnd"/>
      <w:r>
        <w:t xml:space="preserve"> se </w:t>
      </w:r>
      <w:proofErr w:type="spellStart"/>
      <w:r>
        <w:t>administra</w:t>
      </w:r>
      <w:proofErr w:type="spellEnd"/>
      <w:r>
        <w:t xml:space="preserve"> de </w:t>
      </w:r>
      <w:proofErr w:type="spellStart"/>
      <w:r>
        <w:t>manera</w:t>
      </w:r>
      <w:proofErr w:type="spellEnd"/>
      <w:r>
        <w:t xml:space="preserve"> manual, </w:t>
      </w:r>
      <w:proofErr w:type="spellStart"/>
      <w:r>
        <w:t>dispersa</w:t>
      </w:r>
      <w:proofErr w:type="spellEnd"/>
      <w:r>
        <w:t xml:space="preserve"> o </w:t>
      </w:r>
      <w:proofErr w:type="spellStart"/>
      <w:r>
        <w:t>mediante</w:t>
      </w:r>
      <w:proofErr w:type="spellEnd"/>
      <w:r>
        <w:t xml:space="preserve"> </w:t>
      </w:r>
      <w:proofErr w:type="spellStart"/>
      <w:r>
        <w:t>registros</w:t>
      </w:r>
      <w:proofErr w:type="spellEnd"/>
      <w:r>
        <w:t xml:space="preserve"> no </w:t>
      </w:r>
      <w:proofErr w:type="spellStart"/>
      <w:r>
        <w:t>integrados</w:t>
      </w:r>
      <w:proofErr w:type="spellEnd"/>
      <w:r>
        <w:t xml:space="preserve">, se </w:t>
      </w:r>
      <w:proofErr w:type="spellStart"/>
      <w:r>
        <w:t>dificulta</w:t>
      </w:r>
      <w:proofErr w:type="spellEnd"/>
      <w:r>
        <w:t xml:space="preserve"> la consulta </w:t>
      </w:r>
      <w:proofErr w:type="spellStart"/>
      <w:r>
        <w:t>rápida</w:t>
      </w:r>
      <w:proofErr w:type="spellEnd"/>
      <w:r>
        <w:t xml:space="preserve"> de </w:t>
      </w:r>
      <w:proofErr w:type="spellStart"/>
      <w:r>
        <w:t>datos</w:t>
      </w:r>
      <w:proofErr w:type="spellEnd"/>
      <w:r>
        <w:t xml:space="preserve">, el control de </w:t>
      </w:r>
      <w:proofErr w:type="spellStart"/>
      <w:r>
        <w:t>deudas</w:t>
      </w:r>
      <w:proofErr w:type="spellEnd"/>
      <w:r>
        <w:t xml:space="preserve">, la </w:t>
      </w:r>
      <w:proofErr w:type="spellStart"/>
      <w:r>
        <w:t>verificación</w:t>
      </w:r>
      <w:proofErr w:type="spellEnd"/>
      <w:r>
        <w:t xml:space="preserve"> de </w:t>
      </w:r>
      <w:proofErr w:type="spellStart"/>
      <w:r>
        <w:t>asistencias</w:t>
      </w:r>
      <w:proofErr w:type="spellEnd"/>
      <w:r>
        <w:t xml:space="preserve"> y la </w:t>
      </w:r>
      <w:proofErr w:type="spellStart"/>
      <w:r>
        <w:t>organización</w:t>
      </w:r>
      <w:proofErr w:type="spellEnd"/>
      <w:r>
        <w:t xml:space="preserve"> de </w:t>
      </w:r>
      <w:proofErr w:type="spellStart"/>
      <w:r>
        <w:t>los</w:t>
      </w:r>
      <w:proofErr w:type="spellEnd"/>
      <w:r>
        <w:t xml:space="preserve"> </w:t>
      </w:r>
      <w:proofErr w:type="spellStart"/>
      <w:r>
        <w:t>entrenamientos</w:t>
      </w:r>
      <w:proofErr w:type="spellEnd"/>
      <w:r>
        <w:t>.</w:t>
      </w:r>
    </w:p>
    <w:p w14:paraId="6770DC9A" w14:textId="77777777" w:rsidR="003909EA" w:rsidRDefault="00000000">
      <w:pPr>
        <w:ind w:firstLine="709"/>
        <w:jc w:val="both"/>
      </w:pPr>
      <w:r>
        <w:t xml:space="preserve">En la </w:t>
      </w:r>
      <w:proofErr w:type="spellStart"/>
      <w:r>
        <w:t>inscripción</w:t>
      </w:r>
      <w:proofErr w:type="spellEnd"/>
      <w:r>
        <w:t xml:space="preserve">, el </w:t>
      </w:r>
      <w:proofErr w:type="spellStart"/>
      <w:r>
        <w:t>alumno</w:t>
      </w:r>
      <w:proofErr w:type="spellEnd"/>
      <w:r>
        <w:t xml:space="preserve"> completa un </w:t>
      </w:r>
      <w:proofErr w:type="spellStart"/>
      <w:r>
        <w:t>formulario</w:t>
      </w:r>
      <w:proofErr w:type="spellEnd"/>
      <w:r>
        <w:t xml:space="preserve"> </w:t>
      </w:r>
      <w:proofErr w:type="spellStart"/>
      <w:r>
        <w:t>impreso</w:t>
      </w:r>
      <w:proofErr w:type="spellEnd"/>
      <w:r>
        <w:t xml:space="preserve"> </w:t>
      </w:r>
      <w:proofErr w:type="spellStart"/>
      <w:r>
        <w:t>cuya</w:t>
      </w:r>
      <w:proofErr w:type="spellEnd"/>
      <w:r>
        <w:t xml:space="preserve"> </w:t>
      </w:r>
      <w:proofErr w:type="spellStart"/>
      <w:r>
        <w:t>copia</w:t>
      </w:r>
      <w:proofErr w:type="spellEnd"/>
      <w:r>
        <w:t xml:space="preserve"> se </w:t>
      </w:r>
      <w:proofErr w:type="spellStart"/>
      <w:r>
        <w:t>archiva</w:t>
      </w:r>
      <w:proofErr w:type="spellEnd"/>
      <w:r>
        <w:t xml:space="preserve"> </w:t>
      </w:r>
      <w:proofErr w:type="spellStart"/>
      <w:r>
        <w:t>en</w:t>
      </w:r>
      <w:proofErr w:type="spellEnd"/>
      <w:r>
        <w:t xml:space="preserve"> </w:t>
      </w:r>
      <w:proofErr w:type="spellStart"/>
      <w:r>
        <w:t>una</w:t>
      </w:r>
      <w:proofErr w:type="spellEnd"/>
      <w:r>
        <w:t xml:space="preserve"> </w:t>
      </w:r>
      <w:proofErr w:type="spellStart"/>
      <w:r>
        <w:t>carpeta</w:t>
      </w:r>
      <w:proofErr w:type="spellEnd"/>
      <w:r>
        <w:t xml:space="preserve"> </w:t>
      </w:r>
      <w:proofErr w:type="spellStart"/>
      <w:r>
        <w:t>física</w:t>
      </w:r>
      <w:proofErr w:type="spellEnd"/>
      <w:r>
        <w:t xml:space="preserve">; </w:t>
      </w:r>
      <w:proofErr w:type="spellStart"/>
      <w:r>
        <w:t>si</w:t>
      </w:r>
      <w:proofErr w:type="spellEnd"/>
      <w:r>
        <w:t xml:space="preserve"> el </w:t>
      </w:r>
      <w:proofErr w:type="spellStart"/>
      <w:r>
        <w:t>documento</w:t>
      </w:r>
      <w:proofErr w:type="spellEnd"/>
      <w:r>
        <w:t xml:space="preserve"> se </w:t>
      </w:r>
      <w:proofErr w:type="spellStart"/>
      <w:r>
        <w:t>extravía</w:t>
      </w:r>
      <w:proofErr w:type="spellEnd"/>
      <w:r>
        <w:t xml:space="preserve">, el </w:t>
      </w:r>
      <w:proofErr w:type="spellStart"/>
      <w:r>
        <w:t>alumno</w:t>
      </w:r>
      <w:proofErr w:type="spellEnd"/>
      <w:r>
        <w:t xml:space="preserve"> </w:t>
      </w:r>
      <w:proofErr w:type="spellStart"/>
      <w:r>
        <w:t>debe</w:t>
      </w:r>
      <w:proofErr w:type="spellEnd"/>
      <w:r>
        <w:t xml:space="preserve"> </w:t>
      </w:r>
      <w:proofErr w:type="spellStart"/>
      <w:r>
        <w:t>volver</w:t>
      </w:r>
      <w:proofErr w:type="spellEnd"/>
      <w:r>
        <w:t xml:space="preserve"> a </w:t>
      </w:r>
      <w:proofErr w:type="spellStart"/>
      <w:r>
        <w:t>llenarlo</w:t>
      </w:r>
      <w:proofErr w:type="spellEnd"/>
      <w:r>
        <w:t xml:space="preserve"> y la </w:t>
      </w:r>
      <w:proofErr w:type="spellStart"/>
      <w:r>
        <w:t>historia</w:t>
      </w:r>
      <w:proofErr w:type="spellEnd"/>
      <w:r>
        <w:t xml:space="preserve"> del </w:t>
      </w:r>
      <w:proofErr w:type="spellStart"/>
      <w:r>
        <w:t>deportista</w:t>
      </w:r>
      <w:proofErr w:type="spellEnd"/>
      <w:r>
        <w:t xml:space="preserve"> </w:t>
      </w:r>
      <w:proofErr w:type="spellStart"/>
      <w:r>
        <w:t>queda</w:t>
      </w:r>
      <w:proofErr w:type="spellEnd"/>
      <w:r>
        <w:t xml:space="preserve"> </w:t>
      </w:r>
      <w:proofErr w:type="spellStart"/>
      <w:r>
        <w:t>fragmentada</w:t>
      </w:r>
      <w:proofErr w:type="spellEnd"/>
      <w:r>
        <w:t xml:space="preserve">. El control de </w:t>
      </w:r>
      <w:proofErr w:type="spellStart"/>
      <w:r>
        <w:t>mensualidades</w:t>
      </w:r>
      <w:proofErr w:type="spellEnd"/>
      <w:r>
        <w:t xml:space="preserve"> se </w:t>
      </w:r>
      <w:proofErr w:type="spellStart"/>
      <w:r>
        <w:t>realiza</w:t>
      </w:r>
      <w:proofErr w:type="spellEnd"/>
      <w:r>
        <w:t xml:space="preserve"> </w:t>
      </w:r>
      <w:proofErr w:type="spellStart"/>
      <w:r>
        <w:t>marcando</w:t>
      </w:r>
      <w:proofErr w:type="spellEnd"/>
      <w:r>
        <w:t xml:space="preserve"> </w:t>
      </w:r>
      <w:proofErr w:type="spellStart"/>
      <w:r>
        <w:t>listas</w:t>
      </w:r>
      <w:proofErr w:type="spellEnd"/>
      <w:r>
        <w:t xml:space="preserve"> impresas y </w:t>
      </w:r>
      <w:proofErr w:type="spellStart"/>
      <w:r>
        <w:t>anotando</w:t>
      </w:r>
      <w:proofErr w:type="spellEnd"/>
      <w:r>
        <w:t xml:space="preserve"> </w:t>
      </w:r>
      <w:proofErr w:type="spellStart"/>
      <w:r>
        <w:t>pagos</w:t>
      </w:r>
      <w:proofErr w:type="spellEnd"/>
      <w:r>
        <w:t xml:space="preserve"> </w:t>
      </w:r>
      <w:proofErr w:type="spellStart"/>
      <w:r>
        <w:t>en</w:t>
      </w:r>
      <w:proofErr w:type="spellEnd"/>
      <w:r>
        <w:t xml:space="preserve"> un </w:t>
      </w:r>
      <w:proofErr w:type="spellStart"/>
      <w:r>
        <w:t>cuaderno</w:t>
      </w:r>
      <w:proofErr w:type="spellEnd"/>
      <w:r>
        <w:t xml:space="preserve"> de </w:t>
      </w:r>
      <w:proofErr w:type="spellStart"/>
      <w:r>
        <w:t>caja</w:t>
      </w:r>
      <w:proofErr w:type="spellEnd"/>
      <w:r>
        <w:t xml:space="preserve">, </w:t>
      </w:r>
      <w:proofErr w:type="spellStart"/>
      <w:r>
        <w:t>práctica</w:t>
      </w:r>
      <w:proofErr w:type="spellEnd"/>
      <w:r>
        <w:t xml:space="preserve"> </w:t>
      </w:r>
      <w:proofErr w:type="spellStart"/>
      <w:r>
        <w:t>que</w:t>
      </w:r>
      <w:proofErr w:type="spellEnd"/>
      <w:r>
        <w:t xml:space="preserve"> </w:t>
      </w:r>
      <w:proofErr w:type="spellStart"/>
      <w:r>
        <w:t>dificulta</w:t>
      </w:r>
      <w:proofErr w:type="spellEnd"/>
      <w:r>
        <w:t xml:space="preserve"> </w:t>
      </w:r>
      <w:proofErr w:type="spellStart"/>
      <w:r>
        <w:t>conocer</w:t>
      </w:r>
      <w:proofErr w:type="spellEnd"/>
      <w:r>
        <w:t xml:space="preserve"> con </w:t>
      </w:r>
      <w:proofErr w:type="spellStart"/>
      <w:r>
        <w:t>rapidez</w:t>
      </w:r>
      <w:proofErr w:type="spellEnd"/>
      <w:r>
        <w:t xml:space="preserve"> </w:t>
      </w:r>
      <w:proofErr w:type="spellStart"/>
      <w:r>
        <w:t>quién</w:t>
      </w:r>
      <w:proofErr w:type="spellEnd"/>
      <w:r>
        <w:t xml:space="preserve"> </w:t>
      </w:r>
      <w:proofErr w:type="spellStart"/>
      <w:r>
        <w:t>está</w:t>
      </w:r>
      <w:proofErr w:type="spellEnd"/>
      <w:r>
        <w:t xml:space="preserve"> al día, </w:t>
      </w:r>
      <w:proofErr w:type="spellStart"/>
      <w:r>
        <w:t>quién</w:t>
      </w:r>
      <w:proofErr w:type="spellEnd"/>
      <w:r>
        <w:t xml:space="preserve"> </w:t>
      </w:r>
      <w:proofErr w:type="spellStart"/>
      <w:r>
        <w:t>presenta</w:t>
      </w:r>
      <w:proofErr w:type="spellEnd"/>
      <w:r>
        <w:t xml:space="preserve"> mora y </w:t>
      </w:r>
      <w:proofErr w:type="spellStart"/>
      <w:r>
        <w:t>cuánto</w:t>
      </w:r>
      <w:proofErr w:type="spellEnd"/>
      <w:r>
        <w:t xml:space="preserve"> se </w:t>
      </w:r>
      <w:proofErr w:type="spellStart"/>
      <w:r>
        <w:t>recaudó</w:t>
      </w:r>
      <w:proofErr w:type="spellEnd"/>
      <w:r>
        <w:t xml:space="preserve"> </w:t>
      </w:r>
      <w:proofErr w:type="spellStart"/>
      <w:r>
        <w:t>en</w:t>
      </w:r>
      <w:proofErr w:type="spellEnd"/>
      <w:r>
        <w:t xml:space="preserve"> un </w:t>
      </w:r>
      <w:proofErr w:type="spellStart"/>
      <w:r>
        <w:t>periodo</w:t>
      </w:r>
      <w:proofErr w:type="spellEnd"/>
      <w:r>
        <w:t xml:space="preserve"> </w:t>
      </w:r>
      <w:proofErr w:type="spellStart"/>
      <w:r>
        <w:t>determinado</w:t>
      </w:r>
      <w:proofErr w:type="spellEnd"/>
      <w:r>
        <w:t>.</w:t>
      </w:r>
    </w:p>
    <w:p w14:paraId="6FCBF894" w14:textId="77777777" w:rsidR="003909EA" w:rsidRDefault="00000000">
      <w:pPr>
        <w:ind w:firstLine="709"/>
        <w:jc w:val="both"/>
      </w:pPr>
      <w:r>
        <w:t xml:space="preserve">El </w:t>
      </w:r>
      <w:proofErr w:type="spellStart"/>
      <w:r>
        <w:t>registro</w:t>
      </w:r>
      <w:proofErr w:type="spellEnd"/>
      <w:r>
        <w:t xml:space="preserve"> de </w:t>
      </w:r>
      <w:proofErr w:type="spellStart"/>
      <w:r>
        <w:t>asistencia</w:t>
      </w:r>
      <w:proofErr w:type="spellEnd"/>
      <w:r>
        <w:t xml:space="preserve"> se </w:t>
      </w:r>
      <w:proofErr w:type="spellStart"/>
      <w:r>
        <w:t>llena</w:t>
      </w:r>
      <w:proofErr w:type="spellEnd"/>
      <w:r>
        <w:t xml:space="preserve"> </w:t>
      </w:r>
      <w:proofErr w:type="spellStart"/>
      <w:r>
        <w:t>en</w:t>
      </w:r>
      <w:proofErr w:type="spellEnd"/>
      <w:r>
        <w:t xml:space="preserve"> </w:t>
      </w:r>
      <w:proofErr w:type="spellStart"/>
      <w:r>
        <w:t>planillas</w:t>
      </w:r>
      <w:proofErr w:type="spellEnd"/>
      <w:r>
        <w:t xml:space="preserve"> </w:t>
      </w:r>
      <w:proofErr w:type="spellStart"/>
      <w:r>
        <w:t>semanales</w:t>
      </w:r>
      <w:proofErr w:type="spellEnd"/>
      <w:r>
        <w:t xml:space="preserve"> </w:t>
      </w:r>
      <w:proofErr w:type="spellStart"/>
      <w:r>
        <w:t>expuestas</w:t>
      </w:r>
      <w:proofErr w:type="spellEnd"/>
      <w:r>
        <w:t xml:space="preserve"> </w:t>
      </w:r>
      <w:proofErr w:type="spellStart"/>
      <w:r>
        <w:t>en</w:t>
      </w:r>
      <w:proofErr w:type="spellEnd"/>
      <w:r>
        <w:t xml:space="preserve"> el </w:t>
      </w:r>
      <w:proofErr w:type="spellStart"/>
      <w:r>
        <w:t>gimnasio</w:t>
      </w:r>
      <w:proofErr w:type="spellEnd"/>
      <w:r>
        <w:t xml:space="preserve">, </w:t>
      </w:r>
      <w:proofErr w:type="spellStart"/>
      <w:r>
        <w:t>sujetas</w:t>
      </w:r>
      <w:proofErr w:type="spellEnd"/>
      <w:r>
        <w:t xml:space="preserve"> a </w:t>
      </w:r>
      <w:proofErr w:type="spellStart"/>
      <w:r>
        <w:t>deterioro</w:t>
      </w:r>
      <w:proofErr w:type="spellEnd"/>
      <w:r>
        <w:t xml:space="preserve">, </w:t>
      </w:r>
      <w:proofErr w:type="spellStart"/>
      <w:r>
        <w:t>tachaduras</w:t>
      </w:r>
      <w:proofErr w:type="spellEnd"/>
      <w:r>
        <w:t xml:space="preserve"> y </w:t>
      </w:r>
      <w:proofErr w:type="spellStart"/>
      <w:r>
        <w:t>pérdida</w:t>
      </w:r>
      <w:proofErr w:type="spellEnd"/>
      <w:r>
        <w:t xml:space="preserve">. Los </w:t>
      </w:r>
      <w:proofErr w:type="spellStart"/>
      <w:r>
        <w:t>progresos</w:t>
      </w:r>
      <w:proofErr w:type="spellEnd"/>
      <w:r>
        <w:t xml:space="preserve"> </w:t>
      </w:r>
      <w:proofErr w:type="spellStart"/>
      <w:r>
        <w:t>deportivos</w:t>
      </w:r>
      <w:proofErr w:type="spellEnd"/>
      <w:r>
        <w:t xml:space="preserve"> —peso, </w:t>
      </w:r>
      <w:proofErr w:type="spellStart"/>
      <w:r>
        <w:t>categoría</w:t>
      </w:r>
      <w:proofErr w:type="spellEnd"/>
      <w:r>
        <w:t xml:space="preserve">, </w:t>
      </w:r>
      <w:proofErr w:type="spellStart"/>
      <w:r>
        <w:t>observaciones</w:t>
      </w:r>
      <w:proofErr w:type="spellEnd"/>
      <w:r>
        <w:t xml:space="preserve"> </w:t>
      </w:r>
      <w:proofErr w:type="spellStart"/>
      <w:r>
        <w:t>técnicas</w:t>
      </w:r>
      <w:proofErr w:type="spellEnd"/>
      <w:r>
        <w:t xml:space="preserve">— se </w:t>
      </w:r>
      <w:proofErr w:type="spellStart"/>
      <w:r>
        <w:t>anotan</w:t>
      </w:r>
      <w:proofErr w:type="spellEnd"/>
      <w:r>
        <w:t xml:space="preserve"> </w:t>
      </w:r>
      <w:proofErr w:type="spellStart"/>
      <w:r>
        <w:t>eventualmente</w:t>
      </w:r>
      <w:proofErr w:type="spellEnd"/>
      <w:r>
        <w:t xml:space="preserve"> </w:t>
      </w:r>
      <w:proofErr w:type="spellStart"/>
      <w:r>
        <w:t>en</w:t>
      </w:r>
      <w:proofErr w:type="spellEnd"/>
      <w:r>
        <w:t xml:space="preserve"> </w:t>
      </w:r>
      <w:proofErr w:type="spellStart"/>
      <w:r>
        <w:t>libretas</w:t>
      </w:r>
      <w:proofErr w:type="spellEnd"/>
      <w:r>
        <w:t xml:space="preserve"> </w:t>
      </w:r>
      <w:proofErr w:type="spellStart"/>
      <w:r>
        <w:t>personales</w:t>
      </w:r>
      <w:proofErr w:type="spellEnd"/>
      <w:r>
        <w:t xml:space="preserve"> de </w:t>
      </w:r>
      <w:proofErr w:type="spellStart"/>
      <w:r>
        <w:t>cada</w:t>
      </w:r>
      <w:proofErr w:type="spellEnd"/>
      <w:r>
        <w:t xml:space="preserve"> </w:t>
      </w:r>
      <w:proofErr w:type="spellStart"/>
      <w:r>
        <w:t>entrenador</w:t>
      </w:r>
      <w:proofErr w:type="spellEnd"/>
      <w:r>
        <w:t xml:space="preserve">, de modo </w:t>
      </w:r>
      <w:proofErr w:type="spellStart"/>
      <w:r>
        <w:t>que</w:t>
      </w:r>
      <w:proofErr w:type="spellEnd"/>
      <w:r>
        <w:t xml:space="preserve"> </w:t>
      </w:r>
      <w:proofErr w:type="spellStart"/>
      <w:r>
        <w:t>cuando</w:t>
      </w:r>
      <w:proofErr w:type="spellEnd"/>
      <w:r>
        <w:t xml:space="preserve"> un </w:t>
      </w:r>
      <w:proofErr w:type="spellStart"/>
      <w:r>
        <w:t>entrenador</w:t>
      </w:r>
      <w:proofErr w:type="spellEnd"/>
      <w:r>
        <w:t xml:space="preserve"> no </w:t>
      </w:r>
      <w:proofErr w:type="spellStart"/>
      <w:r>
        <w:t>asiste</w:t>
      </w:r>
      <w:proofErr w:type="spellEnd"/>
      <w:r>
        <w:t xml:space="preserve">, </w:t>
      </w:r>
      <w:proofErr w:type="spellStart"/>
      <w:r>
        <w:t>esa</w:t>
      </w:r>
      <w:proofErr w:type="spellEnd"/>
      <w:r>
        <w:t xml:space="preserve"> </w:t>
      </w:r>
      <w:proofErr w:type="spellStart"/>
      <w:r>
        <w:t>información</w:t>
      </w:r>
      <w:proofErr w:type="spellEnd"/>
      <w:r>
        <w:t xml:space="preserve"> no </w:t>
      </w:r>
      <w:proofErr w:type="spellStart"/>
      <w:r>
        <w:t>está</w:t>
      </w:r>
      <w:proofErr w:type="spellEnd"/>
      <w:r>
        <w:t xml:space="preserve"> disponible para </w:t>
      </w:r>
      <w:proofErr w:type="spellStart"/>
      <w:r>
        <w:t>quien</w:t>
      </w:r>
      <w:proofErr w:type="spellEnd"/>
      <w:r>
        <w:t xml:space="preserve"> lo </w:t>
      </w:r>
      <w:proofErr w:type="spellStart"/>
      <w:r>
        <w:t>reemplaza</w:t>
      </w:r>
      <w:proofErr w:type="spellEnd"/>
      <w:r>
        <w:t>.</w:t>
      </w:r>
    </w:p>
    <w:p w14:paraId="7F0C3089" w14:textId="77777777" w:rsidR="003909EA" w:rsidRDefault="00000000">
      <w:pPr>
        <w:pStyle w:val="Ttulo3"/>
      </w:pPr>
      <w:bookmarkStart w:id="6" w:name="_Toc238494293"/>
      <w:r>
        <w:rPr>
          <w:rFonts w:ascii="Times New Roman" w:hAnsi="Times New Roman"/>
        </w:rPr>
        <w:t xml:space="preserve">1.1.4. </w:t>
      </w:r>
      <w:proofErr w:type="spellStart"/>
      <w:r>
        <w:rPr>
          <w:rFonts w:ascii="Times New Roman" w:hAnsi="Times New Roman"/>
        </w:rPr>
        <w:t>Situación</w:t>
      </w:r>
      <w:proofErr w:type="spellEnd"/>
      <w:r>
        <w:rPr>
          <w:rFonts w:ascii="Times New Roman" w:hAnsi="Times New Roman"/>
        </w:rPr>
        <w:t xml:space="preserve"> </w:t>
      </w:r>
      <w:proofErr w:type="spellStart"/>
      <w:r>
        <w:rPr>
          <w:rFonts w:ascii="Times New Roman" w:hAnsi="Times New Roman"/>
        </w:rPr>
        <w:t>Problemática</w:t>
      </w:r>
      <w:proofErr w:type="spellEnd"/>
      <w:r>
        <w:rPr>
          <w:rFonts w:ascii="Times New Roman" w:hAnsi="Times New Roman"/>
        </w:rPr>
        <w:t xml:space="preserve"> y </w:t>
      </w:r>
      <w:proofErr w:type="spellStart"/>
      <w:r>
        <w:rPr>
          <w:rFonts w:ascii="Times New Roman" w:hAnsi="Times New Roman"/>
        </w:rPr>
        <w:t>Formulación</w:t>
      </w:r>
      <w:proofErr w:type="spellEnd"/>
      <w:r>
        <w:rPr>
          <w:rFonts w:ascii="Times New Roman" w:hAnsi="Times New Roman"/>
        </w:rPr>
        <w:t xml:space="preserve"> del </w:t>
      </w:r>
      <w:proofErr w:type="spellStart"/>
      <w:r>
        <w:rPr>
          <w:rFonts w:ascii="Times New Roman" w:hAnsi="Times New Roman"/>
        </w:rPr>
        <w:t>Problema</w:t>
      </w:r>
      <w:bookmarkEnd w:id="6"/>
      <w:proofErr w:type="spellEnd"/>
    </w:p>
    <w:p w14:paraId="11AEF1D5" w14:textId="77777777" w:rsidR="003909EA" w:rsidRDefault="00000000">
      <w:pPr>
        <w:ind w:firstLine="709"/>
        <w:jc w:val="both"/>
      </w:pPr>
      <w:r>
        <w:t xml:space="preserve">El </w:t>
      </w:r>
      <w:proofErr w:type="spellStart"/>
      <w:r>
        <w:t>problema</w:t>
      </w:r>
      <w:proofErr w:type="spellEnd"/>
      <w:r>
        <w:t xml:space="preserve"> central </w:t>
      </w:r>
      <w:proofErr w:type="spellStart"/>
      <w:r>
        <w:t>identificado</w:t>
      </w:r>
      <w:proofErr w:type="spellEnd"/>
      <w:r>
        <w:t xml:space="preserve"> es la </w:t>
      </w:r>
      <w:proofErr w:type="spellStart"/>
      <w:r>
        <w:t>falta</w:t>
      </w:r>
      <w:proofErr w:type="spellEnd"/>
      <w:r>
        <w:t xml:space="preserve"> de un </w:t>
      </w:r>
      <w:proofErr w:type="spellStart"/>
      <w:r>
        <w:t>sistema</w:t>
      </w:r>
      <w:proofErr w:type="spellEnd"/>
      <w:r>
        <w:t xml:space="preserve"> integral </w:t>
      </w:r>
      <w:proofErr w:type="spellStart"/>
      <w:r>
        <w:t>que</w:t>
      </w:r>
      <w:proofErr w:type="spellEnd"/>
      <w:r>
        <w:t xml:space="preserve"> </w:t>
      </w:r>
      <w:proofErr w:type="spellStart"/>
      <w:r>
        <w:t>permita</w:t>
      </w:r>
      <w:proofErr w:type="spellEnd"/>
      <w:r>
        <w:t xml:space="preserve"> </w:t>
      </w:r>
      <w:proofErr w:type="spellStart"/>
      <w:r>
        <w:t>gestionar</w:t>
      </w:r>
      <w:proofErr w:type="spellEnd"/>
      <w:r>
        <w:t xml:space="preserve"> de forma </w:t>
      </w:r>
      <w:proofErr w:type="spellStart"/>
      <w:r>
        <w:t>unificada</w:t>
      </w:r>
      <w:proofErr w:type="spellEnd"/>
      <w:r>
        <w:t xml:space="preserve"> </w:t>
      </w:r>
      <w:proofErr w:type="spellStart"/>
      <w:r>
        <w:t>los</w:t>
      </w:r>
      <w:proofErr w:type="spellEnd"/>
      <w:r>
        <w:t xml:space="preserve"> </w:t>
      </w:r>
      <w:proofErr w:type="spellStart"/>
      <w:r>
        <w:t>datos</w:t>
      </w:r>
      <w:proofErr w:type="spellEnd"/>
      <w:r>
        <w:t xml:space="preserve"> de </w:t>
      </w:r>
      <w:proofErr w:type="spellStart"/>
      <w:r>
        <w:t>alumnos</w:t>
      </w:r>
      <w:proofErr w:type="spellEnd"/>
      <w:r>
        <w:t xml:space="preserve">, </w:t>
      </w:r>
      <w:proofErr w:type="spellStart"/>
      <w:r>
        <w:t>entrenadores</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y </w:t>
      </w:r>
      <w:proofErr w:type="spellStart"/>
      <w:r>
        <w:t>progreso</w:t>
      </w:r>
      <w:proofErr w:type="spellEnd"/>
      <w:r>
        <w:t xml:space="preserve"> </w:t>
      </w:r>
      <w:proofErr w:type="spellStart"/>
      <w:r>
        <w:t>deportivo</w:t>
      </w:r>
      <w:proofErr w:type="spellEnd"/>
      <w:r>
        <w:t xml:space="preserve">. Por </w:t>
      </w:r>
      <w:proofErr w:type="spellStart"/>
      <w:r>
        <w:t>ello</w:t>
      </w:r>
      <w:proofErr w:type="spellEnd"/>
      <w:r>
        <w:t xml:space="preserve">, se propone un </w:t>
      </w:r>
      <w:proofErr w:type="spellStart"/>
      <w:r>
        <w:t>sistema</w:t>
      </w:r>
      <w:proofErr w:type="spellEnd"/>
      <w:r>
        <w:t xml:space="preserve"> web </w:t>
      </w:r>
      <w:proofErr w:type="spellStart"/>
      <w:r>
        <w:t>que</w:t>
      </w:r>
      <w:proofErr w:type="spellEnd"/>
      <w:r>
        <w:t xml:space="preserve"> </w:t>
      </w:r>
      <w:proofErr w:type="spellStart"/>
      <w:r>
        <w:t>permita</w:t>
      </w:r>
      <w:proofErr w:type="spellEnd"/>
      <w:r>
        <w:t xml:space="preserve"> </w:t>
      </w:r>
      <w:proofErr w:type="spellStart"/>
      <w:r>
        <w:t>centralizar</w:t>
      </w:r>
      <w:proofErr w:type="spellEnd"/>
      <w:r>
        <w:t xml:space="preserve"> la </w:t>
      </w:r>
      <w:proofErr w:type="spellStart"/>
      <w:r>
        <w:t>información</w:t>
      </w:r>
      <w:proofErr w:type="spellEnd"/>
      <w:r>
        <w:t xml:space="preserve"> de la academia </w:t>
      </w:r>
      <w:proofErr w:type="spellStart"/>
      <w:r>
        <w:t>en</w:t>
      </w:r>
      <w:proofErr w:type="spellEnd"/>
      <w:r>
        <w:t xml:space="preserve"> </w:t>
      </w:r>
      <w:proofErr w:type="spellStart"/>
      <w:r>
        <w:t>una</w:t>
      </w:r>
      <w:proofErr w:type="spellEnd"/>
      <w:r>
        <w:t xml:space="preserve"> sola </w:t>
      </w:r>
      <w:proofErr w:type="spellStart"/>
      <w:r>
        <w:t>plataforma</w:t>
      </w:r>
      <w:proofErr w:type="spellEnd"/>
      <w:r>
        <w:t xml:space="preserve">, </w:t>
      </w:r>
      <w:proofErr w:type="spellStart"/>
      <w:r>
        <w:t>donde</w:t>
      </w:r>
      <w:proofErr w:type="spellEnd"/>
      <w:r>
        <w:t xml:space="preserve"> el </w:t>
      </w:r>
      <w:proofErr w:type="spellStart"/>
      <w:r>
        <w:t>Súper</w:t>
      </w:r>
      <w:proofErr w:type="spellEnd"/>
      <w:r>
        <w:t xml:space="preserve"> </w:t>
      </w:r>
      <w:proofErr w:type="spellStart"/>
      <w:r>
        <w:t>Administrador</w:t>
      </w:r>
      <w:proofErr w:type="spellEnd"/>
      <w:r>
        <w:t xml:space="preserve"> y el </w:t>
      </w:r>
      <w:proofErr w:type="spellStart"/>
      <w:r>
        <w:t>Administrador</w:t>
      </w:r>
      <w:proofErr w:type="spellEnd"/>
      <w:r>
        <w:t xml:space="preserve"> </w:t>
      </w:r>
      <w:proofErr w:type="spellStart"/>
      <w:r>
        <w:t>gestionen</w:t>
      </w:r>
      <w:proofErr w:type="spellEnd"/>
      <w:r>
        <w:t xml:space="preserve"> el </w:t>
      </w:r>
      <w:proofErr w:type="spellStart"/>
      <w:r>
        <w:t>sistema</w:t>
      </w:r>
      <w:proofErr w:type="spellEnd"/>
      <w:r>
        <w:t xml:space="preserve"> de forma general; </w:t>
      </w:r>
      <w:proofErr w:type="spellStart"/>
      <w:r>
        <w:t>Recepción</w:t>
      </w:r>
      <w:proofErr w:type="spellEnd"/>
      <w:r>
        <w:t xml:space="preserve">/Cajero </w:t>
      </w:r>
      <w:proofErr w:type="spellStart"/>
      <w:r>
        <w:t>registre</w:t>
      </w:r>
      <w:proofErr w:type="spellEnd"/>
      <w:r>
        <w:t xml:space="preserve"> </w:t>
      </w:r>
      <w:proofErr w:type="spellStart"/>
      <w:r>
        <w:t>alumnos</w:t>
      </w:r>
      <w:proofErr w:type="spellEnd"/>
      <w:r>
        <w:t xml:space="preserve"> y </w:t>
      </w:r>
      <w:proofErr w:type="spellStart"/>
      <w:r>
        <w:t>pagos</w:t>
      </w:r>
      <w:proofErr w:type="spellEnd"/>
      <w:r>
        <w:t xml:space="preserve">; el </w:t>
      </w:r>
      <w:proofErr w:type="spellStart"/>
      <w:r>
        <w:t>Entrenador</w:t>
      </w:r>
      <w:proofErr w:type="spellEnd"/>
      <w:r>
        <w:t xml:space="preserve"> </w:t>
      </w:r>
      <w:proofErr w:type="spellStart"/>
      <w:r>
        <w:t>controle</w:t>
      </w:r>
      <w:proofErr w:type="spellEnd"/>
      <w:r>
        <w:t xml:space="preserve"> la </w:t>
      </w:r>
      <w:proofErr w:type="spellStart"/>
      <w:r>
        <w:t>asistencia</w:t>
      </w:r>
      <w:proofErr w:type="spellEnd"/>
      <w:r>
        <w:t xml:space="preserve"> y el </w:t>
      </w:r>
      <w:proofErr w:type="spellStart"/>
      <w:r>
        <w:t>progreso</w:t>
      </w:r>
      <w:proofErr w:type="spellEnd"/>
      <w:r>
        <w:t xml:space="preserve"> </w:t>
      </w:r>
      <w:proofErr w:type="spellStart"/>
      <w:r>
        <w:t>deportivo</w:t>
      </w:r>
      <w:proofErr w:type="spellEnd"/>
      <w:r>
        <w:t xml:space="preserve">; y el </w:t>
      </w:r>
      <w:proofErr w:type="spellStart"/>
      <w:r>
        <w:t>Alumno</w:t>
      </w:r>
      <w:proofErr w:type="spellEnd"/>
      <w:r>
        <w:t xml:space="preserve"> </w:t>
      </w:r>
      <w:proofErr w:type="spellStart"/>
      <w:r>
        <w:t>consulte</w:t>
      </w:r>
      <w:proofErr w:type="spellEnd"/>
      <w:r>
        <w:t xml:space="preserve"> </w:t>
      </w:r>
      <w:proofErr w:type="spellStart"/>
      <w:r>
        <w:t>su</w:t>
      </w:r>
      <w:proofErr w:type="spellEnd"/>
      <w:r>
        <w:t xml:space="preserve"> </w:t>
      </w:r>
      <w:proofErr w:type="spellStart"/>
      <w:r>
        <w:t>información</w:t>
      </w:r>
      <w:proofErr w:type="spellEnd"/>
      <w:r>
        <w:t xml:space="preserve"> personal, </w:t>
      </w:r>
      <w:proofErr w:type="spellStart"/>
      <w:r>
        <w:t>horarios</w:t>
      </w:r>
      <w:proofErr w:type="spellEnd"/>
      <w:r>
        <w:t xml:space="preserve">, </w:t>
      </w:r>
      <w:proofErr w:type="spellStart"/>
      <w:r>
        <w:t>pagos</w:t>
      </w:r>
      <w:proofErr w:type="spellEnd"/>
      <w:r>
        <w:t xml:space="preserve"> y </w:t>
      </w:r>
      <w:proofErr w:type="spellStart"/>
      <w:r>
        <w:t>avance</w:t>
      </w:r>
      <w:proofErr w:type="spellEnd"/>
      <w:r>
        <w:t xml:space="preserve"> </w:t>
      </w:r>
      <w:proofErr w:type="spellStart"/>
      <w:r>
        <w:t>deportivo</w:t>
      </w:r>
      <w:proofErr w:type="spellEnd"/>
      <w:r>
        <w:t>.</w:t>
      </w:r>
    </w:p>
    <w:p w14:paraId="7F8027CE" w14:textId="77777777" w:rsidR="003909EA" w:rsidRDefault="00000000">
      <w:pPr>
        <w:ind w:firstLine="709"/>
        <w:jc w:val="both"/>
      </w:pPr>
      <w:r>
        <w:t xml:space="preserve">Como </w:t>
      </w:r>
      <w:proofErr w:type="spellStart"/>
      <w:r>
        <w:t>consecuencia</w:t>
      </w:r>
      <w:proofErr w:type="spellEnd"/>
      <w:r>
        <w:t xml:space="preserve"> de lo anterior, la </w:t>
      </w:r>
      <w:proofErr w:type="spellStart"/>
      <w:r>
        <w:t>dirección</w:t>
      </w:r>
      <w:proofErr w:type="spellEnd"/>
      <w:r>
        <w:t xml:space="preserve"> </w:t>
      </w:r>
      <w:proofErr w:type="spellStart"/>
      <w:r>
        <w:t>carece</w:t>
      </w:r>
      <w:proofErr w:type="spellEnd"/>
      <w:r>
        <w:t xml:space="preserve"> de </w:t>
      </w:r>
      <w:proofErr w:type="spellStart"/>
      <w:r>
        <w:t>información</w:t>
      </w:r>
      <w:proofErr w:type="spellEnd"/>
      <w:r>
        <w:t xml:space="preserve"> </w:t>
      </w:r>
      <w:proofErr w:type="spellStart"/>
      <w:r>
        <w:t>confiable</w:t>
      </w:r>
      <w:proofErr w:type="spellEnd"/>
      <w:r>
        <w:t xml:space="preserve"> y </w:t>
      </w:r>
      <w:proofErr w:type="spellStart"/>
      <w:r>
        <w:t>oportuna</w:t>
      </w:r>
      <w:proofErr w:type="spellEnd"/>
      <w:r>
        <w:t xml:space="preserve"> para la </w:t>
      </w:r>
      <w:proofErr w:type="spellStart"/>
      <w:r>
        <w:t>toma</w:t>
      </w:r>
      <w:proofErr w:type="spellEnd"/>
      <w:r>
        <w:t xml:space="preserve"> de </w:t>
      </w:r>
      <w:proofErr w:type="spellStart"/>
      <w:r>
        <w:t>decisiones</w:t>
      </w:r>
      <w:proofErr w:type="spellEnd"/>
      <w:r>
        <w:t xml:space="preserve">: no </w:t>
      </w:r>
      <w:proofErr w:type="spellStart"/>
      <w:r>
        <w:t>puede</w:t>
      </w:r>
      <w:proofErr w:type="spellEnd"/>
      <w:r>
        <w:t xml:space="preserve"> </w:t>
      </w:r>
      <w:proofErr w:type="spellStart"/>
      <w:r>
        <w:t>dimensionar</w:t>
      </w:r>
      <w:proofErr w:type="spellEnd"/>
      <w:r>
        <w:t xml:space="preserve"> la </w:t>
      </w:r>
      <w:proofErr w:type="spellStart"/>
      <w:r>
        <w:t>deserción</w:t>
      </w:r>
      <w:proofErr w:type="spellEnd"/>
      <w:r>
        <w:t xml:space="preserve">, </w:t>
      </w:r>
      <w:proofErr w:type="spellStart"/>
      <w:r>
        <w:t>proyectar</w:t>
      </w:r>
      <w:proofErr w:type="spellEnd"/>
      <w:r>
        <w:t xml:space="preserve"> </w:t>
      </w:r>
      <w:proofErr w:type="spellStart"/>
      <w:r>
        <w:t>ingresos</w:t>
      </w:r>
      <w:proofErr w:type="spellEnd"/>
      <w:r>
        <w:t xml:space="preserve"> </w:t>
      </w:r>
      <w:proofErr w:type="spellStart"/>
      <w:r>
        <w:t>ni</w:t>
      </w:r>
      <w:proofErr w:type="spellEnd"/>
      <w:r>
        <w:t xml:space="preserve"> </w:t>
      </w:r>
      <w:proofErr w:type="spellStart"/>
      <w:r>
        <w:t>evaluar</w:t>
      </w:r>
      <w:proofErr w:type="spellEnd"/>
      <w:r>
        <w:t xml:space="preserve"> el </w:t>
      </w:r>
      <w:proofErr w:type="spellStart"/>
      <w:r>
        <w:t>desempeño</w:t>
      </w:r>
      <w:proofErr w:type="spellEnd"/>
      <w:r>
        <w:t xml:space="preserve"> de </w:t>
      </w:r>
      <w:proofErr w:type="spellStart"/>
      <w:r>
        <w:t>los</w:t>
      </w:r>
      <w:proofErr w:type="spellEnd"/>
      <w:r>
        <w:t xml:space="preserve"> </w:t>
      </w:r>
      <w:proofErr w:type="spellStart"/>
      <w:r>
        <w:t>deportistas</w:t>
      </w:r>
      <w:proofErr w:type="spellEnd"/>
      <w:r>
        <w:t xml:space="preserve"> con </w:t>
      </w:r>
      <w:proofErr w:type="spellStart"/>
      <w:r>
        <w:t>datos</w:t>
      </w:r>
      <w:proofErr w:type="spellEnd"/>
      <w:r>
        <w:t xml:space="preserve"> </w:t>
      </w:r>
      <w:proofErr w:type="spellStart"/>
      <w:r>
        <w:t>verificables</w:t>
      </w:r>
      <w:proofErr w:type="spellEnd"/>
      <w:r>
        <w:t xml:space="preserve">. La </w:t>
      </w:r>
      <w:proofErr w:type="spellStart"/>
      <w:r>
        <w:t>duplicidad</w:t>
      </w:r>
      <w:proofErr w:type="spellEnd"/>
      <w:r>
        <w:t xml:space="preserve"> de </w:t>
      </w:r>
      <w:proofErr w:type="spellStart"/>
      <w:r>
        <w:t>registros</w:t>
      </w:r>
      <w:proofErr w:type="spellEnd"/>
      <w:r>
        <w:t xml:space="preserve"> genera </w:t>
      </w:r>
      <w:proofErr w:type="spellStart"/>
      <w:r>
        <w:t>cobros</w:t>
      </w:r>
      <w:proofErr w:type="spellEnd"/>
      <w:r>
        <w:t xml:space="preserve"> </w:t>
      </w:r>
      <w:proofErr w:type="spellStart"/>
      <w:r>
        <w:t>inconsistentes</w:t>
      </w:r>
      <w:proofErr w:type="spellEnd"/>
      <w:r>
        <w:t xml:space="preserve">, la </w:t>
      </w:r>
      <w:proofErr w:type="spellStart"/>
      <w:r>
        <w:t>dispersión</w:t>
      </w:r>
      <w:proofErr w:type="spellEnd"/>
      <w:r>
        <w:t xml:space="preserve"> documental </w:t>
      </w:r>
      <w:proofErr w:type="spellStart"/>
      <w:r>
        <w:t>prolonga</w:t>
      </w:r>
      <w:proofErr w:type="spellEnd"/>
      <w:r>
        <w:t xml:space="preserve"> </w:t>
      </w:r>
      <w:proofErr w:type="spellStart"/>
      <w:r>
        <w:t>los</w:t>
      </w:r>
      <w:proofErr w:type="spellEnd"/>
      <w:r>
        <w:t xml:space="preserve"> </w:t>
      </w:r>
      <w:proofErr w:type="spellStart"/>
      <w:r>
        <w:t>trámites</w:t>
      </w:r>
      <w:proofErr w:type="spellEnd"/>
      <w:r>
        <w:t xml:space="preserve"> de </w:t>
      </w:r>
      <w:proofErr w:type="spellStart"/>
      <w:r>
        <w:t>inscripción</w:t>
      </w:r>
      <w:proofErr w:type="spellEnd"/>
      <w:r>
        <w:t xml:space="preserve"> y </w:t>
      </w:r>
      <w:proofErr w:type="spellStart"/>
      <w:r>
        <w:lastRenderedPageBreak/>
        <w:t>renovación</w:t>
      </w:r>
      <w:proofErr w:type="spellEnd"/>
      <w:r>
        <w:t xml:space="preserve">, y la </w:t>
      </w:r>
      <w:proofErr w:type="spellStart"/>
      <w:r>
        <w:t>falta</w:t>
      </w:r>
      <w:proofErr w:type="spellEnd"/>
      <w:r>
        <w:t xml:space="preserve"> de </w:t>
      </w:r>
      <w:proofErr w:type="spellStart"/>
      <w:r>
        <w:t>respaldo</w:t>
      </w:r>
      <w:proofErr w:type="spellEnd"/>
      <w:r>
        <w:t xml:space="preserve"> pone </w:t>
      </w:r>
      <w:proofErr w:type="spellStart"/>
      <w:r>
        <w:t>en</w:t>
      </w:r>
      <w:proofErr w:type="spellEnd"/>
      <w:r>
        <w:t xml:space="preserve"> </w:t>
      </w:r>
      <w:proofErr w:type="spellStart"/>
      <w:r>
        <w:t>riesgo</w:t>
      </w:r>
      <w:proofErr w:type="spellEnd"/>
      <w:r>
        <w:t xml:space="preserve"> </w:t>
      </w:r>
      <w:proofErr w:type="spellStart"/>
      <w:r>
        <w:t>permanente</w:t>
      </w:r>
      <w:proofErr w:type="spellEnd"/>
      <w:r>
        <w:t xml:space="preserve"> la </w:t>
      </w:r>
      <w:proofErr w:type="spellStart"/>
      <w:r>
        <w:t>información</w:t>
      </w:r>
      <w:proofErr w:type="spellEnd"/>
      <w:r>
        <w:t xml:space="preserve"> </w:t>
      </w:r>
      <w:proofErr w:type="spellStart"/>
      <w:r>
        <w:t>histórica</w:t>
      </w:r>
      <w:proofErr w:type="spellEnd"/>
      <w:r>
        <w:t xml:space="preserve"> de la </w:t>
      </w:r>
      <w:proofErr w:type="spellStart"/>
      <w:r>
        <w:t>institución</w:t>
      </w:r>
      <w:proofErr w:type="spellEnd"/>
      <w:r>
        <w:t>.</w:t>
      </w:r>
    </w:p>
    <w:p w14:paraId="72840936" w14:textId="77777777" w:rsidR="003909EA" w:rsidRDefault="00000000">
      <w:pPr>
        <w:ind w:firstLine="709"/>
        <w:jc w:val="both"/>
      </w:pPr>
      <w:r>
        <w:t xml:space="preserve">En </w:t>
      </w:r>
      <w:proofErr w:type="spellStart"/>
      <w:r>
        <w:t>consecuencia</w:t>
      </w:r>
      <w:proofErr w:type="spellEnd"/>
      <w:r>
        <w:t xml:space="preserve">, el </w:t>
      </w:r>
      <w:proofErr w:type="spellStart"/>
      <w:r>
        <w:t>problema</w:t>
      </w:r>
      <w:proofErr w:type="spellEnd"/>
      <w:r>
        <w:t xml:space="preserve"> central de la </w:t>
      </w:r>
      <w:proofErr w:type="spellStart"/>
      <w:r>
        <w:t>investigación</w:t>
      </w:r>
      <w:proofErr w:type="spellEnd"/>
      <w:r>
        <w:t xml:space="preserve"> se formula del </w:t>
      </w:r>
      <w:proofErr w:type="spellStart"/>
      <w:r>
        <w:t>siguiente</w:t>
      </w:r>
      <w:proofErr w:type="spellEnd"/>
      <w:r>
        <w:t xml:space="preserve"> modo: ¿De </w:t>
      </w:r>
      <w:proofErr w:type="spellStart"/>
      <w:r>
        <w:t>qué</w:t>
      </w:r>
      <w:proofErr w:type="spellEnd"/>
      <w:r>
        <w:t xml:space="preserve"> </w:t>
      </w:r>
      <w:proofErr w:type="spellStart"/>
      <w:r>
        <w:t>manera</w:t>
      </w:r>
      <w:proofErr w:type="spellEnd"/>
      <w:r>
        <w:t xml:space="preserve"> el </w:t>
      </w:r>
      <w:proofErr w:type="spellStart"/>
      <w:r>
        <w:t>desarrollo</w:t>
      </w:r>
      <w:proofErr w:type="spellEnd"/>
      <w:r>
        <w:t xml:space="preserve"> de un </w:t>
      </w:r>
      <w:proofErr w:type="spellStart"/>
      <w:r>
        <w:t>sistema</w:t>
      </w:r>
      <w:proofErr w:type="spellEnd"/>
      <w:r>
        <w:t xml:space="preserve"> web full stack, </w:t>
      </w:r>
      <w:proofErr w:type="spellStart"/>
      <w:r>
        <w:t>sustentado</w:t>
      </w:r>
      <w:proofErr w:type="spellEnd"/>
      <w:r>
        <w:t xml:space="preserve"> </w:t>
      </w:r>
      <w:proofErr w:type="spellStart"/>
      <w:r>
        <w:t>en</w:t>
      </w:r>
      <w:proofErr w:type="spellEnd"/>
      <w:r>
        <w:t xml:space="preserve"> </w:t>
      </w:r>
      <w:proofErr w:type="spellStart"/>
      <w:r>
        <w:t>una</w:t>
      </w:r>
      <w:proofErr w:type="spellEnd"/>
      <w:r>
        <w:t xml:space="preserve"> </w:t>
      </w:r>
      <w:proofErr w:type="spellStart"/>
      <w:r>
        <w:t>arquitectura</w:t>
      </w:r>
      <w:proofErr w:type="spellEnd"/>
      <w:r>
        <w:t xml:space="preserve"> </w:t>
      </w:r>
      <w:proofErr w:type="spellStart"/>
      <w:r>
        <w:t>por</w:t>
      </w:r>
      <w:proofErr w:type="spellEnd"/>
      <w:r>
        <w:t xml:space="preserve"> </w:t>
      </w:r>
      <w:proofErr w:type="spellStart"/>
      <w:r>
        <w:t>capas</w:t>
      </w:r>
      <w:proofErr w:type="spellEnd"/>
      <w:r>
        <w:t xml:space="preserve"> y </w:t>
      </w:r>
      <w:proofErr w:type="spellStart"/>
      <w:r>
        <w:t>en</w:t>
      </w:r>
      <w:proofErr w:type="spellEnd"/>
      <w:r>
        <w:t xml:space="preserve"> </w:t>
      </w:r>
      <w:proofErr w:type="spellStart"/>
      <w:r>
        <w:t>metodologías</w:t>
      </w:r>
      <w:proofErr w:type="spellEnd"/>
      <w:r>
        <w:t xml:space="preserve"> </w:t>
      </w:r>
      <w:proofErr w:type="spellStart"/>
      <w:r>
        <w:t>ágiles</w:t>
      </w:r>
      <w:proofErr w:type="spellEnd"/>
      <w:r>
        <w:t xml:space="preserve">, </w:t>
      </w:r>
      <w:proofErr w:type="spellStart"/>
      <w:r>
        <w:t>permitirá</w:t>
      </w:r>
      <w:proofErr w:type="spellEnd"/>
      <w:r>
        <w:t xml:space="preserve"> </w:t>
      </w:r>
      <w:proofErr w:type="spellStart"/>
      <w:r>
        <w:t>centralizar</w:t>
      </w:r>
      <w:proofErr w:type="spellEnd"/>
      <w:r>
        <w:t xml:space="preserve"> y </w:t>
      </w:r>
      <w:proofErr w:type="spellStart"/>
      <w:r>
        <w:t>optimizar</w:t>
      </w:r>
      <w:proofErr w:type="spellEnd"/>
      <w:r>
        <w:t xml:space="preserve"> la </w:t>
      </w:r>
      <w:proofErr w:type="spellStart"/>
      <w:r>
        <w:t>gestión</w:t>
      </w:r>
      <w:proofErr w:type="spellEnd"/>
      <w:r>
        <w:t xml:space="preserve"> </w:t>
      </w:r>
      <w:proofErr w:type="spellStart"/>
      <w:r>
        <w:t>administrativa</w:t>
      </w:r>
      <w:proofErr w:type="spellEnd"/>
      <w:r>
        <w:t xml:space="preserve"> y </w:t>
      </w:r>
      <w:proofErr w:type="spellStart"/>
      <w:r>
        <w:t>deportiva</w:t>
      </w:r>
      <w:proofErr w:type="spellEnd"/>
      <w:r>
        <w:t xml:space="preserve"> de la Academia de </w:t>
      </w:r>
      <w:proofErr w:type="spellStart"/>
      <w:r>
        <w:t>Boxeo</w:t>
      </w:r>
      <w:proofErr w:type="spellEnd"/>
      <w:r>
        <w:t xml:space="preserve"> INVICTUS, </w:t>
      </w:r>
      <w:proofErr w:type="spellStart"/>
      <w:r>
        <w:t>reduciendo</w:t>
      </w:r>
      <w:proofErr w:type="spellEnd"/>
      <w:r>
        <w:t xml:space="preserve"> </w:t>
      </w:r>
      <w:proofErr w:type="spellStart"/>
      <w:r>
        <w:t>los</w:t>
      </w:r>
      <w:proofErr w:type="spellEnd"/>
      <w:r>
        <w:t xml:space="preserve"> </w:t>
      </w:r>
      <w:proofErr w:type="spellStart"/>
      <w:r>
        <w:t>errores</w:t>
      </w:r>
      <w:proofErr w:type="spellEnd"/>
      <w:r>
        <w:t xml:space="preserve">, la </w:t>
      </w:r>
      <w:proofErr w:type="spellStart"/>
      <w:r>
        <w:t>duplicidad</w:t>
      </w:r>
      <w:proofErr w:type="spellEnd"/>
      <w:r>
        <w:t xml:space="preserve"> y la </w:t>
      </w:r>
      <w:proofErr w:type="spellStart"/>
      <w:r>
        <w:t>pérdida</w:t>
      </w:r>
      <w:proofErr w:type="spellEnd"/>
      <w:r>
        <w:t xml:space="preserve"> de </w:t>
      </w:r>
      <w:proofErr w:type="spellStart"/>
      <w:r>
        <w:t>información</w:t>
      </w:r>
      <w:proofErr w:type="spellEnd"/>
      <w:r>
        <w:t xml:space="preserve"> </w:t>
      </w:r>
      <w:proofErr w:type="spellStart"/>
      <w:r>
        <w:t>propias</w:t>
      </w:r>
      <w:proofErr w:type="spellEnd"/>
      <w:r>
        <w:t xml:space="preserve"> de </w:t>
      </w:r>
      <w:proofErr w:type="spellStart"/>
      <w:r>
        <w:t>los</w:t>
      </w:r>
      <w:proofErr w:type="spellEnd"/>
      <w:r>
        <w:t xml:space="preserve"> </w:t>
      </w:r>
      <w:proofErr w:type="spellStart"/>
      <w:r>
        <w:t>registros</w:t>
      </w:r>
      <w:proofErr w:type="spellEnd"/>
      <w:r>
        <w:t xml:space="preserve"> </w:t>
      </w:r>
      <w:proofErr w:type="spellStart"/>
      <w:r>
        <w:t>manuales</w:t>
      </w:r>
      <w:proofErr w:type="spellEnd"/>
      <w:r>
        <w:t>?</w:t>
      </w:r>
    </w:p>
    <w:p w14:paraId="4E6254BA" w14:textId="77777777" w:rsidR="003909EA" w:rsidRDefault="00000000">
      <w:pPr>
        <w:pStyle w:val="Ttulo2"/>
      </w:pPr>
      <w:bookmarkStart w:id="7" w:name="_Toc238494294"/>
      <w:r>
        <w:rPr>
          <w:rFonts w:ascii="Times New Roman" w:hAnsi="Times New Roman"/>
        </w:rPr>
        <w:t xml:space="preserve">1.2. </w:t>
      </w:r>
      <w:proofErr w:type="spellStart"/>
      <w:r>
        <w:rPr>
          <w:rFonts w:ascii="Times New Roman" w:hAnsi="Times New Roman"/>
        </w:rPr>
        <w:t>Justificación</w:t>
      </w:r>
      <w:bookmarkEnd w:id="7"/>
      <w:proofErr w:type="spellEnd"/>
    </w:p>
    <w:p w14:paraId="2D594401" w14:textId="77777777" w:rsidR="003909EA" w:rsidRDefault="00000000">
      <w:pPr>
        <w:pStyle w:val="Ttulo3"/>
      </w:pPr>
      <w:bookmarkStart w:id="8" w:name="_Toc238494295"/>
      <w:r>
        <w:rPr>
          <w:rFonts w:ascii="Times New Roman" w:hAnsi="Times New Roman"/>
        </w:rPr>
        <w:t xml:space="preserve">1.2.1. </w:t>
      </w:r>
      <w:proofErr w:type="spellStart"/>
      <w:r>
        <w:rPr>
          <w:rFonts w:ascii="Times New Roman" w:hAnsi="Times New Roman"/>
        </w:rPr>
        <w:t>Justificación</w:t>
      </w:r>
      <w:proofErr w:type="spellEnd"/>
      <w:r>
        <w:rPr>
          <w:rFonts w:ascii="Times New Roman" w:hAnsi="Times New Roman"/>
        </w:rPr>
        <w:t xml:space="preserve"> Técnica</w:t>
      </w:r>
      <w:bookmarkEnd w:id="8"/>
    </w:p>
    <w:p w14:paraId="5492AB6F" w14:textId="77777777" w:rsidR="003909EA" w:rsidRDefault="00000000">
      <w:pPr>
        <w:ind w:firstLine="709"/>
        <w:jc w:val="both"/>
      </w:pPr>
      <w:r>
        <w:t xml:space="preserve">Las </w:t>
      </w:r>
      <w:proofErr w:type="spellStart"/>
      <w:r>
        <w:t>soluciones</w:t>
      </w:r>
      <w:proofErr w:type="spellEnd"/>
      <w:r>
        <w:t xml:space="preserve"> </w:t>
      </w:r>
      <w:proofErr w:type="spellStart"/>
      <w:r>
        <w:t>actuales</w:t>
      </w:r>
      <w:proofErr w:type="spellEnd"/>
      <w:r>
        <w:t xml:space="preserve"> del </w:t>
      </w:r>
      <w:proofErr w:type="spellStart"/>
      <w:r>
        <w:t>negocio</w:t>
      </w:r>
      <w:proofErr w:type="spellEnd"/>
      <w:r>
        <w:t xml:space="preserve"> </w:t>
      </w:r>
      <w:proofErr w:type="spellStart"/>
      <w:r>
        <w:t>fallan</w:t>
      </w:r>
      <w:proofErr w:type="spellEnd"/>
      <w:r>
        <w:t xml:space="preserve"> </w:t>
      </w:r>
      <w:proofErr w:type="spellStart"/>
      <w:r>
        <w:t>porque</w:t>
      </w:r>
      <w:proofErr w:type="spellEnd"/>
      <w:r>
        <w:t xml:space="preserve"> son </w:t>
      </w:r>
      <w:proofErr w:type="spellStart"/>
      <w:r>
        <w:t>manuales</w:t>
      </w:r>
      <w:proofErr w:type="spellEnd"/>
      <w:r>
        <w:t xml:space="preserve"> y no </w:t>
      </w:r>
      <w:proofErr w:type="spellStart"/>
      <w:r>
        <w:t>garantizan</w:t>
      </w:r>
      <w:proofErr w:type="spellEnd"/>
      <w:r>
        <w:t xml:space="preserve"> la </w:t>
      </w:r>
      <w:proofErr w:type="spellStart"/>
      <w:r>
        <w:t>integridad</w:t>
      </w:r>
      <w:proofErr w:type="spellEnd"/>
      <w:r>
        <w:t xml:space="preserve"> </w:t>
      </w:r>
      <w:proofErr w:type="spellStart"/>
      <w:r>
        <w:t>ni</w:t>
      </w:r>
      <w:proofErr w:type="spellEnd"/>
      <w:r>
        <w:t xml:space="preserve"> la </w:t>
      </w:r>
      <w:proofErr w:type="spellStart"/>
      <w:r>
        <w:t>disponibilidad</w:t>
      </w:r>
      <w:proofErr w:type="spellEnd"/>
      <w:r>
        <w:t xml:space="preserve"> de </w:t>
      </w:r>
      <w:proofErr w:type="spellStart"/>
      <w:r>
        <w:t>los</w:t>
      </w:r>
      <w:proofErr w:type="spellEnd"/>
      <w:r>
        <w:t xml:space="preserve"> </w:t>
      </w:r>
      <w:proofErr w:type="spellStart"/>
      <w:r>
        <w:t>datos</w:t>
      </w:r>
      <w:proofErr w:type="spellEnd"/>
      <w:r>
        <w:t xml:space="preserve">: no </w:t>
      </w:r>
      <w:proofErr w:type="spellStart"/>
      <w:r>
        <w:t>existe</w:t>
      </w:r>
      <w:proofErr w:type="spellEnd"/>
      <w:r>
        <w:t xml:space="preserve"> </w:t>
      </w:r>
      <w:proofErr w:type="spellStart"/>
      <w:r>
        <w:t>una</w:t>
      </w:r>
      <w:proofErr w:type="spellEnd"/>
      <w:r>
        <w:t xml:space="preserve"> </w:t>
      </w:r>
      <w:proofErr w:type="spellStart"/>
      <w:r>
        <w:t>única</w:t>
      </w:r>
      <w:proofErr w:type="spellEnd"/>
      <w:r>
        <w:t xml:space="preserve"> </w:t>
      </w:r>
      <w:proofErr w:type="spellStart"/>
      <w:r>
        <w:t>fuente</w:t>
      </w:r>
      <w:proofErr w:type="spellEnd"/>
      <w:r>
        <w:t xml:space="preserve"> de </w:t>
      </w:r>
      <w:proofErr w:type="spellStart"/>
      <w:r>
        <w:t>verdad</w:t>
      </w:r>
      <w:proofErr w:type="spellEnd"/>
      <w:r>
        <w:t xml:space="preserve"> para la </w:t>
      </w:r>
      <w:proofErr w:type="spellStart"/>
      <w:r>
        <w:t>información</w:t>
      </w:r>
      <w:proofErr w:type="spellEnd"/>
      <w:r>
        <w:t xml:space="preserve"> de </w:t>
      </w:r>
      <w:proofErr w:type="spellStart"/>
      <w:r>
        <w:t>alumnos</w:t>
      </w:r>
      <w:proofErr w:type="spellEnd"/>
      <w:r>
        <w:t xml:space="preserve">, </w:t>
      </w:r>
      <w:proofErr w:type="spellStart"/>
      <w:r>
        <w:t>pagos</w:t>
      </w:r>
      <w:proofErr w:type="spellEnd"/>
      <w:r>
        <w:t xml:space="preserve"> y </w:t>
      </w:r>
      <w:proofErr w:type="spellStart"/>
      <w:r>
        <w:t>asistencias</w:t>
      </w:r>
      <w:proofErr w:type="spellEnd"/>
      <w:r>
        <w:t xml:space="preserve">, </w:t>
      </w:r>
      <w:proofErr w:type="spellStart"/>
      <w:r>
        <w:t>los</w:t>
      </w:r>
      <w:proofErr w:type="spellEnd"/>
      <w:r>
        <w:t xml:space="preserve"> </w:t>
      </w:r>
      <w:proofErr w:type="spellStart"/>
      <w:r>
        <w:t>cálculos</w:t>
      </w:r>
      <w:proofErr w:type="spellEnd"/>
      <w:r>
        <w:t xml:space="preserve"> y </w:t>
      </w:r>
      <w:proofErr w:type="spellStart"/>
      <w:r>
        <w:t>registros</w:t>
      </w:r>
      <w:proofErr w:type="spellEnd"/>
      <w:r>
        <w:t xml:space="preserve"> son </w:t>
      </w:r>
      <w:proofErr w:type="spellStart"/>
      <w:r>
        <w:t>propensos</w:t>
      </w:r>
      <w:proofErr w:type="spellEnd"/>
      <w:r>
        <w:t xml:space="preserve"> al error </w:t>
      </w:r>
      <w:proofErr w:type="spellStart"/>
      <w:r>
        <w:t>humano</w:t>
      </w:r>
      <w:proofErr w:type="spellEnd"/>
      <w:r>
        <w:t xml:space="preserve"> y no hay </w:t>
      </w:r>
      <w:proofErr w:type="spellStart"/>
      <w:r>
        <w:t>trazabilidad</w:t>
      </w:r>
      <w:proofErr w:type="spellEnd"/>
      <w:r>
        <w:t xml:space="preserve"> de las </w:t>
      </w:r>
      <w:proofErr w:type="spellStart"/>
      <w:r>
        <w:t>operaciones</w:t>
      </w:r>
      <w:proofErr w:type="spellEnd"/>
      <w:r>
        <w:t xml:space="preserve"> </w:t>
      </w:r>
      <w:proofErr w:type="spellStart"/>
      <w:r>
        <w:t>administrativas</w:t>
      </w:r>
      <w:proofErr w:type="spellEnd"/>
      <w:r>
        <w:t xml:space="preserve">. Un </w:t>
      </w:r>
      <w:proofErr w:type="spellStart"/>
      <w:r>
        <w:t>sistema</w:t>
      </w:r>
      <w:proofErr w:type="spellEnd"/>
      <w:r>
        <w:t xml:space="preserve"> web </w:t>
      </w:r>
      <w:proofErr w:type="spellStart"/>
      <w:r>
        <w:t>estructurado</w:t>
      </w:r>
      <w:proofErr w:type="spellEnd"/>
      <w:r>
        <w:t xml:space="preserve"> </w:t>
      </w:r>
      <w:proofErr w:type="spellStart"/>
      <w:r>
        <w:t>en</w:t>
      </w:r>
      <w:proofErr w:type="spellEnd"/>
      <w:r>
        <w:t xml:space="preserve"> frontend, backend y base de </w:t>
      </w:r>
      <w:proofErr w:type="spellStart"/>
      <w:r>
        <w:t>datos</w:t>
      </w:r>
      <w:proofErr w:type="spellEnd"/>
      <w:r>
        <w:t xml:space="preserve"> </w:t>
      </w:r>
      <w:proofErr w:type="spellStart"/>
      <w:r>
        <w:t>relacional</w:t>
      </w:r>
      <w:proofErr w:type="spellEnd"/>
      <w:r>
        <w:t xml:space="preserve"> </w:t>
      </w:r>
      <w:proofErr w:type="spellStart"/>
      <w:r>
        <w:t>resuelve</w:t>
      </w:r>
      <w:proofErr w:type="spellEnd"/>
      <w:r>
        <w:t xml:space="preserve"> </w:t>
      </w:r>
      <w:proofErr w:type="spellStart"/>
      <w:r>
        <w:t>estas</w:t>
      </w:r>
      <w:proofErr w:type="spellEnd"/>
      <w:r>
        <w:t xml:space="preserve"> </w:t>
      </w:r>
      <w:proofErr w:type="spellStart"/>
      <w:r>
        <w:t>deficiencias</w:t>
      </w:r>
      <w:proofErr w:type="spellEnd"/>
      <w:r>
        <w:t xml:space="preserve"> de </w:t>
      </w:r>
      <w:proofErr w:type="spellStart"/>
      <w:r>
        <w:t>raíz</w:t>
      </w:r>
      <w:proofErr w:type="spellEnd"/>
      <w:r>
        <w:t xml:space="preserve">, </w:t>
      </w:r>
      <w:proofErr w:type="spellStart"/>
      <w:r>
        <w:t>facilitando</w:t>
      </w:r>
      <w:proofErr w:type="spellEnd"/>
      <w:r>
        <w:t xml:space="preserve"> la </w:t>
      </w:r>
      <w:proofErr w:type="spellStart"/>
      <w:r>
        <w:t>separación</w:t>
      </w:r>
      <w:proofErr w:type="spellEnd"/>
      <w:r>
        <w:t xml:space="preserve"> de </w:t>
      </w:r>
      <w:proofErr w:type="spellStart"/>
      <w:r>
        <w:t>responsabilidades</w:t>
      </w:r>
      <w:proofErr w:type="spellEnd"/>
      <w:r>
        <w:t xml:space="preserve">, el </w:t>
      </w:r>
      <w:proofErr w:type="spellStart"/>
      <w:r>
        <w:t>mantenimiento</w:t>
      </w:r>
      <w:proofErr w:type="spellEnd"/>
      <w:r>
        <w:t xml:space="preserve"> del </w:t>
      </w:r>
      <w:proofErr w:type="spellStart"/>
      <w:r>
        <w:t>código</w:t>
      </w:r>
      <w:proofErr w:type="spellEnd"/>
      <w:r>
        <w:t xml:space="preserve"> y la </w:t>
      </w:r>
      <w:proofErr w:type="spellStart"/>
      <w:r>
        <w:t>escalabilidad</w:t>
      </w:r>
      <w:proofErr w:type="spellEnd"/>
      <w:r>
        <w:t xml:space="preserve"> de la </w:t>
      </w:r>
      <w:proofErr w:type="spellStart"/>
      <w:r>
        <w:t>solución</w:t>
      </w:r>
      <w:proofErr w:type="spellEnd"/>
      <w:r>
        <w:t>.</w:t>
      </w:r>
    </w:p>
    <w:p w14:paraId="19C7AFB2" w14:textId="77777777" w:rsidR="003909EA" w:rsidRDefault="00000000">
      <w:pPr>
        <w:ind w:firstLine="709"/>
        <w:jc w:val="both"/>
      </w:pPr>
      <w:proofErr w:type="spellStart"/>
      <w:r>
        <w:t>Desde</w:t>
      </w:r>
      <w:proofErr w:type="spellEnd"/>
      <w:r>
        <w:t xml:space="preserve"> el frontend, el </w:t>
      </w:r>
      <w:proofErr w:type="spellStart"/>
      <w:r>
        <w:t>sistema</w:t>
      </w:r>
      <w:proofErr w:type="spellEnd"/>
      <w:r>
        <w:t xml:space="preserve"> </w:t>
      </w:r>
      <w:proofErr w:type="spellStart"/>
      <w:r>
        <w:t>ofrece</w:t>
      </w:r>
      <w:proofErr w:type="spellEnd"/>
      <w:r>
        <w:t xml:space="preserve"> </w:t>
      </w:r>
      <w:proofErr w:type="spellStart"/>
      <w:r>
        <w:t>una</w:t>
      </w:r>
      <w:proofErr w:type="spellEnd"/>
      <w:r>
        <w:t xml:space="preserve"> </w:t>
      </w:r>
      <w:proofErr w:type="spellStart"/>
      <w:r>
        <w:t>interfaz</w:t>
      </w:r>
      <w:proofErr w:type="spellEnd"/>
      <w:r>
        <w:t xml:space="preserve"> visual y </w:t>
      </w:r>
      <w:proofErr w:type="spellStart"/>
      <w:r>
        <w:t>amigable</w:t>
      </w:r>
      <w:proofErr w:type="spellEnd"/>
      <w:r>
        <w:t xml:space="preserve"> para </w:t>
      </w:r>
      <w:proofErr w:type="spellStart"/>
      <w:r>
        <w:t>los</w:t>
      </w:r>
      <w:proofErr w:type="spellEnd"/>
      <w:r>
        <w:t xml:space="preserve"> </w:t>
      </w:r>
      <w:proofErr w:type="spellStart"/>
      <w:r>
        <w:t>distintos</w:t>
      </w:r>
      <w:proofErr w:type="spellEnd"/>
      <w:r>
        <w:t xml:space="preserve"> </w:t>
      </w:r>
      <w:proofErr w:type="spellStart"/>
      <w:r>
        <w:t>usuarios</w:t>
      </w:r>
      <w:proofErr w:type="spellEnd"/>
      <w:r>
        <w:t xml:space="preserve">, con </w:t>
      </w:r>
      <w:proofErr w:type="spellStart"/>
      <w:r>
        <w:t>paneles</w:t>
      </w:r>
      <w:proofErr w:type="spellEnd"/>
      <w:r>
        <w:t xml:space="preserve">, </w:t>
      </w:r>
      <w:proofErr w:type="spellStart"/>
      <w:r>
        <w:t>formularios</w:t>
      </w:r>
      <w:proofErr w:type="spellEnd"/>
      <w:r>
        <w:t xml:space="preserve"> </w:t>
      </w:r>
      <w:proofErr w:type="spellStart"/>
      <w:r>
        <w:t>dinámicos</w:t>
      </w:r>
      <w:proofErr w:type="spellEnd"/>
      <w:r>
        <w:t xml:space="preserve">, </w:t>
      </w:r>
      <w:proofErr w:type="spellStart"/>
      <w:r>
        <w:t>tablas</w:t>
      </w:r>
      <w:proofErr w:type="spellEnd"/>
      <w:r>
        <w:t xml:space="preserve">, </w:t>
      </w:r>
      <w:proofErr w:type="spellStart"/>
      <w:r>
        <w:t>tarjetas</w:t>
      </w:r>
      <w:proofErr w:type="spellEnd"/>
      <w:r>
        <w:t xml:space="preserve"> </w:t>
      </w:r>
      <w:proofErr w:type="spellStart"/>
      <w:r>
        <w:t>informativas</w:t>
      </w:r>
      <w:proofErr w:type="spellEnd"/>
      <w:r>
        <w:t xml:space="preserve"> y </w:t>
      </w:r>
      <w:proofErr w:type="spellStart"/>
      <w:r>
        <w:t>menús</w:t>
      </w:r>
      <w:proofErr w:type="spellEnd"/>
      <w:r>
        <w:t xml:space="preserve"> </w:t>
      </w:r>
      <w:proofErr w:type="spellStart"/>
      <w:r>
        <w:t>por</w:t>
      </w:r>
      <w:proofErr w:type="spellEnd"/>
      <w:r>
        <w:t xml:space="preserve"> </w:t>
      </w:r>
      <w:proofErr w:type="spellStart"/>
      <w:r>
        <w:t>rol</w:t>
      </w:r>
      <w:proofErr w:type="spellEnd"/>
      <w:r>
        <w:t xml:space="preserve">. </w:t>
      </w:r>
      <w:proofErr w:type="spellStart"/>
      <w:r>
        <w:t>Desde</w:t>
      </w:r>
      <w:proofErr w:type="spellEnd"/>
      <w:r>
        <w:t xml:space="preserve"> el backend, </w:t>
      </w:r>
      <w:proofErr w:type="spellStart"/>
      <w:r>
        <w:t>gestiona</w:t>
      </w:r>
      <w:proofErr w:type="spellEnd"/>
      <w:r>
        <w:t xml:space="preserve"> la </w:t>
      </w:r>
      <w:proofErr w:type="spellStart"/>
      <w:r>
        <w:t>lógica</w:t>
      </w:r>
      <w:proofErr w:type="spellEnd"/>
      <w:r>
        <w:t xml:space="preserve"> de </w:t>
      </w:r>
      <w:proofErr w:type="spellStart"/>
      <w:r>
        <w:t>negocio</w:t>
      </w:r>
      <w:proofErr w:type="spellEnd"/>
      <w:r>
        <w:t xml:space="preserve">, la </w:t>
      </w:r>
      <w:proofErr w:type="spellStart"/>
      <w:r>
        <w:t>autenticación</w:t>
      </w:r>
      <w:proofErr w:type="spellEnd"/>
      <w:r>
        <w:t xml:space="preserve">, la </w:t>
      </w:r>
      <w:proofErr w:type="spellStart"/>
      <w:r>
        <w:t>autorización</w:t>
      </w:r>
      <w:proofErr w:type="spellEnd"/>
      <w:r>
        <w:t xml:space="preserve"> </w:t>
      </w:r>
      <w:proofErr w:type="spellStart"/>
      <w:r>
        <w:t>por</w:t>
      </w:r>
      <w:proofErr w:type="spellEnd"/>
      <w:r>
        <w:t xml:space="preserve"> roles, las </w:t>
      </w:r>
      <w:proofErr w:type="spellStart"/>
      <w:r>
        <w:t>validaciones</w:t>
      </w:r>
      <w:proofErr w:type="spellEnd"/>
      <w:r>
        <w:t xml:space="preserve"> de </w:t>
      </w:r>
      <w:proofErr w:type="spellStart"/>
      <w:r>
        <w:t>datos</w:t>
      </w:r>
      <w:proofErr w:type="spellEnd"/>
      <w:r>
        <w:t xml:space="preserve"> y la </w:t>
      </w:r>
      <w:proofErr w:type="spellStart"/>
      <w:r>
        <w:t>comunicación</w:t>
      </w:r>
      <w:proofErr w:type="spellEnd"/>
      <w:r>
        <w:t xml:space="preserve"> con la base de </w:t>
      </w:r>
      <w:proofErr w:type="spellStart"/>
      <w:r>
        <w:t>datos</w:t>
      </w:r>
      <w:proofErr w:type="spellEnd"/>
      <w:r>
        <w:t xml:space="preserve">. La </w:t>
      </w:r>
      <w:proofErr w:type="spellStart"/>
      <w:r>
        <w:t>implementación</w:t>
      </w:r>
      <w:proofErr w:type="spellEnd"/>
      <w:r>
        <w:t xml:space="preserve"> de </w:t>
      </w:r>
      <w:proofErr w:type="spellStart"/>
      <w:r>
        <w:t>una</w:t>
      </w:r>
      <w:proofErr w:type="spellEnd"/>
      <w:r>
        <w:t xml:space="preserve"> base de </w:t>
      </w:r>
      <w:proofErr w:type="spellStart"/>
      <w:r>
        <w:t>datos</w:t>
      </w:r>
      <w:proofErr w:type="spellEnd"/>
      <w:r>
        <w:t xml:space="preserve"> </w:t>
      </w:r>
      <w:proofErr w:type="spellStart"/>
      <w:r>
        <w:t>relacional</w:t>
      </w:r>
      <w:proofErr w:type="spellEnd"/>
      <w:r>
        <w:t xml:space="preserve"> </w:t>
      </w:r>
      <w:proofErr w:type="spellStart"/>
      <w:r>
        <w:t>permite</w:t>
      </w:r>
      <w:proofErr w:type="spellEnd"/>
      <w:r>
        <w:t xml:space="preserve"> </w:t>
      </w:r>
      <w:proofErr w:type="spellStart"/>
      <w:r>
        <w:t>almacenar</w:t>
      </w:r>
      <w:proofErr w:type="spellEnd"/>
      <w:r>
        <w:t xml:space="preserve"> </w:t>
      </w:r>
      <w:proofErr w:type="spellStart"/>
      <w:r>
        <w:t>información</w:t>
      </w:r>
      <w:proofErr w:type="spellEnd"/>
      <w:r>
        <w:t xml:space="preserve"> </w:t>
      </w:r>
      <w:proofErr w:type="spellStart"/>
      <w:r>
        <w:t>estructurada</w:t>
      </w:r>
      <w:proofErr w:type="spellEnd"/>
      <w:r>
        <w:t xml:space="preserve"> </w:t>
      </w:r>
      <w:proofErr w:type="spellStart"/>
      <w:r>
        <w:t>sobre</w:t>
      </w:r>
      <w:proofErr w:type="spellEnd"/>
      <w:r>
        <w:t xml:space="preserve"> </w:t>
      </w:r>
      <w:proofErr w:type="spellStart"/>
      <w:r>
        <w:t>usuarios</w:t>
      </w:r>
      <w:proofErr w:type="spellEnd"/>
      <w:r>
        <w:t xml:space="preserve">, </w:t>
      </w:r>
      <w:proofErr w:type="spellStart"/>
      <w:r>
        <w:t>alumnos</w:t>
      </w:r>
      <w:proofErr w:type="spellEnd"/>
      <w:r>
        <w:t xml:space="preserve">, </w:t>
      </w:r>
      <w:proofErr w:type="spellStart"/>
      <w:r>
        <w:t>entrenadores</w:t>
      </w:r>
      <w:proofErr w:type="spellEnd"/>
      <w:r>
        <w:t xml:space="preserve">, </w:t>
      </w:r>
      <w:proofErr w:type="spellStart"/>
      <w:r>
        <w:t>horarios</w:t>
      </w:r>
      <w:proofErr w:type="spellEnd"/>
      <w:r>
        <w:t xml:space="preserve">, </w:t>
      </w:r>
      <w:proofErr w:type="spellStart"/>
      <w:r>
        <w:t>pagos</w:t>
      </w:r>
      <w:proofErr w:type="spellEnd"/>
      <w:r>
        <w:t xml:space="preserve">, </w:t>
      </w:r>
      <w:proofErr w:type="spellStart"/>
      <w:r>
        <w:t>asistencias</w:t>
      </w:r>
      <w:proofErr w:type="spellEnd"/>
      <w:r>
        <w:t xml:space="preserve"> y </w:t>
      </w:r>
      <w:proofErr w:type="spellStart"/>
      <w:r>
        <w:t>progreso</w:t>
      </w:r>
      <w:proofErr w:type="spellEnd"/>
      <w:r>
        <w:t xml:space="preserve"> </w:t>
      </w:r>
      <w:proofErr w:type="spellStart"/>
      <w:r>
        <w:t>deportivo</w:t>
      </w:r>
      <w:proofErr w:type="spellEnd"/>
      <w:r>
        <w:t xml:space="preserve">, </w:t>
      </w:r>
      <w:proofErr w:type="spellStart"/>
      <w:r>
        <w:t>reduciendo</w:t>
      </w:r>
      <w:proofErr w:type="spellEnd"/>
      <w:r>
        <w:t xml:space="preserve"> la </w:t>
      </w:r>
      <w:proofErr w:type="spellStart"/>
      <w:r>
        <w:t>duplicidad</w:t>
      </w:r>
      <w:proofErr w:type="spellEnd"/>
      <w:r>
        <w:t xml:space="preserve"> y </w:t>
      </w:r>
      <w:proofErr w:type="spellStart"/>
      <w:r>
        <w:t>permitiendo</w:t>
      </w:r>
      <w:proofErr w:type="spellEnd"/>
      <w:r>
        <w:t xml:space="preserve"> </w:t>
      </w:r>
      <w:proofErr w:type="spellStart"/>
      <w:r>
        <w:t>generar</w:t>
      </w:r>
      <w:proofErr w:type="spellEnd"/>
      <w:r>
        <w:t xml:space="preserve"> </w:t>
      </w:r>
      <w:proofErr w:type="spellStart"/>
      <w:r>
        <w:t>reportes</w:t>
      </w:r>
      <w:proofErr w:type="spellEnd"/>
      <w:r>
        <w:t xml:space="preserve"> para </w:t>
      </w:r>
      <w:proofErr w:type="spellStart"/>
      <w:r>
        <w:t>apoyar</w:t>
      </w:r>
      <w:proofErr w:type="spellEnd"/>
      <w:r>
        <w:t xml:space="preserve"> la </w:t>
      </w:r>
      <w:proofErr w:type="spellStart"/>
      <w:r>
        <w:t>toma</w:t>
      </w:r>
      <w:proofErr w:type="spellEnd"/>
      <w:r>
        <w:t xml:space="preserve"> de </w:t>
      </w:r>
      <w:proofErr w:type="spellStart"/>
      <w:r>
        <w:t>decisiones</w:t>
      </w:r>
      <w:proofErr w:type="spellEnd"/>
      <w:r>
        <w:t>.</w:t>
      </w:r>
    </w:p>
    <w:p w14:paraId="1CAC087F" w14:textId="77777777" w:rsidR="003909EA" w:rsidRDefault="00000000">
      <w:pPr>
        <w:ind w:firstLine="709"/>
        <w:jc w:val="both"/>
      </w:pPr>
      <w:proofErr w:type="spellStart"/>
      <w:r>
        <w:t>Adicionalmente</w:t>
      </w:r>
      <w:proofErr w:type="spellEnd"/>
      <w:r>
        <w:t xml:space="preserve">, el stack </w:t>
      </w:r>
      <w:proofErr w:type="spellStart"/>
      <w:r>
        <w:t>seleccionado</w:t>
      </w:r>
      <w:proofErr w:type="spellEnd"/>
      <w:r>
        <w:t xml:space="preserve"> —React con Vite y Tailwind CSS </w:t>
      </w:r>
      <w:proofErr w:type="spellStart"/>
      <w:r>
        <w:t>en</w:t>
      </w:r>
      <w:proofErr w:type="spellEnd"/>
      <w:r>
        <w:t xml:space="preserve"> el frontend, Node.js con Express.js </w:t>
      </w:r>
      <w:proofErr w:type="spellStart"/>
      <w:r>
        <w:t>en</w:t>
      </w:r>
      <w:proofErr w:type="spellEnd"/>
      <w:r>
        <w:t xml:space="preserve"> el backend y PostgreSQL </w:t>
      </w:r>
      <w:proofErr w:type="spellStart"/>
      <w:r>
        <w:t>como</w:t>
      </w:r>
      <w:proofErr w:type="spellEnd"/>
      <w:r>
        <w:t xml:space="preserve"> base de </w:t>
      </w:r>
      <w:proofErr w:type="spellStart"/>
      <w:r>
        <w:t>datos</w:t>
      </w:r>
      <w:proofErr w:type="spellEnd"/>
      <w:r>
        <w:t xml:space="preserve">— es </w:t>
      </w:r>
      <w:proofErr w:type="spellStart"/>
      <w:r>
        <w:t>ampliamente</w:t>
      </w:r>
      <w:proofErr w:type="spellEnd"/>
      <w:r>
        <w:t xml:space="preserve"> </w:t>
      </w:r>
      <w:proofErr w:type="spellStart"/>
      <w:r>
        <w:t>adoptado</w:t>
      </w:r>
      <w:proofErr w:type="spellEnd"/>
      <w:r>
        <w:t xml:space="preserve"> </w:t>
      </w:r>
      <w:proofErr w:type="spellStart"/>
      <w:r>
        <w:t>por</w:t>
      </w:r>
      <w:proofErr w:type="spellEnd"/>
      <w:r>
        <w:t xml:space="preserve"> la </w:t>
      </w:r>
      <w:proofErr w:type="spellStart"/>
      <w:r>
        <w:t>industria</w:t>
      </w:r>
      <w:proofErr w:type="spellEnd"/>
      <w:r>
        <w:t xml:space="preserve">, </w:t>
      </w:r>
      <w:proofErr w:type="spellStart"/>
      <w:r>
        <w:t>cuenta</w:t>
      </w:r>
      <w:proofErr w:type="spellEnd"/>
      <w:r>
        <w:t xml:space="preserve"> con </w:t>
      </w:r>
      <w:proofErr w:type="spellStart"/>
      <w:r>
        <w:t>documentación</w:t>
      </w:r>
      <w:proofErr w:type="spellEnd"/>
      <w:r>
        <w:t xml:space="preserve"> </w:t>
      </w:r>
      <w:proofErr w:type="spellStart"/>
      <w:r>
        <w:t>oficial</w:t>
      </w:r>
      <w:proofErr w:type="spellEnd"/>
      <w:r>
        <w:t xml:space="preserve"> </w:t>
      </w:r>
      <w:proofErr w:type="spellStart"/>
      <w:r>
        <w:t>exhaustiva</w:t>
      </w:r>
      <w:proofErr w:type="spellEnd"/>
      <w:r>
        <w:t xml:space="preserve"> y comunidades </w:t>
      </w:r>
      <w:proofErr w:type="spellStart"/>
      <w:r>
        <w:t>activas</w:t>
      </w:r>
      <w:proofErr w:type="spellEnd"/>
      <w:r>
        <w:t xml:space="preserve">, lo </w:t>
      </w:r>
      <w:proofErr w:type="spellStart"/>
      <w:r>
        <w:t>que</w:t>
      </w:r>
      <w:proofErr w:type="spellEnd"/>
      <w:r>
        <w:t xml:space="preserve"> </w:t>
      </w:r>
      <w:proofErr w:type="spellStart"/>
      <w:r>
        <w:t>garantiza</w:t>
      </w:r>
      <w:proofErr w:type="spellEnd"/>
      <w:r>
        <w:t xml:space="preserve"> la </w:t>
      </w:r>
      <w:proofErr w:type="spellStart"/>
      <w:r>
        <w:t>mantenibilidad</w:t>
      </w:r>
      <w:proofErr w:type="spellEnd"/>
      <w:r>
        <w:t xml:space="preserve"> del </w:t>
      </w:r>
      <w:proofErr w:type="spellStart"/>
      <w:r>
        <w:t>producto</w:t>
      </w:r>
      <w:proofErr w:type="spellEnd"/>
      <w:r>
        <w:t xml:space="preserve"> y </w:t>
      </w:r>
      <w:proofErr w:type="spellStart"/>
      <w:r>
        <w:t>facilita</w:t>
      </w:r>
      <w:proofErr w:type="spellEnd"/>
      <w:r>
        <w:t xml:space="preserve"> </w:t>
      </w:r>
      <w:proofErr w:type="spellStart"/>
      <w:r>
        <w:t>que</w:t>
      </w:r>
      <w:proofErr w:type="spellEnd"/>
      <w:r>
        <w:t xml:space="preserve"> </w:t>
      </w:r>
      <w:proofErr w:type="spellStart"/>
      <w:r>
        <w:t>futuros</w:t>
      </w:r>
      <w:proofErr w:type="spellEnd"/>
      <w:r>
        <w:t xml:space="preserve"> </w:t>
      </w:r>
      <w:proofErr w:type="spellStart"/>
      <w:r>
        <w:t>desarrolladores</w:t>
      </w:r>
      <w:proofErr w:type="spellEnd"/>
      <w:r>
        <w:t xml:space="preserve"> </w:t>
      </w:r>
      <w:proofErr w:type="spellStart"/>
      <w:r>
        <w:t>incorporen</w:t>
      </w:r>
      <w:proofErr w:type="spellEnd"/>
      <w:r>
        <w:t xml:space="preserve"> </w:t>
      </w:r>
      <w:proofErr w:type="spellStart"/>
      <w:r>
        <w:t>nuevas</w:t>
      </w:r>
      <w:proofErr w:type="spellEnd"/>
      <w:r>
        <w:t xml:space="preserve"> </w:t>
      </w:r>
      <w:proofErr w:type="spellStart"/>
      <w:r>
        <w:t>funcionalidades</w:t>
      </w:r>
      <w:proofErr w:type="spellEnd"/>
      <w:r>
        <w:t xml:space="preserve"> sin </w:t>
      </w:r>
      <w:proofErr w:type="spellStart"/>
      <w:r>
        <w:t>depender</w:t>
      </w:r>
      <w:proofErr w:type="spellEnd"/>
      <w:r>
        <w:t xml:space="preserve"> de </w:t>
      </w:r>
      <w:proofErr w:type="spellStart"/>
      <w:r>
        <w:t>tecnologías</w:t>
      </w:r>
      <w:proofErr w:type="spellEnd"/>
      <w:r>
        <w:t xml:space="preserve"> </w:t>
      </w:r>
      <w:proofErr w:type="spellStart"/>
      <w:r>
        <w:t>propietarias</w:t>
      </w:r>
      <w:proofErr w:type="spellEnd"/>
      <w:r>
        <w:t xml:space="preserve"> u </w:t>
      </w:r>
      <w:proofErr w:type="spellStart"/>
      <w:r>
        <w:t>obsoletas</w:t>
      </w:r>
      <w:proofErr w:type="spellEnd"/>
      <w:r>
        <w:t>.</w:t>
      </w:r>
    </w:p>
    <w:p w14:paraId="0ECEB8E5" w14:textId="77777777" w:rsidR="003909EA" w:rsidRDefault="00000000">
      <w:pPr>
        <w:pStyle w:val="Ttulo3"/>
      </w:pPr>
      <w:bookmarkStart w:id="9" w:name="_Toc238494296"/>
      <w:r>
        <w:rPr>
          <w:rFonts w:ascii="Times New Roman" w:hAnsi="Times New Roman"/>
        </w:rPr>
        <w:t xml:space="preserve">1.2.2. </w:t>
      </w:r>
      <w:proofErr w:type="spellStart"/>
      <w:r>
        <w:rPr>
          <w:rFonts w:ascii="Times New Roman" w:hAnsi="Times New Roman"/>
        </w:rPr>
        <w:t>Justificación</w:t>
      </w:r>
      <w:proofErr w:type="spellEnd"/>
      <w:r>
        <w:rPr>
          <w:rFonts w:ascii="Times New Roman" w:hAnsi="Times New Roman"/>
        </w:rPr>
        <w:t xml:space="preserve"> Social</w:t>
      </w:r>
      <w:bookmarkEnd w:id="9"/>
    </w:p>
    <w:p w14:paraId="2B97EAFB" w14:textId="77777777" w:rsidR="003909EA" w:rsidRDefault="00000000">
      <w:pPr>
        <w:ind w:firstLine="709"/>
        <w:jc w:val="both"/>
      </w:pPr>
      <w:r>
        <w:t xml:space="preserve">Para el personal </w:t>
      </w:r>
      <w:proofErr w:type="spellStart"/>
      <w:r>
        <w:t>administrativo</w:t>
      </w:r>
      <w:proofErr w:type="spellEnd"/>
      <w:r>
        <w:t xml:space="preserve">, el </w:t>
      </w:r>
      <w:proofErr w:type="spellStart"/>
      <w:r>
        <w:t>sistema</w:t>
      </w:r>
      <w:proofErr w:type="spellEnd"/>
      <w:r>
        <w:t xml:space="preserve"> </w:t>
      </w:r>
      <w:proofErr w:type="spellStart"/>
      <w:r>
        <w:t>permitirá</w:t>
      </w:r>
      <w:proofErr w:type="spellEnd"/>
      <w:r>
        <w:t xml:space="preserve"> registrar, </w:t>
      </w:r>
      <w:proofErr w:type="spellStart"/>
      <w:r>
        <w:t>consultar</w:t>
      </w:r>
      <w:proofErr w:type="spellEnd"/>
      <w:r>
        <w:t xml:space="preserve">, </w:t>
      </w:r>
      <w:proofErr w:type="spellStart"/>
      <w:r>
        <w:t>actualizar</w:t>
      </w:r>
      <w:proofErr w:type="spellEnd"/>
      <w:r>
        <w:t xml:space="preserve"> y </w:t>
      </w:r>
      <w:proofErr w:type="spellStart"/>
      <w:r>
        <w:t>controlar</w:t>
      </w:r>
      <w:proofErr w:type="spellEnd"/>
      <w:r>
        <w:t xml:space="preserve"> </w:t>
      </w:r>
      <w:proofErr w:type="spellStart"/>
      <w:r>
        <w:t>información</w:t>
      </w:r>
      <w:proofErr w:type="spellEnd"/>
      <w:r>
        <w:t xml:space="preserve"> de </w:t>
      </w:r>
      <w:proofErr w:type="spellStart"/>
      <w:r>
        <w:t>manera</w:t>
      </w:r>
      <w:proofErr w:type="spellEnd"/>
      <w:r>
        <w:t xml:space="preserve"> </w:t>
      </w:r>
      <w:proofErr w:type="spellStart"/>
      <w:r>
        <w:t>más</w:t>
      </w:r>
      <w:proofErr w:type="spellEnd"/>
      <w:r>
        <w:t xml:space="preserve"> </w:t>
      </w:r>
      <w:proofErr w:type="spellStart"/>
      <w:r>
        <w:t>rápida</w:t>
      </w:r>
      <w:proofErr w:type="spellEnd"/>
      <w:r>
        <w:t xml:space="preserve"> y </w:t>
      </w:r>
      <w:proofErr w:type="spellStart"/>
      <w:r>
        <w:t>ordenada</w:t>
      </w:r>
      <w:proofErr w:type="spellEnd"/>
      <w:r>
        <w:t xml:space="preserve">, </w:t>
      </w:r>
      <w:proofErr w:type="spellStart"/>
      <w:r>
        <w:t>reduciendo</w:t>
      </w:r>
      <w:proofErr w:type="spellEnd"/>
      <w:r>
        <w:t xml:space="preserve"> el </w:t>
      </w:r>
      <w:proofErr w:type="spellStart"/>
      <w:r>
        <w:t>tiempo</w:t>
      </w:r>
      <w:proofErr w:type="spellEnd"/>
      <w:r>
        <w:t xml:space="preserve"> </w:t>
      </w:r>
      <w:proofErr w:type="spellStart"/>
      <w:r>
        <w:t>invertido</w:t>
      </w:r>
      <w:proofErr w:type="spellEnd"/>
      <w:r>
        <w:t xml:space="preserve"> </w:t>
      </w:r>
      <w:proofErr w:type="spellStart"/>
      <w:r>
        <w:t>en</w:t>
      </w:r>
      <w:proofErr w:type="spellEnd"/>
      <w:r>
        <w:t xml:space="preserve"> </w:t>
      </w:r>
      <w:proofErr w:type="spellStart"/>
      <w:r>
        <w:t>tareas</w:t>
      </w:r>
      <w:proofErr w:type="spellEnd"/>
      <w:r>
        <w:t xml:space="preserve"> </w:t>
      </w:r>
      <w:proofErr w:type="spellStart"/>
      <w:r>
        <w:t>manuales</w:t>
      </w:r>
      <w:proofErr w:type="spellEnd"/>
      <w:r>
        <w:t xml:space="preserve">. Para </w:t>
      </w:r>
      <w:proofErr w:type="spellStart"/>
      <w:r>
        <w:t>Recepción</w:t>
      </w:r>
      <w:proofErr w:type="spellEnd"/>
      <w:r>
        <w:t xml:space="preserve">/Cajero, </w:t>
      </w:r>
      <w:proofErr w:type="spellStart"/>
      <w:r>
        <w:t>mejorará</w:t>
      </w:r>
      <w:proofErr w:type="spellEnd"/>
      <w:r>
        <w:t xml:space="preserve"> la </w:t>
      </w:r>
      <w:proofErr w:type="spellStart"/>
      <w:r>
        <w:t>atención</w:t>
      </w:r>
      <w:proofErr w:type="spellEnd"/>
      <w:r>
        <w:t xml:space="preserve"> </w:t>
      </w:r>
      <w:proofErr w:type="spellStart"/>
      <w:r>
        <w:t>mediante</w:t>
      </w:r>
      <w:proofErr w:type="spellEnd"/>
      <w:r>
        <w:t xml:space="preserve"> el </w:t>
      </w:r>
      <w:proofErr w:type="spellStart"/>
      <w:r>
        <w:t>registro</w:t>
      </w:r>
      <w:proofErr w:type="spellEnd"/>
      <w:r>
        <w:t xml:space="preserve"> de </w:t>
      </w:r>
      <w:proofErr w:type="spellStart"/>
      <w:r>
        <w:t>inscripciones</w:t>
      </w:r>
      <w:proofErr w:type="spellEnd"/>
      <w:r>
        <w:t xml:space="preserve">, la </w:t>
      </w:r>
      <w:proofErr w:type="spellStart"/>
      <w:r>
        <w:lastRenderedPageBreak/>
        <w:t>actualización</w:t>
      </w:r>
      <w:proofErr w:type="spellEnd"/>
      <w:r>
        <w:t xml:space="preserve"> de </w:t>
      </w:r>
      <w:proofErr w:type="spellStart"/>
      <w:r>
        <w:t>datos</w:t>
      </w:r>
      <w:proofErr w:type="spellEnd"/>
      <w:r>
        <w:t xml:space="preserve"> </w:t>
      </w:r>
      <w:proofErr w:type="spellStart"/>
      <w:r>
        <w:t>personales</w:t>
      </w:r>
      <w:proofErr w:type="spellEnd"/>
      <w:r>
        <w:t xml:space="preserve">, el control de </w:t>
      </w:r>
      <w:proofErr w:type="spellStart"/>
      <w:r>
        <w:t>pagos</w:t>
      </w:r>
      <w:proofErr w:type="spellEnd"/>
      <w:r>
        <w:t xml:space="preserve"> </w:t>
      </w:r>
      <w:proofErr w:type="spellStart"/>
      <w:r>
        <w:t>mensuales</w:t>
      </w:r>
      <w:proofErr w:type="spellEnd"/>
      <w:r>
        <w:t xml:space="preserve">, la consulta de </w:t>
      </w:r>
      <w:proofErr w:type="spellStart"/>
      <w:r>
        <w:t>vencimientos</w:t>
      </w:r>
      <w:proofErr w:type="spellEnd"/>
      <w:r>
        <w:t xml:space="preserve"> y la </w:t>
      </w:r>
      <w:proofErr w:type="spellStart"/>
      <w:r>
        <w:t>revisión</w:t>
      </w:r>
      <w:proofErr w:type="spellEnd"/>
      <w:r>
        <w:t xml:space="preserve"> de </w:t>
      </w:r>
      <w:proofErr w:type="spellStart"/>
      <w:r>
        <w:t>alumnos</w:t>
      </w:r>
      <w:proofErr w:type="spellEnd"/>
      <w:r>
        <w:t xml:space="preserve"> </w:t>
      </w:r>
      <w:proofErr w:type="spellStart"/>
      <w:r>
        <w:t>pendientes</w:t>
      </w:r>
      <w:proofErr w:type="spellEnd"/>
      <w:r>
        <w:t xml:space="preserve"> o </w:t>
      </w:r>
      <w:proofErr w:type="spellStart"/>
      <w:r>
        <w:t>vencidos</w:t>
      </w:r>
      <w:proofErr w:type="spellEnd"/>
      <w:r>
        <w:t>.</w:t>
      </w:r>
    </w:p>
    <w:p w14:paraId="7E1E6517" w14:textId="77777777" w:rsidR="003909EA" w:rsidRDefault="00000000">
      <w:pPr>
        <w:ind w:firstLine="709"/>
        <w:jc w:val="both"/>
      </w:pPr>
      <w:r>
        <w:t xml:space="preserve">Para </w:t>
      </w:r>
      <w:proofErr w:type="spellStart"/>
      <w:r>
        <w:t>los</w:t>
      </w:r>
      <w:proofErr w:type="spellEnd"/>
      <w:r>
        <w:t xml:space="preserve"> </w:t>
      </w:r>
      <w:proofErr w:type="spellStart"/>
      <w:r>
        <w:t>entrenadores</w:t>
      </w:r>
      <w:proofErr w:type="spellEnd"/>
      <w:r>
        <w:t xml:space="preserve">, </w:t>
      </w:r>
      <w:proofErr w:type="spellStart"/>
      <w:r>
        <w:t>permitirá</w:t>
      </w:r>
      <w:proofErr w:type="spellEnd"/>
      <w:r>
        <w:t xml:space="preserve"> </w:t>
      </w:r>
      <w:proofErr w:type="spellStart"/>
      <w:r>
        <w:t>consultar</w:t>
      </w:r>
      <w:proofErr w:type="spellEnd"/>
      <w:r>
        <w:t xml:space="preserve"> </w:t>
      </w:r>
      <w:proofErr w:type="spellStart"/>
      <w:r>
        <w:t>horarios</w:t>
      </w:r>
      <w:proofErr w:type="spellEnd"/>
      <w:r>
        <w:t xml:space="preserve"> </w:t>
      </w:r>
      <w:proofErr w:type="spellStart"/>
      <w:r>
        <w:t>asignados</w:t>
      </w:r>
      <w:proofErr w:type="spellEnd"/>
      <w:r>
        <w:t xml:space="preserve">, </w:t>
      </w:r>
      <w:proofErr w:type="spellStart"/>
      <w:r>
        <w:t>visualizar</w:t>
      </w:r>
      <w:proofErr w:type="spellEnd"/>
      <w:r>
        <w:t xml:space="preserve"> </w:t>
      </w:r>
      <w:proofErr w:type="spellStart"/>
      <w:r>
        <w:t>alumnos</w:t>
      </w:r>
      <w:proofErr w:type="spellEnd"/>
      <w:r>
        <w:t xml:space="preserve"> </w:t>
      </w:r>
      <w:proofErr w:type="spellStart"/>
      <w:r>
        <w:t>por</w:t>
      </w:r>
      <w:proofErr w:type="spellEnd"/>
      <w:r>
        <w:t xml:space="preserve"> </w:t>
      </w:r>
      <w:proofErr w:type="spellStart"/>
      <w:r>
        <w:t>turno</w:t>
      </w:r>
      <w:proofErr w:type="spellEnd"/>
      <w:r>
        <w:t xml:space="preserve">, registrar </w:t>
      </w:r>
      <w:proofErr w:type="spellStart"/>
      <w:r>
        <w:t>asistencia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planilla</w:t>
      </w:r>
      <w:proofErr w:type="spellEnd"/>
      <w:r>
        <w:t xml:space="preserve"> </w:t>
      </w:r>
      <w:proofErr w:type="spellStart"/>
      <w:r>
        <w:t>semanal</w:t>
      </w:r>
      <w:proofErr w:type="spellEnd"/>
      <w:r>
        <w:t xml:space="preserve"> o </w:t>
      </w:r>
      <w:proofErr w:type="spellStart"/>
      <w:r>
        <w:t>mensual</w:t>
      </w:r>
      <w:proofErr w:type="spellEnd"/>
      <w:r>
        <w:t xml:space="preserve"> y </w:t>
      </w:r>
      <w:proofErr w:type="spellStart"/>
      <w:r>
        <w:t>realizar</w:t>
      </w:r>
      <w:proofErr w:type="spellEnd"/>
      <w:r>
        <w:t xml:space="preserve"> </w:t>
      </w:r>
      <w:proofErr w:type="spellStart"/>
      <w:r>
        <w:t>seguimiento</w:t>
      </w:r>
      <w:proofErr w:type="spellEnd"/>
      <w:r>
        <w:t xml:space="preserve"> del </w:t>
      </w:r>
      <w:proofErr w:type="spellStart"/>
      <w:r>
        <w:t>progreso</w:t>
      </w:r>
      <w:proofErr w:type="spellEnd"/>
      <w:r>
        <w:t xml:space="preserve"> </w:t>
      </w:r>
      <w:proofErr w:type="spellStart"/>
      <w:r>
        <w:t>deportivo</w:t>
      </w:r>
      <w:proofErr w:type="spellEnd"/>
      <w:r>
        <w:t xml:space="preserve">. Para </w:t>
      </w:r>
      <w:proofErr w:type="spellStart"/>
      <w:r>
        <w:t>los</w:t>
      </w:r>
      <w:proofErr w:type="spellEnd"/>
      <w:r>
        <w:t xml:space="preserve"> </w:t>
      </w:r>
      <w:proofErr w:type="spellStart"/>
      <w:r>
        <w:t>alumnos</w:t>
      </w:r>
      <w:proofErr w:type="spellEnd"/>
      <w:r>
        <w:t xml:space="preserve">, </w:t>
      </w:r>
      <w:proofErr w:type="spellStart"/>
      <w:r>
        <w:t>brindará</w:t>
      </w:r>
      <w:proofErr w:type="spellEnd"/>
      <w:r>
        <w:t xml:space="preserve"> </w:t>
      </w:r>
      <w:proofErr w:type="spellStart"/>
      <w:r>
        <w:t>claridad</w:t>
      </w:r>
      <w:proofErr w:type="spellEnd"/>
      <w:r>
        <w:t xml:space="preserve"> </w:t>
      </w:r>
      <w:proofErr w:type="spellStart"/>
      <w:r>
        <w:t>sobre</w:t>
      </w:r>
      <w:proofErr w:type="spellEnd"/>
      <w:r>
        <w:t xml:space="preserve"> </w:t>
      </w:r>
      <w:proofErr w:type="spellStart"/>
      <w:r>
        <w:t>su</w:t>
      </w:r>
      <w:proofErr w:type="spellEnd"/>
      <w:r>
        <w:t xml:space="preserve"> </w:t>
      </w:r>
      <w:proofErr w:type="spellStart"/>
      <w:r>
        <w:t>inscripción</w:t>
      </w:r>
      <w:proofErr w:type="spellEnd"/>
      <w:r>
        <w:t xml:space="preserve">, </w:t>
      </w:r>
      <w:proofErr w:type="spellStart"/>
      <w:r>
        <w:t>turno</w:t>
      </w:r>
      <w:proofErr w:type="spellEnd"/>
      <w:r>
        <w:t xml:space="preserve">, </w:t>
      </w:r>
      <w:proofErr w:type="spellStart"/>
      <w:r>
        <w:t>horario</w:t>
      </w:r>
      <w:proofErr w:type="spellEnd"/>
      <w:r>
        <w:t xml:space="preserve">, </w:t>
      </w:r>
      <w:proofErr w:type="spellStart"/>
      <w:r>
        <w:t>estado</w:t>
      </w:r>
      <w:proofErr w:type="spellEnd"/>
      <w:r>
        <w:t xml:space="preserve"> de </w:t>
      </w:r>
      <w:proofErr w:type="spellStart"/>
      <w:r>
        <w:t>pago</w:t>
      </w:r>
      <w:proofErr w:type="spellEnd"/>
      <w:r>
        <w:t xml:space="preserve">, </w:t>
      </w:r>
      <w:proofErr w:type="spellStart"/>
      <w:r>
        <w:t>asistencia</w:t>
      </w:r>
      <w:proofErr w:type="spellEnd"/>
      <w:r>
        <w:t xml:space="preserve"> y </w:t>
      </w:r>
      <w:proofErr w:type="spellStart"/>
      <w:r>
        <w:t>progreso</w:t>
      </w:r>
      <w:proofErr w:type="spellEnd"/>
      <w:r>
        <w:t xml:space="preserve">. A </w:t>
      </w:r>
      <w:proofErr w:type="spellStart"/>
      <w:r>
        <w:t>nivel</w:t>
      </w:r>
      <w:proofErr w:type="spellEnd"/>
      <w:r>
        <w:t xml:space="preserve"> </w:t>
      </w:r>
      <w:proofErr w:type="spellStart"/>
      <w:r>
        <w:t>institucional</w:t>
      </w:r>
      <w:proofErr w:type="spellEnd"/>
      <w:r>
        <w:t xml:space="preserve">, el </w:t>
      </w:r>
      <w:proofErr w:type="spellStart"/>
      <w:r>
        <w:t>sistema</w:t>
      </w:r>
      <w:proofErr w:type="spellEnd"/>
      <w:r>
        <w:t xml:space="preserve"> </w:t>
      </w:r>
      <w:proofErr w:type="spellStart"/>
      <w:r>
        <w:t>fortalece</w:t>
      </w:r>
      <w:proofErr w:type="spellEnd"/>
      <w:r>
        <w:t xml:space="preserve"> la </w:t>
      </w:r>
      <w:proofErr w:type="spellStart"/>
      <w:r>
        <w:t>organización</w:t>
      </w:r>
      <w:proofErr w:type="spellEnd"/>
      <w:r>
        <w:t xml:space="preserve"> interna de la academia, reduce </w:t>
      </w:r>
      <w:proofErr w:type="spellStart"/>
      <w:r>
        <w:t>errores</w:t>
      </w:r>
      <w:proofErr w:type="spellEnd"/>
      <w:r>
        <w:t xml:space="preserve"> </w:t>
      </w:r>
      <w:proofErr w:type="spellStart"/>
      <w:r>
        <w:t>administrativos</w:t>
      </w:r>
      <w:proofErr w:type="spellEnd"/>
      <w:r>
        <w:t xml:space="preserve"> y </w:t>
      </w:r>
      <w:proofErr w:type="spellStart"/>
      <w:r>
        <w:t>promueve</w:t>
      </w:r>
      <w:proofErr w:type="spellEnd"/>
      <w:r>
        <w:t xml:space="preserve"> el </w:t>
      </w:r>
      <w:proofErr w:type="spellStart"/>
      <w:r>
        <w:t>uso</w:t>
      </w:r>
      <w:proofErr w:type="spellEnd"/>
      <w:r>
        <w:t xml:space="preserve"> de </w:t>
      </w:r>
      <w:proofErr w:type="spellStart"/>
      <w:r>
        <w:t>herramientas</w:t>
      </w:r>
      <w:proofErr w:type="spellEnd"/>
      <w:r>
        <w:t xml:space="preserve"> </w:t>
      </w:r>
      <w:proofErr w:type="spellStart"/>
      <w:r>
        <w:t>tecnológicas</w:t>
      </w:r>
      <w:proofErr w:type="spellEnd"/>
      <w:r>
        <w:t xml:space="preserve"> </w:t>
      </w:r>
      <w:proofErr w:type="spellStart"/>
      <w:r>
        <w:t>dentro</w:t>
      </w:r>
      <w:proofErr w:type="spellEnd"/>
      <w:r>
        <w:t xml:space="preserve"> del </w:t>
      </w:r>
      <w:proofErr w:type="spellStart"/>
      <w:r>
        <w:t>ámbito</w:t>
      </w:r>
      <w:proofErr w:type="spellEnd"/>
      <w:r>
        <w:t xml:space="preserve"> </w:t>
      </w:r>
      <w:proofErr w:type="spellStart"/>
      <w:r>
        <w:t>deportivo</w:t>
      </w:r>
      <w:proofErr w:type="spellEnd"/>
      <w:r>
        <w:t>.</w:t>
      </w:r>
    </w:p>
    <w:p w14:paraId="6F190F40" w14:textId="77777777" w:rsidR="003909EA" w:rsidRDefault="00000000">
      <w:pPr>
        <w:ind w:firstLine="709"/>
        <w:jc w:val="both"/>
      </w:pPr>
      <w:r>
        <w:t xml:space="preserve">Para </w:t>
      </w:r>
      <w:proofErr w:type="spellStart"/>
      <w:r>
        <w:t>los</w:t>
      </w:r>
      <w:proofErr w:type="spellEnd"/>
      <w:r>
        <w:t xml:space="preserve"> </w:t>
      </w:r>
      <w:proofErr w:type="spellStart"/>
      <w:r>
        <w:t>alumnos</w:t>
      </w:r>
      <w:proofErr w:type="spellEnd"/>
      <w:r>
        <w:t xml:space="preserve"> y sus </w:t>
      </w:r>
      <w:proofErr w:type="spellStart"/>
      <w:r>
        <w:t>familias</w:t>
      </w:r>
      <w:proofErr w:type="spellEnd"/>
      <w:r>
        <w:t xml:space="preserve">, el </w:t>
      </w:r>
      <w:proofErr w:type="spellStart"/>
      <w:r>
        <w:t>sistema</w:t>
      </w:r>
      <w:proofErr w:type="spellEnd"/>
      <w:r>
        <w:t xml:space="preserve"> </w:t>
      </w:r>
      <w:proofErr w:type="spellStart"/>
      <w:r>
        <w:t>representa</w:t>
      </w:r>
      <w:proofErr w:type="spellEnd"/>
      <w:r>
        <w:t xml:space="preserve"> </w:t>
      </w:r>
      <w:proofErr w:type="spellStart"/>
      <w:r>
        <w:t>transparencia</w:t>
      </w:r>
      <w:proofErr w:type="spellEnd"/>
      <w:r>
        <w:t xml:space="preserve">: </w:t>
      </w:r>
      <w:proofErr w:type="spellStart"/>
      <w:r>
        <w:t>podrán</w:t>
      </w:r>
      <w:proofErr w:type="spellEnd"/>
      <w:r>
        <w:t xml:space="preserve"> </w:t>
      </w:r>
      <w:proofErr w:type="spellStart"/>
      <w:r>
        <w:t>conocer</w:t>
      </w:r>
      <w:proofErr w:type="spellEnd"/>
      <w:r>
        <w:t xml:space="preserve"> </w:t>
      </w:r>
      <w:proofErr w:type="spellStart"/>
      <w:r>
        <w:t>su</w:t>
      </w:r>
      <w:proofErr w:type="spellEnd"/>
      <w:r>
        <w:t xml:space="preserve"> </w:t>
      </w:r>
      <w:proofErr w:type="spellStart"/>
      <w:r>
        <w:t>estado</w:t>
      </w:r>
      <w:proofErr w:type="spellEnd"/>
      <w:r>
        <w:t xml:space="preserve"> de </w:t>
      </w:r>
      <w:proofErr w:type="spellStart"/>
      <w:r>
        <w:t>pago</w:t>
      </w:r>
      <w:proofErr w:type="spellEnd"/>
      <w:r>
        <w:t xml:space="preserve">, sus </w:t>
      </w:r>
      <w:proofErr w:type="spellStart"/>
      <w:r>
        <w:t>horarios</w:t>
      </w:r>
      <w:proofErr w:type="spellEnd"/>
      <w:r>
        <w:t xml:space="preserve"> </w:t>
      </w:r>
      <w:proofErr w:type="spellStart"/>
      <w:r>
        <w:t>vigentes</w:t>
      </w:r>
      <w:proofErr w:type="spellEnd"/>
      <w:r>
        <w:t xml:space="preserve"> y </w:t>
      </w:r>
      <w:proofErr w:type="spellStart"/>
      <w:r>
        <w:t>su</w:t>
      </w:r>
      <w:proofErr w:type="spellEnd"/>
      <w:r>
        <w:t xml:space="preserve"> </w:t>
      </w:r>
      <w:proofErr w:type="spellStart"/>
      <w:r>
        <w:t>evolución</w:t>
      </w:r>
      <w:proofErr w:type="spellEnd"/>
      <w:r>
        <w:t xml:space="preserve"> </w:t>
      </w:r>
      <w:proofErr w:type="spellStart"/>
      <w:r>
        <w:t>deportiva</w:t>
      </w:r>
      <w:proofErr w:type="spellEnd"/>
      <w:r>
        <w:t xml:space="preserve"> sin </w:t>
      </w:r>
      <w:proofErr w:type="spellStart"/>
      <w:r>
        <w:t>depender</w:t>
      </w:r>
      <w:proofErr w:type="spellEnd"/>
      <w:r>
        <w:t xml:space="preserve"> de </w:t>
      </w:r>
      <w:proofErr w:type="spellStart"/>
      <w:r>
        <w:t>trámites</w:t>
      </w:r>
      <w:proofErr w:type="spellEnd"/>
      <w:r>
        <w:t xml:space="preserve"> </w:t>
      </w:r>
      <w:proofErr w:type="spellStart"/>
      <w:r>
        <w:t>presenciales</w:t>
      </w:r>
      <w:proofErr w:type="spellEnd"/>
      <w:r>
        <w:t xml:space="preserve"> </w:t>
      </w:r>
      <w:proofErr w:type="spellStart"/>
      <w:r>
        <w:t>ni</w:t>
      </w:r>
      <w:proofErr w:type="spellEnd"/>
      <w:r>
        <w:t xml:space="preserve"> de </w:t>
      </w:r>
      <w:proofErr w:type="spellStart"/>
      <w:r>
        <w:t>registros</w:t>
      </w:r>
      <w:proofErr w:type="spellEnd"/>
      <w:r>
        <w:t xml:space="preserve"> </w:t>
      </w:r>
      <w:proofErr w:type="spellStart"/>
      <w:r>
        <w:t>susceptibles</w:t>
      </w:r>
      <w:proofErr w:type="spellEnd"/>
      <w:r>
        <w:t xml:space="preserve"> de </w:t>
      </w:r>
      <w:proofErr w:type="spellStart"/>
      <w:r>
        <w:t>olvido</w:t>
      </w:r>
      <w:proofErr w:type="spellEnd"/>
      <w:r>
        <w:t xml:space="preserve">. De </w:t>
      </w:r>
      <w:proofErr w:type="spellStart"/>
      <w:r>
        <w:t>esta</w:t>
      </w:r>
      <w:proofErr w:type="spellEnd"/>
      <w:r>
        <w:t xml:space="preserve"> </w:t>
      </w:r>
      <w:proofErr w:type="spellStart"/>
      <w:r>
        <w:t>manera</w:t>
      </w:r>
      <w:proofErr w:type="spellEnd"/>
      <w:r>
        <w:t xml:space="preserve">, la </w:t>
      </w:r>
      <w:proofErr w:type="spellStart"/>
      <w:r>
        <w:t>institución</w:t>
      </w:r>
      <w:proofErr w:type="spellEnd"/>
      <w:r>
        <w:t xml:space="preserve"> </w:t>
      </w:r>
      <w:proofErr w:type="spellStart"/>
      <w:r>
        <w:t>fortalece</w:t>
      </w:r>
      <w:proofErr w:type="spellEnd"/>
      <w:r>
        <w:t xml:space="preserve"> la confianza de </w:t>
      </w:r>
      <w:proofErr w:type="spellStart"/>
      <w:r>
        <w:t>su</w:t>
      </w:r>
      <w:proofErr w:type="spellEnd"/>
      <w:r>
        <w:t xml:space="preserve"> comunidad y </w:t>
      </w:r>
      <w:proofErr w:type="spellStart"/>
      <w:r>
        <w:t>fomenta</w:t>
      </w:r>
      <w:proofErr w:type="spellEnd"/>
      <w:r>
        <w:t xml:space="preserve"> la </w:t>
      </w:r>
      <w:proofErr w:type="spellStart"/>
      <w:r>
        <w:t>permanencia</w:t>
      </w:r>
      <w:proofErr w:type="spellEnd"/>
      <w:r>
        <w:t xml:space="preserve"> de </w:t>
      </w:r>
      <w:proofErr w:type="spellStart"/>
      <w:r>
        <w:t>los</w:t>
      </w:r>
      <w:proofErr w:type="spellEnd"/>
      <w:r>
        <w:t xml:space="preserve"> </w:t>
      </w:r>
      <w:proofErr w:type="spellStart"/>
      <w:r>
        <w:t>deportistas</w:t>
      </w:r>
      <w:proofErr w:type="spellEnd"/>
      <w:r>
        <w:t xml:space="preserve"> </w:t>
      </w:r>
      <w:proofErr w:type="spellStart"/>
      <w:r>
        <w:t>en</w:t>
      </w:r>
      <w:proofErr w:type="spellEnd"/>
      <w:r>
        <w:t xml:space="preserve"> la </w:t>
      </w:r>
      <w:proofErr w:type="spellStart"/>
      <w:r>
        <w:t>disciplina</w:t>
      </w:r>
      <w:proofErr w:type="spellEnd"/>
      <w:r>
        <w:t>.</w:t>
      </w:r>
    </w:p>
    <w:p w14:paraId="2F6AF9AB" w14:textId="77777777" w:rsidR="003909EA" w:rsidRDefault="00000000">
      <w:pPr>
        <w:pStyle w:val="Ttulo3"/>
      </w:pPr>
      <w:bookmarkStart w:id="10" w:name="_Toc238494297"/>
      <w:r>
        <w:rPr>
          <w:rFonts w:ascii="Times New Roman" w:hAnsi="Times New Roman"/>
        </w:rPr>
        <w:t xml:space="preserve">1.2.3. </w:t>
      </w:r>
      <w:proofErr w:type="spellStart"/>
      <w:r>
        <w:rPr>
          <w:rFonts w:ascii="Times New Roman" w:hAnsi="Times New Roman"/>
        </w:rPr>
        <w:t>Justificación</w:t>
      </w:r>
      <w:proofErr w:type="spellEnd"/>
      <w:r>
        <w:rPr>
          <w:rFonts w:ascii="Times New Roman" w:hAnsi="Times New Roman"/>
        </w:rPr>
        <w:t xml:space="preserve"> </w:t>
      </w:r>
      <w:proofErr w:type="spellStart"/>
      <w:r>
        <w:rPr>
          <w:rFonts w:ascii="Times New Roman" w:hAnsi="Times New Roman"/>
        </w:rPr>
        <w:t>Económica</w:t>
      </w:r>
      <w:bookmarkEnd w:id="10"/>
      <w:proofErr w:type="spellEnd"/>
    </w:p>
    <w:p w14:paraId="35F8F2DB" w14:textId="77777777" w:rsidR="003909EA" w:rsidRDefault="00000000">
      <w:pPr>
        <w:ind w:firstLine="709"/>
        <w:jc w:val="both"/>
      </w:pPr>
      <w:proofErr w:type="spellStart"/>
      <w:r>
        <w:t>Desde</w:t>
      </w:r>
      <w:proofErr w:type="spellEnd"/>
      <w:r>
        <w:t xml:space="preserve"> la </w:t>
      </w:r>
      <w:proofErr w:type="spellStart"/>
      <w:r>
        <w:t>perspectiva</w:t>
      </w:r>
      <w:proofErr w:type="spellEnd"/>
      <w:r>
        <w:t xml:space="preserve"> </w:t>
      </w:r>
      <w:proofErr w:type="spellStart"/>
      <w:r>
        <w:t>económica</w:t>
      </w:r>
      <w:proofErr w:type="spellEnd"/>
      <w:r>
        <w:t xml:space="preserve">, el </w:t>
      </w:r>
      <w:proofErr w:type="spellStart"/>
      <w:r>
        <w:t>proyecto</w:t>
      </w:r>
      <w:proofErr w:type="spellEnd"/>
      <w:r>
        <w:t xml:space="preserve"> se </w:t>
      </w:r>
      <w:proofErr w:type="spellStart"/>
      <w:r>
        <w:t>justifica</w:t>
      </w:r>
      <w:proofErr w:type="spellEnd"/>
      <w:r>
        <w:t xml:space="preserve"> </w:t>
      </w:r>
      <w:proofErr w:type="spellStart"/>
      <w:r>
        <w:t>porque</w:t>
      </w:r>
      <w:proofErr w:type="spellEnd"/>
      <w:r>
        <w:t xml:space="preserve"> </w:t>
      </w:r>
      <w:proofErr w:type="spellStart"/>
      <w:r>
        <w:t>elimina</w:t>
      </w:r>
      <w:proofErr w:type="spellEnd"/>
      <w:r>
        <w:t xml:space="preserve"> </w:t>
      </w:r>
      <w:proofErr w:type="spellStart"/>
      <w:r>
        <w:t>costos</w:t>
      </w:r>
      <w:proofErr w:type="spellEnd"/>
      <w:r>
        <w:t xml:space="preserve"> </w:t>
      </w:r>
      <w:proofErr w:type="spellStart"/>
      <w:r>
        <w:t>recurrentes</w:t>
      </w:r>
      <w:proofErr w:type="spellEnd"/>
      <w:r>
        <w:t xml:space="preserve"> </w:t>
      </w:r>
      <w:proofErr w:type="spellStart"/>
      <w:r>
        <w:t>asociados</w:t>
      </w:r>
      <w:proofErr w:type="spellEnd"/>
      <w:r>
        <w:t xml:space="preserve"> al </w:t>
      </w:r>
      <w:proofErr w:type="spellStart"/>
      <w:r>
        <w:t>manejo</w:t>
      </w:r>
      <w:proofErr w:type="spellEnd"/>
      <w:r>
        <w:t xml:space="preserve"> documental </w:t>
      </w:r>
      <w:proofErr w:type="spellStart"/>
      <w:r>
        <w:t>en</w:t>
      </w:r>
      <w:proofErr w:type="spellEnd"/>
      <w:r>
        <w:t xml:space="preserve"> </w:t>
      </w:r>
      <w:proofErr w:type="spellStart"/>
      <w:r>
        <w:t>papel</w:t>
      </w:r>
      <w:proofErr w:type="spellEnd"/>
      <w:r>
        <w:t xml:space="preserve"> —</w:t>
      </w:r>
      <w:proofErr w:type="spellStart"/>
      <w:r>
        <w:t>impresiones</w:t>
      </w:r>
      <w:proofErr w:type="spellEnd"/>
      <w:r>
        <w:t xml:space="preserve"> de </w:t>
      </w:r>
      <w:proofErr w:type="spellStart"/>
      <w:r>
        <w:t>formularios</w:t>
      </w:r>
      <w:proofErr w:type="spellEnd"/>
      <w:r>
        <w:t xml:space="preserve">, </w:t>
      </w:r>
      <w:proofErr w:type="spellStart"/>
      <w:r>
        <w:t>planillas</w:t>
      </w:r>
      <w:proofErr w:type="spellEnd"/>
      <w:r>
        <w:t xml:space="preserve"> y </w:t>
      </w:r>
      <w:proofErr w:type="spellStart"/>
      <w:r>
        <w:t>comprobantes</w:t>
      </w:r>
      <w:proofErr w:type="spellEnd"/>
      <w:r>
        <w:t xml:space="preserve">— y </w:t>
      </w:r>
      <w:proofErr w:type="gramStart"/>
      <w:r>
        <w:t>reduce</w:t>
      </w:r>
      <w:proofErr w:type="gramEnd"/>
      <w:r>
        <w:t xml:space="preserve"> las horas de </w:t>
      </w:r>
      <w:proofErr w:type="spellStart"/>
      <w:r>
        <w:t>trabajo</w:t>
      </w:r>
      <w:proofErr w:type="spellEnd"/>
      <w:r>
        <w:t xml:space="preserve"> </w:t>
      </w:r>
      <w:proofErr w:type="spellStart"/>
      <w:r>
        <w:t>administrativo</w:t>
      </w:r>
      <w:proofErr w:type="spellEnd"/>
      <w:r>
        <w:t xml:space="preserve"> </w:t>
      </w:r>
      <w:proofErr w:type="spellStart"/>
      <w:r>
        <w:t>dedicadas</w:t>
      </w:r>
      <w:proofErr w:type="spellEnd"/>
      <w:r>
        <w:t xml:space="preserve"> a </w:t>
      </w:r>
      <w:proofErr w:type="spellStart"/>
      <w:r>
        <w:t>buscar</w:t>
      </w:r>
      <w:proofErr w:type="spellEnd"/>
      <w:r>
        <w:t xml:space="preserve"> </w:t>
      </w:r>
      <w:proofErr w:type="spellStart"/>
      <w:r>
        <w:t>información</w:t>
      </w:r>
      <w:proofErr w:type="spellEnd"/>
      <w:r>
        <w:t xml:space="preserve">, </w:t>
      </w:r>
      <w:proofErr w:type="spellStart"/>
      <w:r>
        <w:t>corregir</w:t>
      </w:r>
      <w:proofErr w:type="spellEnd"/>
      <w:r>
        <w:t xml:space="preserve"> </w:t>
      </w:r>
      <w:proofErr w:type="spellStart"/>
      <w:r>
        <w:t>duplicidades</w:t>
      </w:r>
      <w:proofErr w:type="spellEnd"/>
      <w:r>
        <w:t xml:space="preserve"> y conciliar la </w:t>
      </w:r>
      <w:proofErr w:type="spellStart"/>
      <w:r>
        <w:t>caja</w:t>
      </w:r>
      <w:proofErr w:type="spellEnd"/>
      <w:r>
        <w:t xml:space="preserve">. El </w:t>
      </w:r>
      <w:proofErr w:type="spellStart"/>
      <w:r>
        <w:t>tiempo</w:t>
      </w:r>
      <w:proofErr w:type="spellEnd"/>
      <w:r>
        <w:t xml:space="preserve"> </w:t>
      </w:r>
      <w:proofErr w:type="spellStart"/>
      <w:r>
        <w:t>recuperado</w:t>
      </w:r>
      <w:proofErr w:type="spellEnd"/>
      <w:r>
        <w:t xml:space="preserve"> </w:t>
      </w:r>
      <w:proofErr w:type="spellStart"/>
      <w:r>
        <w:t>por</w:t>
      </w:r>
      <w:proofErr w:type="spellEnd"/>
      <w:r>
        <w:t xml:space="preserve"> el personal de </w:t>
      </w:r>
      <w:proofErr w:type="spellStart"/>
      <w:r>
        <w:t>recepción</w:t>
      </w:r>
      <w:proofErr w:type="spellEnd"/>
      <w:r>
        <w:t xml:space="preserve"> </w:t>
      </w:r>
      <w:proofErr w:type="spellStart"/>
      <w:r>
        <w:t>puede</w:t>
      </w:r>
      <w:proofErr w:type="spellEnd"/>
      <w:r>
        <w:t xml:space="preserve"> </w:t>
      </w:r>
      <w:proofErr w:type="spellStart"/>
      <w:r>
        <w:t>redirigirse</w:t>
      </w:r>
      <w:proofErr w:type="spellEnd"/>
      <w:r>
        <w:t xml:space="preserve"> </w:t>
      </w:r>
      <w:proofErr w:type="gramStart"/>
      <w:r>
        <w:t>a</w:t>
      </w:r>
      <w:proofErr w:type="gramEnd"/>
      <w:r>
        <w:t xml:space="preserve"> </w:t>
      </w:r>
      <w:proofErr w:type="spellStart"/>
      <w:r>
        <w:t>actividades</w:t>
      </w:r>
      <w:proofErr w:type="spellEnd"/>
      <w:r>
        <w:t xml:space="preserve"> de mayor valor, </w:t>
      </w:r>
      <w:proofErr w:type="spellStart"/>
      <w:r>
        <w:t>como</w:t>
      </w:r>
      <w:proofErr w:type="spellEnd"/>
      <w:r>
        <w:t xml:space="preserve"> la </w:t>
      </w:r>
      <w:proofErr w:type="spellStart"/>
      <w:r>
        <w:t>atención</w:t>
      </w:r>
      <w:proofErr w:type="spellEnd"/>
      <w:r>
        <w:t xml:space="preserve"> </w:t>
      </w:r>
      <w:proofErr w:type="spellStart"/>
      <w:r>
        <w:t>personalizada</w:t>
      </w:r>
      <w:proofErr w:type="spellEnd"/>
      <w:r>
        <w:t xml:space="preserve"> a </w:t>
      </w:r>
      <w:proofErr w:type="spellStart"/>
      <w:r>
        <w:t>los</w:t>
      </w:r>
      <w:proofErr w:type="spellEnd"/>
      <w:r>
        <w:t xml:space="preserve"> </w:t>
      </w:r>
      <w:proofErr w:type="spellStart"/>
      <w:r>
        <w:t>alumnos</w:t>
      </w:r>
      <w:proofErr w:type="spellEnd"/>
      <w:r>
        <w:t xml:space="preserve"> y la </w:t>
      </w:r>
      <w:proofErr w:type="spellStart"/>
      <w:r>
        <w:t>promoción</w:t>
      </w:r>
      <w:proofErr w:type="spellEnd"/>
      <w:r>
        <w:t xml:space="preserve"> de la academia.</w:t>
      </w:r>
    </w:p>
    <w:p w14:paraId="2A899E51" w14:textId="77777777" w:rsidR="003909EA" w:rsidRDefault="00000000">
      <w:pPr>
        <w:ind w:firstLine="709"/>
        <w:jc w:val="both"/>
      </w:pPr>
      <w:proofErr w:type="spellStart"/>
      <w:r>
        <w:t>Asimismo</w:t>
      </w:r>
      <w:proofErr w:type="spellEnd"/>
      <w:r>
        <w:t xml:space="preserve">, </w:t>
      </w:r>
      <w:proofErr w:type="spellStart"/>
      <w:r>
        <w:t>todo</w:t>
      </w:r>
      <w:proofErr w:type="spellEnd"/>
      <w:r>
        <w:t xml:space="preserve"> el stack </w:t>
      </w:r>
      <w:proofErr w:type="spellStart"/>
      <w:r>
        <w:t>tecnológico</w:t>
      </w:r>
      <w:proofErr w:type="spellEnd"/>
      <w:r>
        <w:t xml:space="preserve"> </w:t>
      </w:r>
      <w:proofErr w:type="spellStart"/>
      <w:r>
        <w:t>empleado</w:t>
      </w:r>
      <w:proofErr w:type="spellEnd"/>
      <w:r>
        <w:t xml:space="preserve"> es de </w:t>
      </w:r>
      <w:proofErr w:type="spellStart"/>
      <w:r>
        <w:t>código</w:t>
      </w:r>
      <w:proofErr w:type="spellEnd"/>
      <w:r>
        <w:t xml:space="preserve"> </w:t>
      </w:r>
      <w:proofErr w:type="spellStart"/>
      <w:r>
        <w:t>abierto</w:t>
      </w:r>
      <w:proofErr w:type="spellEnd"/>
      <w:r>
        <w:t xml:space="preserve"> y </w:t>
      </w:r>
      <w:proofErr w:type="spellStart"/>
      <w:r>
        <w:t>gratuito</w:t>
      </w:r>
      <w:proofErr w:type="spellEnd"/>
      <w:r>
        <w:t xml:space="preserve">, </w:t>
      </w:r>
      <w:proofErr w:type="spellStart"/>
      <w:r>
        <w:t>por</w:t>
      </w:r>
      <w:proofErr w:type="spellEnd"/>
      <w:r>
        <w:t xml:space="preserve"> lo </w:t>
      </w:r>
      <w:proofErr w:type="spellStart"/>
      <w:r>
        <w:t>que</w:t>
      </w:r>
      <w:proofErr w:type="spellEnd"/>
      <w:r>
        <w:t xml:space="preserve"> el </w:t>
      </w:r>
      <w:proofErr w:type="spellStart"/>
      <w:r>
        <w:t>proyecto</w:t>
      </w:r>
      <w:proofErr w:type="spellEnd"/>
      <w:r>
        <w:t xml:space="preserve"> no </w:t>
      </w:r>
      <w:proofErr w:type="spellStart"/>
      <w:r>
        <w:t>implica</w:t>
      </w:r>
      <w:proofErr w:type="spellEnd"/>
      <w:r>
        <w:t xml:space="preserve"> </w:t>
      </w:r>
      <w:proofErr w:type="spellStart"/>
      <w:r>
        <w:t>licencias</w:t>
      </w:r>
      <w:proofErr w:type="spellEnd"/>
      <w:r>
        <w:t xml:space="preserve"> de software; la </w:t>
      </w:r>
      <w:proofErr w:type="spellStart"/>
      <w:r>
        <w:t>inversión</w:t>
      </w:r>
      <w:proofErr w:type="spellEnd"/>
      <w:r>
        <w:t xml:space="preserve"> se </w:t>
      </w:r>
      <w:proofErr w:type="spellStart"/>
      <w:r>
        <w:t>limita</w:t>
      </w:r>
      <w:proofErr w:type="spellEnd"/>
      <w:r>
        <w:t xml:space="preserve"> al </w:t>
      </w:r>
      <w:proofErr w:type="spellStart"/>
      <w:r>
        <w:t>hospedaje</w:t>
      </w:r>
      <w:proofErr w:type="spellEnd"/>
      <w:r>
        <w:t xml:space="preserve"> del </w:t>
      </w:r>
      <w:proofErr w:type="spellStart"/>
      <w:r>
        <w:t>servidor</w:t>
      </w:r>
      <w:proofErr w:type="spellEnd"/>
      <w:r>
        <w:t xml:space="preserve"> y a la </w:t>
      </w:r>
      <w:proofErr w:type="spellStart"/>
      <w:r>
        <w:t>infraestructura</w:t>
      </w:r>
      <w:proofErr w:type="spellEnd"/>
      <w:r>
        <w:t xml:space="preserve"> </w:t>
      </w:r>
      <w:proofErr w:type="spellStart"/>
      <w:r>
        <w:t>mínima</w:t>
      </w:r>
      <w:proofErr w:type="spellEnd"/>
      <w:r>
        <w:t xml:space="preserve"> de </w:t>
      </w:r>
      <w:proofErr w:type="spellStart"/>
      <w:r>
        <w:t>operación</w:t>
      </w:r>
      <w:proofErr w:type="spellEnd"/>
      <w:r>
        <w:t xml:space="preserve">. La base de </w:t>
      </w:r>
      <w:proofErr w:type="spellStart"/>
      <w:r>
        <w:t>datos</w:t>
      </w:r>
      <w:proofErr w:type="spellEnd"/>
      <w:r>
        <w:t xml:space="preserve"> </w:t>
      </w:r>
      <w:proofErr w:type="spellStart"/>
      <w:r>
        <w:t>centralizada</w:t>
      </w:r>
      <w:proofErr w:type="spellEnd"/>
      <w:r>
        <w:t xml:space="preserve"> </w:t>
      </w:r>
      <w:proofErr w:type="spellStart"/>
      <w:r>
        <w:t>disminuye</w:t>
      </w:r>
      <w:proofErr w:type="spellEnd"/>
      <w:r>
        <w:t xml:space="preserve"> también las </w:t>
      </w:r>
      <w:proofErr w:type="spellStart"/>
      <w:r>
        <w:t>pérdidas</w:t>
      </w:r>
      <w:proofErr w:type="spellEnd"/>
      <w:r>
        <w:t xml:space="preserve"> </w:t>
      </w:r>
      <w:proofErr w:type="spellStart"/>
      <w:r>
        <w:t>directas</w:t>
      </w:r>
      <w:proofErr w:type="spellEnd"/>
      <w:r>
        <w:t xml:space="preserve"> </w:t>
      </w:r>
      <w:proofErr w:type="spellStart"/>
      <w:r>
        <w:t>derivadas</w:t>
      </w:r>
      <w:proofErr w:type="spellEnd"/>
      <w:r>
        <w:t xml:space="preserve"> de </w:t>
      </w:r>
      <w:proofErr w:type="spellStart"/>
      <w:r>
        <w:t>cobros</w:t>
      </w:r>
      <w:proofErr w:type="spellEnd"/>
      <w:r>
        <w:t xml:space="preserve"> no </w:t>
      </w:r>
      <w:proofErr w:type="spellStart"/>
      <w:r>
        <w:t>registrados</w:t>
      </w:r>
      <w:proofErr w:type="spellEnd"/>
      <w:r>
        <w:t xml:space="preserve"> o </w:t>
      </w:r>
      <w:proofErr w:type="spellStart"/>
      <w:r>
        <w:t>pagos</w:t>
      </w:r>
      <w:proofErr w:type="spellEnd"/>
      <w:r>
        <w:t xml:space="preserve"> no </w:t>
      </w:r>
      <w:proofErr w:type="spellStart"/>
      <w:r>
        <w:t>identificados</w:t>
      </w:r>
      <w:proofErr w:type="spellEnd"/>
      <w:r>
        <w:t xml:space="preserve">, </w:t>
      </w:r>
      <w:proofErr w:type="spellStart"/>
      <w:r>
        <w:t>que</w:t>
      </w:r>
      <w:proofErr w:type="spellEnd"/>
      <w:r>
        <w:t xml:space="preserve"> hoy son </w:t>
      </w:r>
      <w:proofErr w:type="spellStart"/>
      <w:r>
        <w:t>difíciles</w:t>
      </w:r>
      <w:proofErr w:type="spellEnd"/>
      <w:r>
        <w:t xml:space="preserve"> de </w:t>
      </w:r>
      <w:proofErr w:type="spellStart"/>
      <w:r>
        <w:t>cuantificar</w:t>
      </w:r>
      <w:proofErr w:type="spellEnd"/>
      <w:r>
        <w:t>.</w:t>
      </w:r>
    </w:p>
    <w:p w14:paraId="7C8B4C55" w14:textId="77777777" w:rsidR="003909EA" w:rsidRDefault="00000000">
      <w:pPr>
        <w:ind w:firstLine="709"/>
        <w:jc w:val="both"/>
      </w:pPr>
      <w:proofErr w:type="spellStart"/>
      <w:r>
        <w:t>Finalmente</w:t>
      </w:r>
      <w:proofErr w:type="spellEnd"/>
      <w:r>
        <w:t xml:space="preserve">, la </w:t>
      </w:r>
      <w:proofErr w:type="spellStart"/>
      <w:r>
        <w:t>plataforma</w:t>
      </w:r>
      <w:proofErr w:type="spellEnd"/>
      <w:r>
        <w:t xml:space="preserve"> </w:t>
      </w:r>
      <w:proofErr w:type="spellStart"/>
      <w:r>
        <w:t>está</w:t>
      </w:r>
      <w:proofErr w:type="spellEnd"/>
      <w:r>
        <w:t xml:space="preserve"> </w:t>
      </w:r>
      <w:proofErr w:type="spellStart"/>
      <w:r>
        <w:t>concebida</w:t>
      </w:r>
      <w:proofErr w:type="spellEnd"/>
      <w:r>
        <w:t xml:space="preserve"> para </w:t>
      </w:r>
      <w:proofErr w:type="spellStart"/>
      <w:r>
        <w:t>crecer</w:t>
      </w:r>
      <w:proofErr w:type="spellEnd"/>
      <w:r>
        <w:t xml:space="preserve"> junto </w:t>
      </w:r>
      <w:proofErr w:type="gramStart"/>
      <w:r>
        <w:t>con</w:t>
      </w:r>
      <w:proofErr w:type="gramEnd"/>
      <w:r>
        <w:t xml:space="preserve"> la academia: </w:t>
      </w:r>
      <w:proofErr w:type="spellStart"/>
      <w:r>
        <w:t>agregar</w:t>
      </w:r>
      <w:proofErr w:type="spellEnd"/>
      <w:r>
        <w:t xml:space="preserve"> </w:t>
      </w:r>
      <w:proofErr w:type="spellStart"/>
      <w:r>
        <w:t>nuevos</w:t>
      </w:r>
      <w:proofErr w:type="spellEnd"/>
      <w:r>
        <w:t xml:space="preserve"> </w:t>
      </w:r>
      <w:proofErr w:type="spellStart"/>
      <w:r>
        <w:t>turnos</w:t>
      </w:r>
      <w:proofErr w:type="spellEnd"/>
      <w:r>
        <w:t xml:space="preserve">, </w:t>
      </w:r>
      <w:proofErr w:type="spellStart"/>
      <w:r>
        <w:t>disciplinas</w:t>
      </w:r>
      <w:proofErr w:type="spellEnd"/>
      <w:r>
        <w:t xml:space="preserve"> o </w:t>
      </w:r>
      <w:proofErr w:type="spellStart"/>
      <w:r>
        <w:t>sedes</w:t>
      </w:r>
      <w:proofErr w:type="spellEnd"/>
      <w:r>
        <w:t xml:space="preserve"> </w:t>
      </w:r>
      <w:proofErr w:type="spellStart"/>
      <w:r>
        <w:t>requiere</w:t>
      </w:r>
      <w:proofErr w:type="spellEnd"/>
      <w:r>
        <w:t xml:space="preserve"> </w:t>
      </w:r>
      <w:proofErr w:type="spellStart"/>
      <w:r>
        <w:t>únicamente</w:t>
      </w:r>
      <w:proofErr w:type="spellEnd"/>
      <w:r>
        <w:t xml:space="preserve"> </w:t>
      </w:r>
      <w:proofErr w:type="spellStart"/>
      <w:r>
        <w:t>configuración</w:t>
      </w:r>
      <w:proofErr w:type="spellEnd"/>
      <w:r>
        <w:t xml:space="preserve"> del </w:t>
      </w:r>
      <w:proofErr w:type="spellStart"/>
      <w:r>
        <w:t>sistema</w:t>
      </w:r>
      <w:proofErr w:type="spellEnd"/>
      <w:r>
        <w:t xml:space="preserve"> </w:t>
      </w:r>
      <w:proofErr w:type="spellStart"/>
      <w:r>
        <w:t>existente</w:t>
      </w:r>
      <w:proofErr w:type="spellEnd"/>
      <w:r>
        <w:t xml:space="preserve">, sin </w:t>
      </w:r>
      <w:proofErr w:type="spellStart"/>
      <w:r>
        <w:t>desarrollos</w:t>
      </w:r>
      <w:proofErr w:type="spellEnd"/>
      <w:r>
        <w:t xml:space="preserve"> </w:t>
      </w:r>
      <w:proofErr w:type="spellStart"/>
      <w:r>
        <w:t>desde</w:t>
      </w:r>
      <w:proofErr w:type="spellEnd"/>
      <w:r>
        <w:t xml:space="preserve"> cero, lo </w:t>
      </w:r>
      <w:proofErr w:type="spellStart"/>
      <w:r>
        <w:t>que</w:t>
      </w:r>
      <w:proofErr w:type="spellEnd"/>
      <w:r>
        <w:t xml:space="preserve"> protege la </w:t>
      </w:r>
      <w:proofErr w:type="spellStart"/>
      <w:r>
        <w:t>inversión</w:t>
      </w:r>
      <w:proofErr w:type="spellEnd"/>
      <w:r>
        <w:t xml:space="preserve"> </w:t>
      </w:r>
      <w:proofErr w:type="spellStart"/>
      <w:r>
        <w:t>inicial</w:t>
      </w:r>
      <w:proofErr w:type="spellEnd"/>
      <w:r>
        <w:t xml:space="preserve"> </w:t>
      </w:r>
      <w:proofErr w:type="spellStart"/>
      <w:r>
        <w:t>realizada</w:t>
      </w:r>
      <w:proofErr w:type="spellEnd"/>
      <w:r>
        <w:t>.</w:t>
      </w:r>
    </w:p>
    <w:p w14:paraId="06FC60F4" w14:textId="77777777" w:rsidR="003909EA" w:rsidRDefault="00000000">
      <w:pPr>
        <w:pStyle w:val="Ttulo2"/>
      </w:pPr>
      <w:bookmarkStart w:id="11" w:name="_Toc238494298"/>
      <w:r>
        <w:rPr>
          <w:rFonts w:ascii="Times New Roman" w:hAnsi="Times New Roman"/>
        </w:rPr>
        <w:t xml:space="preserve">1.3. </w:t>
      </w:r>
      <w:proofErr w:type="spellStart"/>
      <w:r>
        <w:rPr>
          <w:rFonts w:ascii="Times New Roman" w:hAnsi="Times New Roman"/>
        </w:rPr>
        <w:t>Objetivos</w:t>
      </w:r>
      <w:bookmarkEnd w:id="11"/>
      <w:proofErr w:type="spellEnd"/>
    </w:p>
    <w:p w14:paraId="1B201EB9" w14:textId="77777777" w:rsidR="003909EA" w:rsidRDefault="00000000">
      <w:pPr>
        <w:pStyle w:val="Ttulo3"/>
      </w:pPr>
      <w:bookmarkStart w:id="12" w:name="_Toc238494299"/>
      <w:r>
        <w:rPr>
          <w:rFonts w:ascii="Times New Roman" w:hAnsi="Times New Roman"/>
        </w:rPr>
        <w:t xml:space="preserve">1.3.1. </w:t>
      </w:r>
      <w:proofErr w:type="spellStart"/>
      <w:r>
        <w:rPr>
          <w:rFonts w:ascii="Times New Roman" w:hAnsi="Times New Roman"/>
        </w:rPr>
        <w:t>Objetivo</w:t>
      </w:r>
      <w:proofErr w:type="spellEnd"/>
      <w:r>
        <w:rPr>
          <w:rFonts w:ascii="Times New Roman" w:hAnsi="Times New Roman"/>
        </w:rPr>
        <w:t xml:space="preserve"> General</w:t>
      </w:r>
      <w:bookmarkEnd w:id="12"/>
    </w:p>
    <w:p w14:paraId="3A476DE2" w14:textId="77777777" w:rsidR="003909EA" w:rsidRDefault="00000000">
      <w:pPr>
        <w:ind w:firstLine="709"/>
        <w:jc w:val="both"/>
      </w:pPr>
      <w:proofErr w:type="spellStart"/>
      <w:r>
        <w:t>Desarrollar</w:t>
      </w:r>
      <w:proofErr w:type="spellEnd"/>
      <w:r>
        <w:t xml:space="preserve"> un </w:t>
      </w:r>
      <w:proofErr w:type="spellStart"/>
      <w:r>
        <w:t>sistema</w:t>
      </w:r>
      <w:proofErr w:type="spellEnd"/>
      <w:r>
        <w:t xml:space="preserve"> web full stack para la </w:t>
      </w:r>
      <w:proofErr w:type="spellStart"/>
      <w:r>
        <w:t>gestión</w:t>
      </w:r>
      <w:proofErr w:type="spellEnd"/>
      <w:r>
        <w:t xml:space="preserve"> integral de la Academia de </w:t>
      </w:r>
      <w:proofErr w:type="spellStart"/>
      <w:r>
        <w:t>Boxeo</w:t>
      </w:r>
      <w:proofErr w:type="spellEnd"/>
      <w:r>
        <w:t xml:space="preserve"> INVICTUS, </w:t>
      </w:r>
      <w:proofErr w:type="spellStart"/>
      <w:r>
        <w:t>mediante</w:t>
      </w:r>
      <w:proofErr w:type="spellEnd"/>
      <w:r>
        <w:t xml:space="preserve"> </w:t>
      </w:r>
      <w:proofErr w:type="spellStart"/>
      <w:r>
        <w:t>tecnologías</w:t>
      </w:r>
      <w:proofErr w:type="spellEnd"/>
      <w:r>
        <w:t xml:space="preserve"> web </w:t>
      </w:r>
      <w:proofErr w:type="spellStart"/>
      <w:r>
        <w:t>modernas</w:t>
      </w:r>
      <w:proofErr w:type="spellEnd"/>
      <w:r>
        <w:t xml:space="preserve"> y </w:t>
      </w:r>
      <w:proofErr w:type="spellStart"/>
      <w:r>
        <w:t>una</w:t>
      </w:r>
      <w:proofErr w:type="spellEnd"/>
      <w:r>
        <w:t xml:space="preserve"> </w:t>
      </w:r>
      <w:proofErr w:type="spellStart"/>
      <w:r>
        <w:t>arquitectura</w:t>
      </w:r>
      <w:proofErr w:type="spellEnd"/>
      <w:r>
        <w:t xml:space="preserve"> </w:t>
      </w:r>
      <w:proofErr w:type="spellStart"/>
      <w:r>
        <w:t>cliente-servidor</w:t>
      </w:r>
      <w:proofErr w:type="spellEnd"/>
      <w:r>
        <w:t xml:space="preserve"> con base de </w:t>
      </w:r>
      <w:proofErr w:type="spellStart"/>
      <w:r>
        <w:lastRenderedPageBreak/>
        <w:t>datos</w:t>
      </w:r>
      <w:proofErr w:type="spellEnd"/>
      <w:r>
        <w:t xml:space="preserve"> </w:t>
      </w:r>
      <w:proofErr w:type="spellStart"/>
      <w:r>
        <w:t>relacional</w:t>
      </w:r>
      <w:proofErr w:type="spellEnd"/>
      <w:r>
        <w:t xml:space="preserve"> y control de </w:t>
      </w:r>
      <w:proofErr w:type="spellStart"/>
      <w:r>
        <w:t>acceso</w:t>
      </w:r>
      <w:proofErr w:type="spellEnd"/>
      <w:r>
        <w:t xml:space="preserve"> </w:t>
      </w:r>
      <w:proofErr w:type="spellStart"/>
      <w:r>
        <w:t>por</w:t>
      </w:r>
      <w:proofErr w:type="spellEnd"/>
      <w:r>
        <w:t xml:space="preserve"> roles, con la </w:t>
      </w:r>
      <w:proofErr w:type="spellStart"/>
      <w:r>
        <w:t>finalidad</w:t>
      </w:r>
      <w:proofErr w:type="spellEnd"/>
      <w:r>
        <w:t xml:space="preserve"> de </w:t>
      </w:r>
      <w:proofErr w:type="spellStart"/>
      <w:r>
        <w:t>optimizar</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administrativos</w:t>
      </w:r>
      <w:proofErr w:type="spellEnd"/>
      <w:r>
        <w:t xml:space="preserve"> y </w:t>
      </w:r>
      <w:proofErr w:type="spellStart"/>
      <w:r>
        <w:t>deportivos</w:t>
      </w:r>
      <w:proofErr w:type="spellEnd"/>
      <w:r>
        <w:t xml:space="preserve"> </w:t>
      </w:r>
      <w:proofErr w:type="spellStart"/>
      <w:r>
        <w:t>relacionados</w:t>
      </w:r>
      <w:proofErr w:type="spellEnd"/>
      <w:r>
        <w:t xml:space="preserve"> con el </w:t>
      </w:r>
      <w:proofErr w:type="spellStart"/>
      <w:r>
        <w:t>registro</w:t>
      </w:r>
      <w:proofErr w:type="spellEnd"/>
      <w:r>
        <w:t xml:space="preserve"> de </w:t>
      </w:r>
      <w:proofErr w:type="spellStart"/>
      <w:r>
        <w:t>alumnos</w:t>
      </w:r>
      <w:proofErr w:type="spellEnd"/>
      <w:r>
        <w:t xml:space="preserve">, la </w:t>
      </w:r>
      <w:proofErr w:type="spellStart"/>
      <w:r>
        <w:t>gestión</w:t>
      </w:r>
      <w:proofErr w:type="spellEnd"/>
      <w:r>
        <w:t xml:space="preserve"> de </w:t>
      </w:r>
      <w:proofErr w:type="spellStart"/>
      <w:r>
        <w:t>entrenadores</w:t>
      </w:r>
      <w:proofErr w:type="spellEnd"/>
      <w:r>
        <w:t xml:space="preserve">, el control de </w:t>
      </w:r>
      <w:proofErr w:type="spellStart"/>
      <w:r>
        <w:t>asistencias</w:t>
      </w:r>
      <w:proofErr w:type="spellEnd"/>
      <w:r>
        <w:t xml:space="preserve">, la </w:t>
      </w:r>
      <w:proofErr w:type="spellStart"/>
      <w:r>
        <w:t>administración</w:t>
      </w:r>
      <w:proofErr w:type="spellEnd"/>
      <w:r>
        <w:t xml:space="preserve"> de </w:t>
      </w:r>
      <w:proofErr w:type="spellStart"/>
      <w:r>
        <w:t>pagos</w:t>
      </w:r>
      <w:proofErr w:type="spellEnd"/>
      <w:r>
        <w:t xml:space="preserve"> y la </w:t>
      </w:r>
      <w:proofErr w:type="spellStart"/>
      <w:r>
        <w:t>organización</w:t>
      </w:r>
      <w:proofErr w:type="spellEnd"/>
      <w:r>
        <w:t xml:space="preserve"> de </w:t>
      </w:r>
      <w:proofErr w:type="spellStart"/>
      <w:r>
        <w:t>horarios</w:t>
      </w:r>
      <w:proofErr w:type="spellEnd"/>
      <w:r>
        <w:t xml:space="preserve"> de </w:t>
      </w:r>
      <w:proofErr w:type="spellStart"/>
      <w:r>
        <w:t>entrenamiento</w:t>
      </w:r>
      <w:proofErr w:type="spellEnd"/>
      <w:r>
        <w:t>.</w:t>
      </w:r>
    </w:p>
    <w:p w14:paraId="614F464D" w14:textId="77777777" w:rsidR="003909EA" w:rsidRDefault="00000000">
      <w:pPr>
        <w:pStyle w:val="Ttulo3"/>
      </w:pPr>
      <w:bookmarkStart w:id="13" w:name="_Toc238494300"/>
      <w:r>
        <w:rPr>
          <w:rFonts w:ascii="Times New Roman" w:hAnsi="Times New Roman"/>
        </w:rPr>
        <w:t xml:space="preserve">1.3.2. </w:t>
      </w:r>
      <w:proofErr w:type="spellStart"/>
      <w:r>
        <w:rPr>
          <w:rFonts w:ascii="Times New Roman" w:hAnsi="Times New Roman"/>
        </w:rPr>
        <w:t>Objetivos</w:t>
      </w:r>
      <w:proofErr w:type="spellEnd"/>
      <w:r>
        <w:rPr>
          <w:rFonts w:ascii="Times New Roman" w:hAnsi="Times New Roman"/>
        </w:rPr>
        <w:t xml:space="preserve"> </w:t>
      </w:r>
      <w:proofErr w:type="spellStart"/>
      <w:r>
        <w:rPr>
          <w:rFonts w:ascii="Times New Roman" w:hAnsi="Times New Roman"/>
        </w:rPr>
        <w:t>Específicos</w:t>
      </w:r>
      <w:bookmarkEnd w:id="13"/>
      <w:proofErr w:type="spellEnd"/>
    </w:p>
    <w:p w14:paraId="3948D196" w14:textId="77777777" w:rsidR="003909EA" w:rsidRDefault="00000000">
      <w:pPr>
        <w:ind w:firstLine="709"/>
        <w:jc w:val="both"/>
      </w:pPr>
      <w:proofErr w:type="spellStart"/>
      <w:r>
        <w:t>Diagnosticar</w:t>
      </w:r>
      <w:proofErr w:type="spellEnd"/>
      <w:r>
        <w:t xml:space="preserve"> la </w:t>
      </w:r>
      <w:proofErr w:type="spellStart"/>
      <w:r>
        <w:t>operación</w:t>
      </w:r>
      <w:proofErr w:type="spellEnd"/>
      <w:r>
        <w:t xml:space="preserve"> actual de la academia y </w:t>
      </w:r>
      <w:proofErr w:type="spellStart"/>
      <w:r>
        <w:t>especificar</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funcionales</w:t>
      </w:r>
      <w:proofErr w:type="spellEnd"/>
      <w:r>
        <w:t xml:space="preserve"> y no </w:t>
      </w:r>
      <w:proofErr w:type="spellStart"/>
      <w:r>
        <w:t>funcionales</w:t>
      </w:r>
      <w:proofErr w:type="spellEnd"/>
      <w:r>
        <w:t xml:space="preserve"> </w:t>
      </w:r>
      <w:proofErr w:type="spellStart"/>
      <w:r>
        <w:t>necesarios</w:t>
      </w:r>
      <w:proofErr w:type="spellEnd"/>
      <w:r>
        <w:t xml:space="preserve"> para la </w:t>
      </w:r>
      <w:proofErr w:type="spellStart"/>
      <w:r>
        <w:t>gestión</w:t>
      </w:r>
      <w:proofErr w:type="spellEnd"/>
      <w:r>
        <w:t xml:space="preserve"> </w:t>
      </w:r>
      <w:proofErr w:type="spellStart"/>
      <w:r>
        <w:t>administrativa</w:t>
      </w:r>
      <w:proofErr w:type="spellEnd"/>
      <w:r>
        <w:t xml:space="preserve"> y </w:t>
      </w:r>
      <w:proofErr w:type="spellStart"/>
      <w:r>
        <w:t>deportiva</w:t>
      </w:r>
      <w:proofErr w:type="spellEnd"/>
      <w:r>
        <w:t xml:space="preserve">, </w:t>
      </w:r>
      <w:proofErr w:type="spellStart"/>
      <w:r>
        <w:t>identificando</w:t>
      </w:r>
      <w:proofErr w:type="spellEnd"/>
      <w:r>
        <w:t xml:space="preserve"> las </w:t>
      </w:r>
      <w:proofErr w:type="spellStart"/>
      <w:r>
        <w:t>épicas</w:t>
      </w:r>
      <w:proofErr w:type="spellEnd"/>
      <w:r>
        <w:t xml:space="preserve"> </w:t>
      </w:r>
      <w:proofErr w:type="spellStart"/>
      <w:r>
        <w:t>críticas</w:t>
      </w:r>
      <w:proofErr w:type="spellEnd"/>
      <w:r>
        <w:t xml:space="preserve"> </w:t>
      </w:r>
      <w:proofErr w:type="spellStart"/>
      <w:r>
        <w:t>que</w:t>
      </w:r>
      <w:proofErr w:type="spellEnd"/>
      <w:r>
        <w:t xml:space="preserve"> </w:t>
      </w:r>
      <w:proofErr w:type="spellStart"/>
      <w:r>
        <w:t>deben</w:t>
      </w:r>
      <w:proofErr w:type="spellEnd"/>
      <w:r>
        <w:t xml:space="preserve"> </w:t>
      </w:r>
      <w:proofErr w:type="spellStart"/>
      <w:r>
        <w:t>resolverse</w:t>
      </w:r>
      <w:proofErr w:type="spellEnd"/>
      <w:r>
        <w:t xml:space="preserve"> </w:t>
      </w:r>
      <w:proofErr w:type="spellStart"/>
      <w:r>
        <w:t>prioritariamente</w:t>
      </w:r>
      <w:proofErr w:type="spellEnd"/>
      <w:r>
        <w:t>.</w:t>
      </w:r>
    </w:p>
    <w:p w14:paraId="399D4A9F" w14:textId="77777777" w:rsidR="003909EA" w:rsidRDefault="00000000">
      <w:pPr>
        <w:ind w:firstLine="709"/>
        <w:jc w:val="both"/>
      </w:pPr>
      <w:proofErr w:type="spellStart"/>
      <w:r>
        <w:t>Diseñar</w:t>
      </w:r>
      <w:proofErr w:type="spellEnd"/>
      <w:r>
        <w:t xml:space="preserve"> la </w:t>
      </w:r>
      <w:proofErr w:type="spellStart"/>
      <w:r>
        <w:t>arquitectura</w:t>
      </w:r>
      <w:proofErr w:type="spellEnd"/>
      <w:r>
        <w:t xml:space="preserve"> del </w:t>
      </w:r>
      <w:proofErr w:type="spellStart"/>
      <w:r>
        <w:t>sistema</w:t>
      </w:r>
      <w:proofErr w:type="spellEnd"/>
      <w:r>
        <w:t xml:space="preserve">, el </w:t>
      </w:r>
      <w:proofErr w:type="spellStart"/>
      <w:r>
        <w:t>modelo</w:t>
      </w:r>
      <w:proofErr w:type="spellEnd"/>
      <w:r>
        <w:t xml:space="preserve"> de base de </w:t>
      </w:r>
      <w:proofErr w:type="spellStart"/>
      <w:r>
        <w:t>datos</w:t>
      </w:r>
      <w:proofErr w:type="spellEnd"/>
      <w:r>
        <w:t xml:space="preserve">, la </w:t>
      </w:r>
      <w:proofErr w:type="spellStart"/>
      <w:r>
        <w:t>estructura</w:t>
      </w:r>
      <w:proofErr w:type="spellEnd"/>
      <w:r>
        <w:t xml:space="preserve"> de la API REST y las interfaces </w:t>
      </w:r>
      <w:proofErr w:type="spellStart"/>
      <w:r>
        <w:t>principales</w:t>
      </w:r>
      <w:proofErr w:type="spellEnd"/>
      <w:r>
        <w:t xml:space="preserve"> del </w:t>
      </w:r>
      <w:proofErr w:type="spellStart"/>
      <w:r>
        <w:t>prototipo</w:t>
      </w:r>
      <w:proofErr w:type="spellEnd"/>
      <w:r>
        <w:t xml:space="preserve">, </w:t>
      </w:r>
      <w:proofErr w:type="spellStart"/>
      <w:r>
        <w:t>tomando</w:t>
      </w:r>
      <w:proofErr w:type="spellEnd"/>
      <w:r>
        <w:t xml:space="preserve"> </w:t>
      </w:r>
      <w:proofErr w:type="spellStart"/>
      <w:r>
        <w:t>en</w:t>
      </w:r>
      <w:proofErr w:type="spellEnd"/>
      <w:r>
        <w:t xml:space="preserve"> </w:t>
      </w:r>
      <w:proofErr w:type="spellStart"/>
      <w:r>
        <w:t>cuenta</w:t>
      </w:r>
      <w:proofErr w:type="spellEnd"/>
      <w:r>
        <w:t xml:space="preserve"> </w:t>
      </w:r>
      <w:proofErr w:type="spellStart"/>
      <w:r>
        <w:t>los</w:t>
      </w:r>
      <w:proofErr w:type="spellEnd"/>
      <w:r>
        <w:t xml:space="preserve"> </w:t>
      </w:r>
      <w:proofErr w:type="spellStart"/>
      <w:r>
        <w:t>roles</w:t>
      </w:r>
      <w:proofErr w:type="spellEnd"/>
      <w:r>
        <w:t xml:space="preserve"> de </w:t>
      </w:r>
      <w:proofErr w:type="spellStart"/>
      <w:r>
        <w:t>usuario</w:t>
      </w:r>
      <w:proofErr w:type="spellEnd"/>
      <w:r>
        <w:t xml:space="preserve"> y </w:t>
      </w:r>
      <w:proofErr w:type="spellStart"/>
      <w:r>
        <w:t>los</w:t>
      </w:r>
      <w:proofErr w:type="spellEnd"/>
      <w:r>
        <w:t xml:space="preserve"> </w:t>
      </w:r>
      <w:proofErr w:type="spellStart"/>
      <w:r>
        <w:t>principios</w:t>
      </w:r>
      <w:proofErr w:type="spellEnd"/>
      <w:r>
        <w:t xml:space="preserve"> de </w:t>
      </w:r>
      <w:proofErr w:type="spellStart"/>
      <w:r>
        <w:t>seguridad</w:t>
      </w:r>
      <w:proofErr w:type="spellEnd"/>
      <w:r>
        <w:t xml:space="preserve"> de la </w:t>
      </w:r>
      <w:proofErr w:type="spellStart"/>
      <w:r>
        <w:t>información</w:t>
      </w:r>
      <w:proofErr w:type="spellEnd"/>
      <w:r>
        <w:t>.</w:t>
      </w:r>
    </w:p>
    <w:p w14:paraId="62449B83" w14:textId="77777777" w:rsidR="003909EA" w:rsidRDefault="00000000">
      <w:pPr>
        <w:ind w:firstLine="709"/>
        <w:jc w:val="both"/>
      </w:pPr>
      <w:proofErr w:type="spellStart"/>
      <w:r>
        <w:t>Implementar</w:t>
      </w:r>
      <w:proofErr w:type="spellEnd"/>
      <w:r>
        <w:t xml:space="preserve"> el </w:t>
      </w:r>
      <w:proofErr w:type="spellStart"/>
      <w:r>
        <w:t>prototipo</w:t>
      </w:r>
      <w:proofErr w:type="spellEnd"/>
      <w:r>
        <w:t xml:space="preserve"> </w:t>
      </w:r>
      <w:proofErr w:type="spellStart"/>
      <w:r>
        <w:t>tecnológico</w:t>
      </w:r>
      <w:proofErr w:type="spellEnd"/>
      <w:r>
        <w:t xml:space="preserve"> web full stack </w:t>
      </w:r>
      <w:proofErr w:type="spellStart"/>
      <w:r>
        <w:t>integrando</w:t>
      </w:r>
      <w:proofErr w:type="spellEnd"/>
      <w:r>
        <w:t xml:space="preserve"> </w:t>
      </w:r>
      <w:proofErr w:type="spellStart"/>
      <w:r>
        <w:t>los</w:t>
      </w:r>
      <w:proofErr w:type="spellEnd"/>
      <w:r>
        <w:t xml:space="preserve"> </w:t>
      </w:r>
      <w:proofErr w:type="spellStart"/>
      <w:r>
        <w:t>módulos</w:t>
      </w:r>
      <w:proofErr w:type="spellEnd"/>
      <w:r>
        <w:t xml:space="preserve"> </w:t>
      </w:r>
      <w:proofErr w:type="spellStart"/>
      <w:r>
        <w:t>principales</w:t>
      </w:r>
      <w:proofErr w:type="spellEnd"/>
      <w:r>
        <w:t xml:space="preserve"> del </w:t>
      </w:r>
      <w:proofErr w:type="spellStart"/>
      <w:r>
        <w:t>sistema</w:t>
      </w:r>
      <w:proofErr w:type="spellEnd"/>
      <w:r>
        <w:t xml:space="preserve">, de </w:t>
      </w:r>
      <w:proofErr w:type="spellStart"/>
      <w:r>
        <w:t>manera</w:t>
      </w:r>
      <w:proofErr w:type="spellEnd"/>
      <w:r>
        <w:t xml:space="preserve"> </w:t>
      </w:r>
      <w:proofErr w:type="spellStart"/>
      <w:r>
        <w:t>que</w:t>
      </w:r>
      <w:proofErr w:type="spellEnd"/>
      <w:r>
        <w:t xml:space="preserve"> </w:t>
      </w:r>
      <w:proofErr w:type="spellStart"/>
      <w:r>
        <w:t>cada</w:t>
      </w:r>
      <w:proofErr w:type="spellEnd"/>
      <w:r>
        <w:t xml:space="preserve"> </w:t>
      </w:r>
      <w:proofErr w:type="spellStart"/>
      <w:r>
        <w:t>rol</w:t>
      </w:r>
      <w:proofErr w:type="spellEnd"/>
      <w:r>
        <w:t xml:space="preserve"> </w:t>
      </w:r>
      <w:proofErr w:type="spellStart"/>
      <w:r>
        <w:t>cumpla</w:t>
      </w:r>
      <w:proofErr w:type="spellEnd"/>
      <w:r>
        <w:t xml:space="preserve"> </w:t>
      </w:r>
      <w:proofErr w:type="spellStart"/>
      <w:r>
        <w:t>funciones</w:t>
      </w:r>
      <w:proofErr w:type="spellEnd"/>
      <w:r>
        <w:t xml:space="preserve"> </w:t>
      </w:r>
      <w:proofErr w:type="spellStart"/>
      <w:r>
        <w:t>específicas</w:t>
      </w:r>
      <w:proofErr w:type="spellEnd"/>
      <w:r>
        <w:t xml:space="preserve"> </w:t>
      </w:r>
      <w:proofErr w:type="spellStart"/>
      <w:r>
        <w:t>dentro</w:t>
      </w:r>
      <w:proofErr w:type="spellEnd"/>
      <w:r>
        <w:t xml:space="preserve"> de </w:t>
      </w:r>
      <w:proofErr w:type="spellStart"/>
      <w:r>
        <w:t>los</w:t>
      </w:r>
      <w:proofErr w:type="spellEnd"/>
      <w:r>
        <w:t xml:space="preserve"> </w:t>
      </w:r>
      <w:proofErr w:type="spellStart"/>
      <w:r>
        <w:t>procesos</w:t>
      </w:r>
      <w:proofErr w:type="spellEnd"/>
      <w:r>
        <w:t xml:space="preserve"> de </w:t>
      </w:r>
      <w:proofErr w:type="spellStart"/>
      <w:r>
        <w:t>gestión</w:t>
      </w:r>
      <w:proofErr w:type="spellEnd"/>
      <w:r>
        <w:t xml:space="preserve"> de la academia.</w:t>
      </w:r>
    </w:p>
    <w:p w14:paraId="7D0EE40D" w14:textId="77777777" w:rsidR="003909EA" w:rsidRDefault="00000000">
      <w:pPr>
        <w:ind w:firstLine="709"/>
        <w:jc w:val="both"/>
      </w:pPr>
      <w:r>
        <w:t xml:space="preserve">Validar el </w:t>
      </w:r>
      <w:proofErr w:type="spellStart"/>
      <w:r>
        <w:t>funcionamiento</w:t>
      </w:r>
      <w:proofErr w:type="spellEnd"/>
      <w:r>
        <w:t xml:space="preserve"> del </w:t>
      </w:r>
      <w:proofErr w:type="spellStart"/>
      <w:r>
        <w:t>sistema</w:t>
      </w:r>
      <w:proofErr w:type="spellEnd"/>
      <w:r>
        <w:t xml:space="preserve"> </w:t>
      </w:r>
      <w:proofErr w:type="spellStart"/>
      <w:r>
        <w:t>mediante</w:t>
      </w:r>
      <w:proofErr w:type="spellEnd"/>
      <w:r>
        <w:t xml:space="preserve"> </w:t>
      </w:r>
      <w:proofErr w:type="spellStart"/>
      <w:r>
        <w:t>pruebas</w:t>
      </w:r>
      <w:proofErr w:type="spellEnd"/>
      <w:r>
        <w:t xml:space="preserve"> </w:t>
      </w:r>
      <w:proofErr w:type="spellStart"/>
      <w:r>
        <w:t>funcionales</w:t>
      </w:r>
      <w:proofErr w:type="spellEnd"/>
      <w:r>
        <w:t xml:space="preserve"> </w:t>
      </w:r>
      <w:proofErr w:type="spellStart"/>
      <w:r>
        <w:t>por</w:t>
      </w:r>
      <w:proofErr w:type="spellEnd"/>
      <w:r>
        <w:t xml:space="preserve"> </w:t>
      </w:r>
      <w:proofErr w:type="spellStart"/>
      <w:r>
        <w:t>módulo</w:t>
      </w:r>
      <w:proofErr w:type="spellEnd"/>
      <w:r>
        <w:t xml:space="preserve"> y </w:t>
      </w:r>
      <w:proofErr w:type="spellStart"/>
      <w:r>
        <w:t>por</w:t>
      </w:r>
      <w:proofErr w:type="spellEnd"/>
      <w:r>
        <w:t xml:space="preserve"> </w:t>
      </w:r>
      <w:proofErr w:type="spellStart"/>
      <w:r>
        <w:t>rol</w:t>
      </w:r>
      <w:proofErr w:type="spellEnd"/>
      <w:r>
        <w:t xml:space="preserve">, </w:t>
      </w:r>
      <w:proofErr w:type="spellStart"/>
      <w:r>
        <w:t>verificando</w:t>
      </w:r>
      <w:proofErr w:type="spellEnd"/>
      <w:r>
        <w:t xml:space="preserve"> </w:t>
      </w:r>
      <w:proofErr w:type="spellStart"/>
      <w:r>
        <w:t>que</w:t>
      </w:r>
      <w:proofErr w:type="spellEnd"/>
      <w:r>
        <w:t xml:space="preserve"> las </w:t>
      </w:r>
      <w:proofErr w:type="spellStart"/>
      <w:r>
        <w:t>funcionalidades</w:t>
      </w:r>
      <w:proofErr w:type="spellEnd"/>
      <w:r>
        <w:t xml:space="preserve"> </w:t>
      </w:r>
      <w:proofErr w:type="spellStart"/>
      <w:r>
        <w:t>implementadas</w:t>
      </w:r>
      <w:proofErr w:type="spellEnd"/>
      <w:r>
        <w:t xml:space="preserve"> </w:t>
      </w:r>
      <w:proofErr w:type="spellStart"/>
      <w:r>
        <w:t>respondan</w:t>
      </w:r>
      <w:proofErr w:type="spellEnd"/>
      <w:r>
        <w:t xml:space="preserve"> a </w:t>
      </w:r>
      <w:proofErr w:type="spellStart"/>
      <w:r>
        <w:t>los</w:t>
      </w:r>
      <w:proofErr w:type="spellEnd"/>
      <w:r>
        <w:t xml:space="preserve"> </w:t>
      </w:r>
      <w:proofErr w:type="spellStart"/>
      <w:r>
        <w:t>requerimientos</w:t>
      </w:r>
      <w:proofErr w:type="spellEnd"/>
      <w:r>
        <w:t xml:space="preserve"> </w:t>
      </w:r>
      <w:proofErr w:type="spellStart"/>
      <w:r>
        <w:t>definidos</w:t>
      </w:r>
      <w:proofErr w:type="spellEnd"/>
      <w:r>
        <w:t xml:space="preserve"> y </w:t>
      </w:r>
      <w:proofErr w:type="spellStart"/>
      <w:r>
        <w:t>midiendo</w:t>
      </w:r>
      <w:proofErr w:type="spellEnd"/>
      <w:r>
        <w:t xml:space="preserve"> </w:t>
      </w:r>
      <w:proofErr w:type="spellStart"/>
      <w:r>
        <w:t>su</w:t>
      </w:r>
      <w:proofErr w:type="spellEnd"/>
      <w:r>
        <w:t xml:space="preserve"> </w:t>
      </w:r>
      <w:proofErr w:type="spellStart"/>
      <w:r>
        <w:t>aporte</w:t>
      </w:r>
      <w:proofErr w:type="spellEnd"/>
      <w:r>
        <w:t xml:space="preserve"> </w:t>
      </w:r>
      <w:proofErr w:type="spellStart"/>
      <w:r>
        <w:t>frente</w:t>
      </w:r>
      <w:proofErr w:type="spellEnd"/>
      <w:r>
        <w:t xml:space="preserve"> al </w:t>
      </w:r>
      <w:proofErr w:type="spellStart"/>
      <w:r>
        <w:t>problema</w:t>
      </w:r>
      <w:proofErr w:type="spellEnd"/>
      <w:r>
        <w:t xml:space="preserve"> </w:t>
      </w:r>
      <w:proofErr w:type="spellStart"/>
      <w:r>
        <w:t>planteado</w:t>
      </w:r>
      <w:proofErr w:type="spellEnd"/>
      <w:r>
        <w:t>.</w:t>
      </w:r>
    </w:p>
    <w:p w14:paraId="3F4FC367" w14:textId="77777777" w:rsidR="003909EA" w:rsidRDefault="00000000">
      <w:pPr>
        <w:pStyle w:val="Ttulo2"/>
      </w:pPr>
      <w:bookmarkStart w:id="14" w:name="_Toc238494301"/>
      <w:r>
        <w:rPr>
          <w:rFonts w:ascii="Times New Roman" w:hAnsi="Times New Roman"/>
        </w:rPr>
        <w:t xml:space="preserve">1.4. </w:t>
      </w:r>
      <w:proofErr w:type="spellStart"/>
      <w:r>
        <w:rPr>
          <w:rFonts w:ascii="Times New Roman" w:hAnsi="Times New Roman"/>
        </w:rPr>
        <w:t>Alcance</w:t>
      </w:r>
      <w:proofErr w:type="spellEnd"/>
      <w:r>
        <w:rPr>
          <w:rFonts w:ascii="Times New Roman" w:hAnsi="Times New Roman"/>
        </w:rPr>
        <w:t xml:space="preserve"> del </w:t>
      </w:r>
      <w:proofErr w:type="spellStart"/>
      <w:r>
        <w:rPr>
          <w:rFonts w:ascii="Times New Roman" w:hAnsi="Times New Roman"/>
        </w:rPr>
        <w:t>Prototipo</w:t>
      </w:r>
      <w:proofErr w:type="spellEnd"/>
      <w:r>
        <w:rPr>
          <w:rFonts w:ascii="Times New Roman" w:hAnsi="Times New Roman"/>
        </w:rPr>
        <w:t xml:space="preserve"> Tecnológico (MVP)</w:t>
      </w:r>
      <w:bookmarkEnd w:id="14"/>
    </w:p>
    <w:p w14:paraId="720829D8" w14:textId="77777777" w:rsidR="003909EA" w:rsidRDefault="00000000">
      <w:pPr>
        <w:ind w:firstLine="709"/>
        <w:jc w:val="both"/>
      </w:pPr>
      <w:r>
        <w:t xml:space="preserve">El </w:t>
      </w:r>
      <w:proofErr w:type="spellStart"/>
      <w:r>
        <w:t>alcance</w:t>
      </w:r>
      <w:proofErr w:type="spellEnd"/>
      <w:r>
        <w:t xml:space="preserve"> del </w:t>
      </w:r>
      <w:proofErr w:type="spellStart"/>
      <w:r>
        <w:t>proyecto</w:t>
      </w:r>
      <w:proofErr w:type="spellEnd"/>
      <w:r>
        <w:t xml:space="preserve"> </w:t>
      </w:r>
      <w:proofErr w:type="spellStart"/>
      <w:r>
        <w:t>corresponde</w:t>
      </w:r>
      <w:proofErr w:type="spellEnd"/>
      <w:r>
        <w:t xml:space="preserve"> al </w:t>
      </w:r>
      <w:proofErr w:type="spellStart"/>
      <w:r>
        <w:t>desarrollo</w:t>
      </w:r>
      <w:proofErr w:type="spellEnd"/>
      <w:r>
        <w:t xml:space="preserve"> de un </w:t>
      </w:r>
      <w:proofErr w:type="spellStart"/>
      <w:r>
        <w:t>prototipo</w:t>
      </w:r>
      <w:proofErr w:type="spellEnd"/>
      <w:r>
        <w:t xml:space="preserve"> </w:t>
      </w:r>
      <w:proofErr w:type="spellStart"/>
      <w:r>
        <w:t>tecnológico</w:t>
      </w:r>
      <w:proofErr w:type="spellEnd"/>
      <w:r>
        <w:t xml:space="preserve"> o </w:t>
      </w:r>
      <w:proofErr w:type="spellStart"/>
      <w:r>
        <w:t>Producto</w:t>
      </w:r>
      <w:proofErr w:type="spellEnd"/>
      <w:r>
        <w:t xml:space="preserve"> </w:t>
      </w:r>
      <w:proofErr w:type="spellStart"/>
      <w:r>
        <w:t>Mínimo</w:t>
      </w:r>
      <w:proofErr w:type="spellEnd"/>
      <w:r>
        <w:t xml:space="preserve"> Viable, </w:t>
      </w:r>
      <w:proofErr w:type="spellStart"/>
      <w:r>
        <w:t>enfocado</w:t>
      </w:r>
      <w:proofErr w:type="spellEnd"/>
      <w:r>
        <w:t xml:space="preserve"> </w:t>
      </w:r>
      <w:proofErr w:type="spellStart"/>
      <w:r>
        <w:t>en</w:t>
      </w:r>
      <w:proofErr w:type="spellEnd"/>
      <w:r>
        <w:t xml:space="preserve"> las </w:t>
      </w:r>
      <w:proofErr w:type="spellStart"/>
      <w:r>
        <w:t>épicas</w:t>
      </w:r>
      <w:proofErr w:type="spellEnd"/>
      <w:r>
        <w:t xml:space="preserve"> </w:t>
      </w:r>
      <w:proofErr w:type="spellStart"/>
      <w:r>
        <w:t>críticas</w:t>
      </w:r>
      <w:proofErr w:type="spellEnd"/>
      <w:r>
        <w:t xml:space="preserve"> </w:t>
      </w:r>
      <w:proofErr w:type="spellStart"/>
      <w:r>
        <w:t>que</w:t>
      </w:r>
      <w:proofErr w:type="spellEnd"/>
      <w:r>
        <w:t xml:space="preserve"> </w:t>
      </w:r>
      <w:proofErr w:type="spellStart"/>
      <w:r>
        <w:t>resuelven</w:t>
      </w:r>
      <w:proofErr w:type="spellEnd"/>
      <w:r>
        <w:t xml:space="preserve"> el </w:t>
      </w:r>
      <w:proofErr w:type="spellStart"/>
      <w:r>
        <w:t>problema</w:t>
      </w:r>
      <w:proofErr w:type="spellEnd"/>
      <w:r>
        <w:t xml:space="preserve"> principal de la academia. Las </w:t>
      </w:r>
      <w:proofErr w:type="spellStart"/>
      <w:r>
        <w:t>funcionalidades</w:t>
      </w:r>
      <w:proofErr w:type="spellEnd"/>
      <w:r>
        <w:t xml:space="preserve"> no </w:t>
      </w:r>
      <w:proofErr w:type="spellStart"/>
      <w:r>
        <w:t>esenciales</w:t>
      </w:r>
      <w:proofErr w:type="spellEnd"/>
      <w:r>
        <w:t xml:space="preserve"> </w:t>
      </w:r>
      <w:proofErr w:type="spellStart"/>
      <w:r>
        <w:t>quedan</w:t>
      </w:r>
      <w:proofErr w:type="spellEnd"/>
      <w:r>
        <w:t xml:space="preserve"> </w:t>
      </w:r>
      <w:proofErr w:type="spellStart"/>
      <w:r>
        <w:t>etiquetadas</w:t>
      </w:r>
      <w:proofErr w:type="spellEnd"/>
      <w:r>
        <w:t xml:space="preserve"> </w:t>
      </w:r>
      <w:proofErr w:type="spellStart"/>
      <w:r>
        <w:t>como</w:t>
      </w:r>
      <w:proofErr w:type="spellEnd"/>
      <w:r>
        <w:t xml:space="preserve"> </w:t>
      </w:r>
      <w:proofErr w:type="spellStart"/>
      <w:r>
        <w:t>trabajo</w:t>
      </w:r>
      <w:proofErr w:type="spellEnd"/>
      <w:r>
        <w:t xml:space="preserve"> </w:t>
      </w:r>
      <w:proofErr w:type="spellStart"/>
      <w:r>
        <w:t>futuro</w:t>
      </w:r>
      <w:proofErr w:type="spellEnd"/>
      <w:r>
        <w:t xml:space="preserve"> (Future Work) para </w:t>
      </w:r>
      <w:proofErr w:type="spellStart"/>
      <w:r>
        <w:t>evitar</w:t>
      </w:r>
      <w:proofErr w:type="spellEnd"/>
      <w:r>
        <w:t xml:space="preserve"> el </w:t>
      </w:r>
      <w:proofErr w:type="spellStart"/>
      <w:r>
        <w:t>desborde</w:t>
      </w:r>
      <w:proofErr w:type="spellEnd"/>
      <w:r>
        <w:t xml:space="preserve"> del </w:t>
      </w:r>
      <w:proofErr w:type="spellStart"/>
      <w:r>
        <w:t>alcance</w:t>
      </w:r>
      <w:proofErr w:type="spellEnd"/>
      <w:r>
        <w:t xml:space="preserve">. La </w:t>
      </w:r>
      <w:proofErr w:type="spellStart"/>
      <w:r>
        <w:t>siguiente</w:t>
      </w:r>
      <w:proofErr w:type="spellEnd"/>
      <w:r>
        <w:t xml:space="preserve"> </w:t>
      </w:r>
      <w:proofErr w:type="spellStart"/>
      <w:r>
        <w:t>tabla</w:t>
      </w:r>
      <w:proofErr w:type="spellEnd"/>
      <w:r>
        <w:t xml:space="preserve"> </w:t>
      </w:r>
      <w:proofErr w:type="spellStart"/>
      <w:r>
        <w:t>presenta</w:t>
      </w:r>
      <w:proofErr w:type="spellEnd"/>
      <w:r>
        <w:t xml:space="preserve"> el </w:t>
      </w:r>
      <w:proofErr w:type="spellStart"/>
      <w:r>
        <w:t>mapa</w:t>
      </w:r>
      <w:proofErr w:type="spellEnd"/>
      <w:r>
        <w:t xml:space="preserve"> de </w:t>
      </w:r>
      <w:proofErr w:type="spellStart"/>
      <w:r>
        <w:t>épicas</w:t>
      </w:r>
      <w:proofErr w:type="spellEnd"/>
      <w:r>
        <w:t xml:space="preserve"> </w:t>
      </w:r>
      <w:proofErr w:type="spellStart"/>
      <w:r>
        <w:t>críticas</w:t>
      </w:r>
      <w:proofErr w:type="spellEnd"/>
      <w:r>
        <w:t xml:space="preserve"> del MVP.</w:t>
      </w:r>
    </w:p>
    <w:p w14:paraId="3E3A4518" w14:textId="77777777" w:rsidR="003909EA" w:rsidRDefault="00000000">
      <w:pPr>
        <w:keepNext/>
      </w:pPr>
      <w:proofErr w:type="spellStart"/>
      <w:r>
        <w:rPr>
          <w:b/>
        </w:rPr>
        <w:t>Tabla</w:t>
      </w:r>
      <w:proofErr w:type="spellEnd"/>
      <w:r>
        <w:rPr>
          <w:b/>
        </w:rPr>
        <w:t xml:space="preserve"> </w:t>
      </w:r>
      <w:fldSimple w:instr=" SEQ Tabla \* ARABIC ">
        <w:bookmarkStart w:id="15" w:name="bmk_t1"/>
        <w:r w:rsidR="00A448EE">
          <w:rPr>
            <w:noProof/>
          </w:rPr>
          <w:t>1</w:t>
        </w:r>
        <w:bookmarkEnd w:id="15"/>
      </w:fldSimple>
    </w:p>
    <w:p w14:paraId="5C798CD9" w14:textId="77777777" w:rsidR="003909EA" w:rsidRDefault="00000000">
      <w:pPr>
        <w:keepNext/>
      </w:pPr>
      <w:proofErr w:type="spellStart"/>
      <w:r>
        <w:rPr>
          <w:i/>
        </w:rPr>
        <w:t>Épicas</w:t>
      </w:r>
      <w:proofErr w:type="spellEnd"/>
      <w:r>
        <w:rPr>
          <w:i/>
        </w:rPr>
        <w:t xml:space="preserve"> </w:t>
      </w:r>
      <w:proofErr w:type="spellStart"/>
      <w:r>
        <w:rPr>
          <w:i/>
        </w:rPr>
        <w:t>críticas</w:t>
      </w:r>
      <w:proofErr w:type="spellEnd"/>
      <w:r>
        <w:rPr>
          <w:i/>
        </w:rPr>
        <w:t xml:space="preserve"> del </w:t>
      </w:r>
      <w:proofErr w:type="spellStart"/>
      <w:r>
        <w:rPr>
          <w:i/>
        </w:rPr>
        <w:t>Producto</w:t>
      </w:r>
      <w:proofErr w:type="spellEnd"/>
      <w:r>
        <w:rPr>
          <w:i/>
        </w:rPr>
        <w:t xml:space="preserve"> </w:t>
      </w:r>
      <w:proofErr w:type="spellStart"/>
      <w:r>
        <w:rPr>
          <w:i/>
        </w:rPr>
        <w:t>Mínimo</w:t>
      </w:r>
      <w:proofErr w:type="spellEnd"/>
      <w:r>
        <w:rPr>
          <w:i/>
        </w:rPr>
        <w:t xml:space="preserve"> Viable</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594"/>
        <w:gridCol w:w="6766"/>
      </w:tblGrid>
      <w:tr w:rsidR="003909EA" w14:paraId="4F285E89" w14:textId="77777777">
        <w:trPr>
          <w:tblHeader/>
          <w:jc w:val="center"/>
        </w:trPr>
        <w:tc>
          <w:tcPr>
            <w:tcW w:w="2594" w:type="dxa"/>
            <w:tcBorders>
              <w:bottom w:val="single" w:sz="8" w:space="0" w:color="000000"/>
            </w:tcBorders>
          </w:tcPr>
          <w:p w14:paraId="3E1D4696" w14:textId="77777777" w:rsidR="003909EA" w:rsidRDefault="00000000">
            <w:pPr>
              <w:spacing w:line="240" w:lineRule="auto"/>
              <w:jc w:val="center"/>
            </w:pPr>
            <w:proofErr w:type="spellStart"/>
            <w:r>
              <w:rPr>
                <w:b/>
                <w:sz w:val="20"/>
              </w:rPr>
              <w:t>Épica</w:t>
            </w:r>
            <w:proofErr w:type="spellEnd"/>
          </w:p>
        </w:tc>
        <w:tc>
          <w:tcPr>
            <w:tcW w:w="6766" w:type="dxa"/>
            <w:tcBorders>
              <w:bottom w:val="single" w:sz="8" w:space="0" w:color="000000"/>
            </w:tcBorders>
          </w:tcPr>
          <w:p w14:paraId="0429B599" w14:textId="77777777" w:rsidR="003909EA" w:rsidRDefault="00000000">
            <w:pPr>
              <w:spacing w:line="240" w:lineRule="auto"/>
              <w:jc w:val="center"/>
            </w:pPr>
            <w:proofErr w:type="spellStart"/>
            <w:r>
              <w:rPr>
                <w:b/>
                <w:sz w:val="20"/>
              </w:rPr>
              <w:t>Descripción</w:t>
            </w:r>
            <w:proofErr w:type="spellEnd"/>
          </w:p>
        </w:tc>
      </w:tr>
      <w:tr w:rsidR="003909EA" w14:paraId="59ED245D" w14:textId="77777777">
        <w:trPr>
          <w:jc w:val="center"/>
        </w:trPr>
        <w:tc>
          <w:tcPr>
            <w:tcW w:w="2594" w:type="dxa"/>
          </w:tcPr>
          <w:p w14:paraId="5ABF9133" w14:textId="77777777" w:rsidR="003909EA" w:rsidRDefault="00000000">
            <w:pPr>
              <w:spacing w:line="240" w:lineRule="auto"/>
            </w:pPr>
            <w:r>
              <w:rPr>
                <w:sz w:val="20"/>
              </w:rPr>
              <w:t xml:space="preserve">EP-01 </w:t>
            </w:r>
            <w:proofErr w:type="spellStart"/>
            <w:r>
              <w:rPr>
                <w:sz w:val="20"/>
              </w:rPr>
              <w:t>Gestión</w:t>
            </w:r>
            <w:proofErr w:type="spellEnd"/>
            <w:r>
              <w:rPr>
                <w:sz w:val="20"/>
              </w:rPr>
              <w:t xml:space="preserve"> de </w:t>
            </w:r>
            <w:proofErr w:type="spellStart"/>
            <w:r>
              <w:rPr>
                <w:sz w:val="20"/>
              </w:rPr>
              <w:t>accesos</w:t>
            </w:r>
            <w:proofErr w:type="spellEnd"/>
          </w:p>
        </w:tc>
        <w:tc>
          <w:tcPr>
            <w:tcW w:w="6766" w:type="dxa"/>
          </w:tcPr>
          <w:p w14:paraId="02322CCB" w14:textId="77777777" w:rsidR="003909EA" w:rsidRDefault="00000000">
            <w:pPr>
              <w:spacing w:line="240" w:lineRule="auto"/>
            </w:pPr>
            <w:proofErr w:type="spellStart"/>
            <w:r>
              <w:rPr>
                <w:sz w:val="20"/>
              </w:rPr>
              <w:t>Autenticación</w:t>
            </w:r>
            <w:proofErr w:type="spellEnd"/>
            <w:r>
              <w:rPr>
                <w:sz w:val="20"/>
              </w:rPr>
              <w:t xml:space="preserve"> de </w:t>
            </w:r>
            <w:proofErr w:type="spellStart"/>
            <w:r>
              <w:rPr>
                <w:sz w:val="20"/>
              </w:rPr>
              <w:t>usuarios</w:t>
            </w:r>
            <w:proofErr w:type="spellEnd"/>
            <w:r>
              <w:rPr>
                <w:sz w:val="20"/>
              </w:rPr>
              <w:t xml:space="preserve"> y </w:t>
            </w:r>
            <w:proofErr w:type="gramStart"/>
            <w:r>
              <w:rPr>
                <w:sz w:val="20"/>
              </w:rPr>
              <w:t>control</w:t>
            </w:r>
            <w:proofErr w:type="gramEnd"/>
            <w:r>
              <w:rPr>
                <w:sz w:val="20"/>
              </w:rPr>
              <w:t xml:space="preserve"> de </w:t>
            </w:r>
            <w:proofErr w:type="spellStart"/>
            <w:r>
              <w:rPr>
                <w:sz w:val="20"/>
              </w:rPr>
              <w:t>acceso</w:t>
            </w:r>
            <w:proofErr w:type="spellEnd"/>
            <w:r>
              <w:rPr>
                <w:sz w:val="20"/>
              </w:rPr>
              <w:t xml:space="preserve"> </w:t>
            </w:r>
            <w:proofErr w:type="spellStart"/>
            <w:r>
              <w:rPr>
                <w:sz w:val="20"/>
              </w:rPr>
              <w:t>por</w:t>
            </w:r>
            <w:proofErr w:type="spellEnd"/>
            <w:r>
              <w:rPr>
                <w:sz w:val="20"/>
              </w:rPr>
              <w:t xml:space="preserve"> roles (</w:t>
            </w:r>
            <w:proofErr w:type="spellStart"/>
            <w:r>
              <w:rPr>
                <w:sz w:val="20"/>
              </w:rPr>
              <w:t>Súper</w:t>
            </w:r>
            <w:proofErr w:type="spellEnd"/>
            <w:r>
              <w:rPr>
                <w:sz w:val="20"/>
              </w:rPr>
              <w:t xml:space="preserve"> </w:t>
            </w:r>
            <w:proofErr w:type="spellStart"/>
            <w:r>
              <w:rPr>
                <w:sz w:val="20"/>
              </w:rPr>
              <w:t>Administrador</w:t>
            </w:r>
            <w:proofErr w:type="spellEnd"/>
            <w:r>
              <w:rPr>
                <w:sz w:val="20"/>
              </w:rPr>
              <w:t xml:space="preserve">, </w:t>
            </w:r>
            <w:proofErr w:type="spellStart"/>
            <w:r>
              <w:rPr>
                <w:sz w:val="20"/>
              </w:rPr>
              <w:t>Administrador</w:t>
            </w:r>
            <w:proofErr w:type="spellEnd"/>
            <w:r>
              <w:rPr>
                <w:sz w:val="20"/>
              </w:rPr>
              <w:t xml:space="preserve">, </w:t>
            </w:r>
            <w:proofErr w:type="spellStart"/>
            <w:r>
              <w:rPr>
                <w:sz w:val="20"/>
              </w:rPr>
              <w:t>Recepción</w:t>
            </w:r>
            <w:proofErr w:type="spellEnd"/>
            <w:r>
              <w:rPr>
                <w:sz w:val="20"/>
              </w:rPr>
              <w:t xml:space="preserve">/Cajero, </w:t>
            </w:r>
            <w:proofErr w:type="spellStart"/>
            <w:r>
              <w:rPr>
                <w:sz w:val="20"/>
              </w:rPr>
              <w:t>Entrenador</w:t>
            </w:r>
            <w:proofErr w:type="spellEnd"/>
            <w:r>
              <w:rPr>
                <w:sz w:val="20"/>
              </w:rPr>
              <w:t xml:space="preserve"> y </w:t>
            </w:r>
            <w:proofErr w:type="spellStart"/>
            <w:r>
              <w:rPr>
                <w:sz w:val="20"/>
              </w:rPr>
              <w:t>Alumno</w:t>
            </w:r>
            <w:proofErr w:type="spellEnd"/>
            <w:r>
              <w:rPr>
                <w:sz w:val="20"/>
              </w:rPr>
              <w:t>).</w:t>
            </w:r>
          </w:p>
        </w:tc>
      </w:tr>
      <w:tr w:rsidR="003909EA" w14:paraId="06DEFCE7" w14:textId="77777777">
        <w:trPr>
          <w:jc w:val="center"/>
        </w:trPr>
        <w:tc>
          <w:tcPr>
            <w:tcW w:w="2594" w:type="dxa"/>
          </w:tcPr>
          <w:p w14:paraId="7998DB9A" w14:textId="77777777" w:rsidR="003909EA" w:rsidRDefault="00000000">
            <w:pPr>
              <w:spacing w:line="240" w:lineRule="auto"/>
            </w:pPr>
            <w:r>
              <w:rPr>
                <w:sz w:val="20"/>
              </w:rPr>
              <w:t xml:space="preserve">EP-02 </w:t>
            </w:r>
            <w:proofErr w:type="spellStart"/>
            <w:r>
              <w:rPr>
                <w:sz w:val="20"/>
              </w:rPr>
              <w:t>Gestión</w:t>
            </w:r>
            <w:proofErr w:type="spellEnd"/>
            <w:r>
              <w:rPr>
                <w:sz w:val="20"/>
              </w:rPr>
              <w:t xml:space="preserve"> de </w:t>
            </w:r>
            <w:proofErr w:type="spellStart"/>
            <w:r>
              <w:rPr>
                <w:sz w:val="20"/>
              </w:rPr>
              <w:t>alumnos</w:t>
            </w:r>
            <w:proofErr w:type="spellEnd"/>
          </w:p>
        </w:tc>
        <w:tc>
          <w:tcPr>
            <w:tcW w:w="6766" w:type="dxa"/>
          </w:tcPr>
          <w:p w14:paraId="782D8F4A" w14:textId="77777777" w:rsidR="003909EA" w:rsidRDefault="00000000">
            <w:pPr>
              <w:spacing w:line="240" w:lineRule="auto"/>
            </w:pPr>
            <w:proofErr w:type="spellStart"/>
            <w:r>
              <w:rPr>
                <w:sz w:val="20"/>
              </w:rPr>
              <w:t>Inscripción</w:t>
            </w:r>
            <w:proofErr w:type="spellEnd"/>
            <w:r>
              <w:rPr>
                <w:sz w:val="20"/>
              </w:rPr>
              <w:t xml:space="preserve">, </w:t>
            </w:r>
            <w:proofErr w:type="spellStart"/>
            <w:r>
              <w:rPr>
                <w:sz w:val="20"/>
              </w:rPr>
              <w:t>datos</w:t>
            </w:r>
            <w:proofErr w:type="spellEnd"/>
            <w:r>
              <w:rPr>
                <w:sz w:val="20"/>
              </w:rPr>
              <w:t xml:space="preserve"> </w:t>
            </w:r>
            <w:proofErr w:type="spellStart"/>
            <w:r>
              <w:rPr>
                <w:sz w:val="20"/>
              </w:rPr>
              <w:t>personales</w:t>
            </w:r>
            <w:proofErr w:type="spellEnd"/>
            <w:r>
              <w:rPr>
                <w:sz w:val="20"/>
              </w:rPr>
              <w:t xml:space="preserve"> y </w:t>
            </w:r>
            <w:proofErr w:type="spellStart"/>
            <w:r>
              <w:rPr>
                <w:sz w:val="20"/>
              </w:rPr>
              <w:t>deportivos</w:t>
            </w:r>
            <w:proofErr w:type="spellEnd"/>
            <w:r>
              <w:rPr>
                <w:sz w:val="20"/>
              </w:rPr>
              <w:t xml:space="preserve">, </w:t>
            </w:r>
            <w:proofErr w:type="spellStart"/>
            <w:r>
              <w:rPr>
                <w:sz w:val="20"/>
              </w:rPr>
              <w:t>turno</w:t>
            </w:r>
            <w:proofErr w:type="spellEnd"/>
            <w:r>
              <w:rPr>
                <w:sz w:val="20"/>
              </w:rPr>
              <w:t xml:space="preserve"> y </w:t>
            </w:r>
            <w:proofErr w:type="spellStart"/>
            <w:r>
              <w:rPr>
                <w:sz w:val="20"/>
              </w:rPr>
              <w:t>estado</w:t>
            </w:r>
            <w:proofErr w:type="spellEnd"/>
            <w:r>
              <w:rPr>
                <w:sz w:val="20"/>
              </w:rPr>
              <w:t xml:space="preserve"> de </w:t>
            </w:r>
            <w:proofErr w:type="spellStart"/>
            <w:r>
              <w:rPr>
                <w:sz w:val="20"/>
              </w:rPr>
              <w:t>pago</w:t>
            </w:r>
            <w:proofErr w:type="spellEnd"/>
            <w:r>
              <w:rPr>
                <w:sz w:val="20"/>
              </w:rPr>
              <w:t>.</w:t>
            </w:r>
          </w:p>
        </w:tc>
      </w:tr>
      <w:tr w:rsidR="003909EA" w14:paraId="3A5AE43C" w14:textId="77777777">
        <w:trPr>
          <w:jc w:val="center"/>
        </w:trPr>
        <w:tc>
          <w:tcPr>
            <w:tcW w:w="2594" w:type="dxa"/>
          </w:tcPr>
          <w:p w14:paraId="3398D680" w14:textId="77777777" w:rsidR="003909EA" w:rsidRDefault="00000000">
            <w:pPr>
              <w:spacing w:line="240" w:lineRule="auto"/>
            </w:pPr>
            <w:r>
              <w:rPr>
                <w:sz w:val="20"/>
              </w:rPr>
              <w:t xml:space="preserve">EP-03 </w:t>
            </w:r>
            <w:proofErr w:type="spellStart"/>
            <w:r>
              <w:rPr>
                <w:sz w:val="20"/>
              </w:rPr>
              <w:t>Gestión</w:t>
            </w:r>
            <w:proofErr w:type="spellEnd"/>
            <w:r>
              <w:rPr>
                <w:sz w:val="20"/>
              </w:rPr>
              <w:t xml:space="preserve"> de </w:t>
            </w:r>
            <w:proofErr w:type="spellStart"/>
            <w:r>
              <w:rPr>
                <w:sz w:val="20"/>
              </w:rPr>
              <w:t>entrenadores</w:t>
            </w:r>
            <w:proofErr w:type="spellEnd"/>
          </w:p>
        </w:tc>
        <w:tc>
          <w:tcPr>
            <w:tcW w:w="6766" w:type="dxa"/>
          </w:tcPr>
          <w:p w14:paraId="0969C944" w14:textId="77777777" w:rsidR="003909EA" w:rsidRDefault="00000000">
            <w:pPr>
              <w:spacing w:line="240" w:lineRule="auto"/>
            </w:pPr>
            <w:r>
              <w:rPr>
                <w:sz w:val="20"/>
              </w:rPr>
              <w:t xml:space="preserve">Registro de </w:t>
            </w:r>
            <w:proofErr w:type="spellStart"/>
            <w:r>
              <w:rPr>
                <w:sz w:val="20"/>
              </w:rPr>
              <w:t>información</w:t>
            </w:r>
            <w:proofErr w:type="spellEnd"/>
            <w:r>
              <w:rPr>
                <w:sz w:val="20"/>
              </w:rPr>
              <w:t xml:space="preserve"> personal, </w:t>
            </w:r>
            <w:proofErr w:type="spellStart"/>
            <w:r>
              <w:rPr>
                <w:sz w:val="20"/>
              </w:rPr>
              <w:t>laboral</w:t>
            </w:r>
            <w:proofErr w:type="spellEnd"/>
            <w:r>
              <w:rPr>
                <w:sz w:val="20"/>
              </w:rPr>
              <w:t xml:space="preserve">, </w:t>
            </w:r>
            <w:proofErr w:type="spellStart"/>
            <w:r>
              <w:rPr>
                <w:sz w:val="20"/>
              </w:rPr>
              <w:t>especialidad</w:t>
            </w:r>
            <w:proofErr w:type="spellEnd"/>
            <w:r>
              <w:rPr>
                <w:sz w:val="20"/>
              </w:rPr>
              <w:t xml:space="preserve"> y </w:t>
            </w:r>
            <w:proofErr w:type="spellStart"/>
            <w:r>
              <w:rPr>
                <w:sz w:val="20"/>
              </w:rPr>
              <w:t>turnos</w:t>
            </w:r>
            <w:proofErr w:type="spellEnd"/>
            <w:r>
              <w:rPr>
                <w:sz w:val="20"/>
              </w:rPr>
              <w:t xml:space="preserve"> </w:t>
            </w:r>
            <w:proofErr w:type="spellStart"/>
            <w:r>
              <w:rPr>
                <w:sz w:val="20"/>
              </w:rPr>
              <w:t>asignados</w:t>
            </w:r>
            <w:proofErr w:type="spellEnd"/>
            <w:r>
              <w:rPr>
                <w:sz w:val="20"/>
              </w:rPr>
              <w:t>.</w:t>
            </w:r>
          </w:p>
        </w:tc>
      </w:tr>
      <w:tr w:rsidR="003909EA" w14:paraId="7F5D0C1D" w14:textId="77777777">
        <w:trPr>
          <w:jc w:val="center"/>
        </w:trPr>
        <w:tc>
          <w:tcPr>
            <w:tcW w:w="2594" w:type="dxa"/>
          </w:tcPr>
          <w:p w14:paraId="4BF2A3EB" w14:textId="77777777" w:rsidR="003909EA" w:rsidRDefault="00000000">
            <w:pPr>
              <w:spacing w:line="240" w:lineRule="auto"/>
            </w:pPr>
            <w:r>
              <w:rPr>
                <w:sz w:val="20"/>
              </w:rPr>
              <w:t>EP-04 Pagos</w:t>
            </w:r>
          </w:p>
        </w:tc>
        <w:tc>
          <w:tcPr>
            <w:tcW w:w="6766" w:type="dxa"/>
          </w:tcPr>
          <w:p w14:paraId="36874B35" w14:textId="77777777" w:rsidR="003909EA" w:rsidRDefault="00000000">
            <w:pPr>
              <w:spacing w:line="240" w:lineRule="auto"/>
            </w:pPr>
            <w:r>
              <w:rPr>
                <w:sz w:val="20"/>
              </w:rPr>
              <w:t xml:space="preserve">Registro de </w:t>
            </w:r>
            <w:proofErr w:type="spellStart"/>
            <w:r>
              <w:rPr>
                <w:sz w:val="20"/>
              </w:rPr>
              <w:t>mensualidades</w:t>
            </w:r>
            <w:proofErr w:type="spellEnd"/>
            <w:r>
              <w:rPr>
                <w:sz w:val="20"/>
              </w:rPr>
              <w:t xml:space="preserve">, </w:t>
            </w:r>
            <w:proofErr w:type="spellStart"/>
            <w:r>
              <w:rPr>
                <w:sz w:val="20"/>
              </w:rPr>
              <w:t>marcación</w:t>
            </w:r>
            <w:proofErr w:type="spellEnd"/>
            <w:r>
              <w:rPr>
                <w:sz w:val="20"/>
              </w:rPr>
              <w:t xml:space="preserve"> de </w:t>
            </w:r>
            <w:proofErr w:type="spellStart"/>
            <w:r>
              <w:rPr>
                <w:sz w:val="20"/>
              </w:rPr>
              <w:t>pagos</w:t>
            </w:r>
            <w:proofErr w:type="spellEnd"/>
            <w:r>
              <w:rPr>
                <w:sz w:val="20"/>
              </w:rPr>
              <w:t xml:space="preserve">, </w:t>
            </w:r>
            <w:proofErr w:type="spellStart"/>
            <w:r>
              <w:rPr>
                <w:sz w:val="20"/>
              </w:rPr>
              <w:t>pendientes</w:t>
            </w:r>
            <w:proofErr w:type="spellEnd"/>
            <w:r>
              <w:rPr>
                <w:sz w:val="20"/>
              </w:rPr>
              <w:t xml:space="preserve"> y </w:t>
            </w:r>
            <w:proofErr w:type="spellStart"/>
            <w:r>
              <w:rPr>
                <w:sz w:val="20"/>
              </w:rPr>
              <w:t>vencimientos</w:t>
            </w:r>
            <w:proofErr w:type="spellEnd"/>
            <w:r>
              <w:rPr>
                <w:sz w:val="20"/>
              </w:rPr>
              <w:t>.</w:t>
            </w:r>
          </w:p>
        </w:tc>
      </w:tr>
      <w:tr w:rsidR="003909EA" w14:paraId="4DB8836A" w14:textId="77777777">
        <w:trPr>
          <w:jc w:val="center"/>
        </w:trPr>
        <w:tc>
          <w:tcPr>
            <w:tcW w:w="2594" w:type="dxa"/>
          </w:tcPr>
          <w:p w14:paraId="2FA6A8E6" w14:textId="77777777" w:rsidR="003909EA" w:rsidRDefault="00000000">
            <w:pPr>
              <w:spacing w:line="240" w:lineRule="auto"/>
            </w:pPr>
            <w:r>
              <w:rPr>
                <w:sz w:val="20"/>
              </w:rPr>
              <w:t xml:space="preserve">EP-05 </w:t>
            </w:r>
            <w:proofErr w:type="spellStart"/>
            <w:r>
              <w:rPr>
                <w:sz w:val="20"/>
              </w:rPr>
              <w:t>Horarios</w:t>
            </w:r>
            <w:proofErr w:type="spellEnd"/>
          </w:p>
        </w:tc>
        <w:tc>
          <w:tcPr>
            <w:tcW w:w="6766" w:type="dxa"/>
          </w:tcPr>
          <w:p w14:paraId="27AA5CD8" w14:textId="77777777" w:rsidR="003909EA" w:rsidRDefault="00000000">
            <w:pPr>
              <w:spacing w:line="240" w:lineRule="auto"/>
            </w:pPr>
            <w:proofErr w:type="spellStart"/>
            <w:r>
              <w:rPr>
                <w:sz w:val="20"/>
              </w:rPr>
              <w:t>Grilla</w:t>
            </w:r>
            <w:proofErr w:type="spellEnd"/>
            <w:r>
              <w:rPr>
                <w:sz w:val="20"/>
              </w:rPr>
              <w:t xml:space="preserve"> </w:t>
            </w:r>
            <w:proofErr w:type="spellStart"/>
            <w:r>
              <w:rPr>
                <w:sz w:val="20"/>
              </w:rPr>
              <w:t>semanal</w:t>
            </w:r>
            <w:proofErr w:type="spellEnd"/>
            <w:r>
              <w:rPr>
                <w:sz w:val="20"/>
              </w:rPr>
              <w:t xml:space="preserve"> de lunes a </w:t>
            </w:r>
            <w:proofErr w:type="spellStart"/>
            <w:r>
              <w:rPr>
                <w:sz w:val="20"/>
              </w:rPr>
              <w:t>viernes</w:t>
            </w:r>
            <w:proofErr w:type="spellEnd"/>
            <w:r>
              <w:rPr>
                <w:sz w:val="20"/>
              </w:rPr>
              <w:t xml:space="preserve"> con </w:t>
            </w:r>
            <w:proofErr w:type="spellStart"/>
            <w:r>
              <w:rPr>
                <w:sz w:val="20"/>
              </w:rPr>
              <w:t>turnos</w:t>
            </w:r>
            <w:proofErr w:type="spellEnd"/>
            <w:r>
              <w:rPr>
                <w:sz w:val="20"/>
              </w:rPr>
              <w:t xml:space="preserve"> de </w:t>
            </w:r>
            <w:proofErr w:type="spellStart"/>
            <w:r>
              <w:rPr>
                <w:sz w:val="20"/>
              </w:rPr>
              <w:t>mañana</w:t>
            </w:r>
            <w:proofErr w:type="spellEnd"/>
            <w:r>
              <w:rPr>
                <w:sz w:val="20"/>
              </w:rPr>
              <w:t xml:space="preserve">, </w:t>
            </w:r>
            <w:proofErr w:type="spellStart"/>
            <w:r>
              <w:rPr>
                <w:sz w:val="20"/>
              </w:rPr>
              <w:t>tarde</w:t>
            </w:r>
            <w:proofErr w:type="spellEnd"/>
            <w:r>
              <w:rPr>
                <w:sz w:val="20"/>
              </w:rPr>
              <w:t xml:space="preserve"> y </w:t>
            </w:r>
            <w:proofErr w:type="spellStart"/>
            <w:r>
              <w:rPr>
                <w:sz w:val="20"/>
              </w:rPr>
              <w:t>noche</w:t>
            </w:r>
            <w:proofErr w:type="spellEnd"/>
            <w:r>
              <w:rPr>
                <w:sz w:val="20"/>
              </w:rPr>
              <w:t xml:space="preserve">; </w:t>
            </w:r>
            <w:proofErr w:type="spellStart"/>
            <w:r>
              <w:rPr>
                <w:sz w:val="20"/>
              </w:rPr>
              <w:t>viernes</w:t>
            </w:r>
            <w:proofErr w:type="spellEnd"/>
            <w:r>
              <w:rPr>
                <w:sz w:val="20"/>
              </w:rPr>
              <w:t xml:space="preserve"> de sparring.</w:t>
            </w:r>
          </w:p>
        </w:tc>
      </w:tr>
      <w:tr w:rsidR="003909EA" w14:paraId="1465A022" w14:textId="77777777">
        <w:trPr>
          <w:jc w:val="center"/>
        </w:trPr>
        <w:tc>
          <w:tcPr>
            <w:tcW w:w="2594" w:type="dxa"/>
          </w:tcPr>
          <w:p w14:paraId="3A965525" w14:textId="77777777" w:rsidR="003909EA" w:rsidRDefault="00000000">
            <w:pPr>
              <w:spacing w:line="240" w:lineRule="auto"/>
            </w:pPr>
            <w:r>
              <w:rPr>
                <w:sz w:val="20"/>
              </w:rPr>
              <w:lastRenderedPageBreak/>
              <w:t xml:space="preserve">EP-06 </w:t>
            </w:r>
            <w:proofErr w:type="spellStart"/>
            <w:r>
              <w:rPr>
                <w:sz w:val="20"/>
              </w:rPr>
              <w:t>Asistencias</w:t>
            </w:r>
            <w:proofErr w:type="spellEnd"/>
          </w:p>
        </w:tc>
        <w:tc>
          <w:tcPr>
            <w:tcW w:w="6766" w:type="dxa"/>
          </w:tcPr>
          <w:p w14:paraId="344D4BE7" w14:textId="77777777" w:rsidR="003909EA" w:rsidRDefault="00000000">
            <w:pPr>
              <w:spacing w:line="240" w:lineRule="auto"/>
            </w:pPr>
            <w:proofErr w:type="spellStart"/>
            <w:r>
              <w:rPr>
                <w:sz w:val="20"/>
              </w:rPr>
              <w:t>Planilla</w:t>
            </w:r>
            <w:proofErr w:type="spellEnd"/>
            <w:r>
              <w:rPr>
                <w:sz w:val="20"/>
              </w:rPr>
              <w:t xml:space="preserve"> visual </w:t>
            </w:r>
            <w:proofErr w:type="spellStart"/>
            <w:r>
              <w:rPr>
                <w:sz w:val="20"/>
              </w:rPr>
              <w:t>semanal</w:t>
            </w:r>
            <w:proofErr w:type="spellEnd"/>
            <w:r>
              <w:rPr>
                <w:sz w:val="20"/>
              </w:rPr>
              <w:t xml:space="preserve"> o </w:t>
            </w:r>
            <w:proofErr w:type="spellStart"/>
            <w:r>
              <w:rPr>
                <w:sz w:val="20"/>
              </w:rPr>
              <w:t>mensual</w:t>
            </w:r>
            <w:proofErr w:type="spellEnd"/>
            <w:r>
              <w:rPr>
                <w:sz w:val="20"/>
              </w:rPr>
              <w:t xml:space="preserve"> con </w:t>
            </w:r>
            <w:proofErr w:type="spellStart"/>
            <w:r>
              <w:rPr>
                <w:sz w:val="20"/>
              </w:rPr>
              <w:t>estados</w:t>
            </w:r>
            <w:proofErr w:type="spellEnd"/>
            <w:r>
              <w:rPr>
                <w:sz w:val="20"/>
              </w:rPr>
              <w:t xml:space="preserve"> </w:t>
            </w:r>
            <w:proofErr w:type="spellStart"/>
            <w:r>
              <w:rPr>
                <w:sz w:val="20"/>
              </w:rPr>
              <w:t>presente</w:t>
            </w:r>
            <w:proofErr w:type="spellEnd"/>
            <w:r>
              <w:rPr>
                <w:sz w:val="20"/>
              </w:rPr>
              <w:t xml:space="preserve">, </w:t>
            </w:r>
            <w:proofErr w:type="spellStart"/>
            <w:r>
              <w:rPr>
                <w:sz w:val="20"/>
              </w:rPr>
              <w:t>falta</w:t>
            </w:r>
            <w:proofErr w:type="spellEnd"/>
            <w:r>
              <w:rPr>
                <w:sz w:val="20"/>
              </w:rPr>
              <w:t xml:space="preserve">, </w:t>
            </w:r>
            <w:proofErr w:type="spellStart"/>
            <w:r>
              <w:rPr>
                <w:sz w:val="20"/>
              </w:rPr>
              <w:t>tardanza</w:t>
            </w:r>
            <w:proofErr w:type="spellEnd"/>
            <w:r>
              <w:rPr>
                <w:sz w:val="20"/>
              </w:rPr>
              <w:t xml:space="preserve"> y </w:t>
            </w:r>
            <w:proofErr w:type="spellStart"/>
            <w:r>
              <w:rPr>
                <w:sz w:val="20"/>
              </w:rPr>
              <w:t>justificado</w:t>
            </w:r>
            <w:proofErr w:type="spellEnd"/>
            <w:r>
              <w:rPr>
                <w:sz w:val="20"/>
              </w:rPr>
              <w:t>.</w:t>
            </w:r>
          </w:p>
        </w:tc>
      </w:tr>
      <w:tr w:rsidR="003909EA" w14:paraId="08D0C028" w14:textId="77777777">
        <w:trPr>
          <w:jc w:val="center"/>
        </w:trPr>
        <w:tc>
          <w:tcPr>
            <w:tcW w:w="2594" w:type="dxa"/>
          </w:tcPr>
          <w:p w14:paraId="19BCE935" w14:textId="77777777" w:rsidR="003909EA" w:rsidRDefault="00000000">
            <w:pPr>
              <w:spacing w:line="240" w:lineRule="auto"/>
            </w:pPr>
            <w:r>
              <w:rPr>
                <w:sz w:val="20"/>
              </w:rPr>
              <w:t xml:space="preserve">EP-07 Progreso </w:t>
            </w:r>
            <w:proofErr w:type="spellStart"/>
            <w:r>
              <w:rPr>
                <w:sz w:val="20"/>
              </w:rPr>
              <w:t>deportivo</w:t>
            </w:r>
            <w:proofErr w:type="spellEnd"/>
          </w:p>
        </w:tc>
        <w:tc>
          <w:tcPr>
            <w:tcW w:w="6766" w:type="dxa"/>
          </w:tcPr>
          <w:p w14:paraId="7F4B5A36" w14:textId="77777777" w:rsidR="003909EA" w:rsidRDefault="00000000">
            <w:pPr>
              <w:spacing w:line="240" w:lineRule="auto"/>
            </w:pPr>
            <w:proofErr w:type="spellStart"/>
            <w:r>
              <w:rPr>
                <w:sz w:val="20"/>
              </w:rPr>
              <w:t>Evaluaciones</w:t>
            </w:r>
            <w:proofErr w:type="spellEnd"/>
            <w:r>
              <w:rPr>
                <w:sz w:val="20"/>
              </w:rPr>
              <w:t xml:space="preserve"> de </w:t>
            </w:r>
            <w:proofErr w:type="spellStart"/>
            <w:r>
              <w:rPr>
                <w:sz w:val="20"/>
              </w:rPr>
              <w:t>técnica</w:t>
            </w:r>
            <w:proofErr w:type="spellEnd"/>
            <w:r>
              <w:rPr>
                <w:sz w:val="20"/>
              </w:rPr>
              <w:t xml:space="preserve">, defensa, </w:t>
            </w:r>
            <w:proofErr w:type="spellStart"/>
            <w:r>
              <w:rPr>
                <w:sz w:val="20"/>
              </w:rPr>
              <w:t>resistencia</w:t>
            </w:r>
            <w:proofErr w:type="spellEnd"/>
            <w:r>
              <w:rPr>
                <w:sz w:val="20"/>
              </w:rPr>
              <w:t xml:space="preserve">, </w:t>
            </w:r>
            <w:proofErr w:type="spellStart"/>
            <w:r>
              <w:rPr>
                <w:sz w:val="20"/>
              </w:rPr>
              <w:t>velocidad</w:t>
            </w:r>
            <w:proofErr w:type="spellEnd"/>
            <w:r>
              <w:rPr>
                <w:sz w:val="20"/>
              </w:rPr>
              <w:t xml:space="preserve">, </w:t>
            </w:r>
            <w:proofErr w:type="spellStart"/>
            <w:r>
              <w:rPr>
                <w:sz w:val="20"/>
              </w:rPr>
              <w:t>fuerza</w:t>
            </w:r>
            <w:proofErr w:type="spellEnd"/>
            <w:r>
              <w:rPr>
                <w:sz w:val="20"/>
              </w:rPr>
              <w:t xml:space="preserve">, </w:t>
            </w:r>
            <w:proofErr w:type="spellStart"/>
            <w:r>
              <w:rPr>
                <w:sz w:val="20"/>
              </w:rPr>
              <w:t>disciplina</w:t>
            </w:r>
            <w:proofErr w:type="spellEnd"/>
            <w:r>
              <w:rPr>
                <w:sz w:val="20"/>
              </w:rPr>
              <w:t xml:space="preserve"> y sparring.</w:t>
            </w:r>
          </w:p>
        </w:tc>
      </w:tr>
      <w:tr w:rsidR="003909EA" w14:paraId="031BA655" w14:textId="77777777">
        <w:trPr>
          <w:jc w:val="center"/>
        </w:trPr>
        <w:tc>
          <w:tcPr>
            <w:tcW w:w="2594" w:type="dxa"/>
          </w:tcPr>
          <w:p w14:paraId="4B687FCB" w14:textId="77777777" w:rsidR="003909EA" w:rsidRDefault="00000000">
            <w:pPr>
              <w:spacing w:line="240" w:lineRule="auto"/>
            </w:pPr>
            <w:r>
              <w:rPr>
                <w:sz w:val="20"/>
              </w:rPr>
              <w:t xml:space="preserve">EP-08 </w:t>
            </w:r>
            <w:proofErr w:type="spellStart"/>
            <w:r>
              <w:rPr>
                <w:sz w:val="20"/>
              </w:rPr>
              <w:t>Reportes</w:t>
            </w:r>
            <w:proofErr w:type="spellEnd"/>
            <w:r>
              <w:rPr>
                <w:sz w:val="20"/>
              </w:rPr>
              <w:t xml:space="preserve"> y </w:t>
            </w:r>
            <w:proofErr w:type="spellStart"/>
            <w:r>
              <w:rPr>
                <w:sz w:val="20"/>
              </w:rPr>
              <w:t>auditoría</w:t>
            </w:r>
            <w:proofErr w:type="spellEnd"/>
          </w:p>
        </w:tc>
        <w:tc>
          <w:tcPr>
            <w:tcW w:w="6766" w:type="dxa"/>
          </w:tcPr>
          <w:p w14:paraId="02FB709B" w14:textId="77777777" w:rsidR="003909EA" w:rsidRDefault="00000000">
            <w:pPr>
              <w:spacing w:line="240" w:lineRule="auto"/>
            </w:pPr>
            <w:proofErr w:type="spellStart"/>
            <w:r>
              <w:rPr>
                <w:sz w:val="20"/>
              </w:rPr>
              <w:t>Indicadores</w:t>
            </w:r>
            <w:proofErr w:type="spellEnd"/>
            <w:r>
              <w:rPr>
                <w:sz w:val="20"/>
              </w:rPr>
              <w:t xml:space="preserve"> </w:t>
            </w:r>
            <w:proofErr w:type="spellStart"/>
            <w:r>
              <w:rPr>
                <w:sz w:val="20"/>
              </w:rPr>
              <w:t>generales</w:t>
            </w:r>
            <w:proofErr w:type="spellEnd"/>
            <w:r>
              <w:rPr>
                <w:sz w:val="20"/>
              </w:rPr>
              <w:t xml:space="preserve"> de </w:t>
            </w:r>
            <w:proofErr w:type="spellStart"/>
            <w:r>
              <w:rPr>
                <w:sz w:val="20"/>
              </w:rPr>
              <w:t>alumnos</w:t>
            </w:r>
            <w:proofErr w:type="spellEnd"/>
            <w:r>
              <w:rPr>
                <w:sz w:val="20"/>
              </w:rPr>
              <w:t xml:space="preserve">, </w:t>
            </w:r>
            <w:proofErr w:type="spellStart"/>
            <w:r>
              <w:rPr>
                <w:sz w:val="20"/>
              </w:rPr>
              <w:t>pagos</w:t>
            </w:r>
            <w:proofErr w:type="spellEnd"/>
            <w:r>
              <w:rPr>
                <w:sz w:val="20"/>
              </w:rPr>
              <w:t xml:space="preserve"> y </w:t>
            </w:r>
            <w:proofErr w:type="spellStart"/>
            <w:r>
              <w:rPr>
                <w:sz w:val="20"/>
              </w:rPr>
              <w:t>asistencias</w:t>
            </w:r>
            <w:proofErr w:type="spellEnd"/>
            <w:r>
              <w:rPr>
                <w:sz w:val="20"/>
              </w:rPr>
              <w:t xml:space="preserve">; </w:t>
            </w:r>
            <w:proofErr w:type="spellStart"/>
            <w:r>
              <w:rPr>
                <w:sz w:val="20"/>
              </w:rPr>
              <w:t>bitácora</w:t>
            </w:r>
            <w:proofErr w:type="spellEnd"/>
            <w:r>
              <w:rPr>
                <w:sz w:val="20"/>
              </w:rPr>
              <w:t xml:space="preserve"> de </w:t>
            </w:r>
            <w:proofErr w:type="spellStart"/>
            <w:r>
              <w:rPr>
                <w:sz w:val="20"/>
              </w:rPr>
              <w:t>acciones</w:t>
            </w:r>
            <w:proofErr w:type="spellEnd"/>
            <w:r>
              <w:rPr>
                <w:sz w:val="20"/>
              </w:rPr>
              <w:t>.</w:t>
            </w:r>
          </w:p>
        </w:tc>
      </w:tr>
    </w:tbl>
    <w:p w14:paraId="56C8AAF3"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w:t>
      </w:r>
      <w:proofErr w:type="spellStart"/>
      <w:r>
        <w:t>Quedan</w:t>
      </w:r>
      <w:proofErr w:type="spellEnd"/>
      <w:r>
        <w:t xml:space="preserve"> </w:t>
      </w:r>
      <w:proofErr w:type="spellStart"/>
      <w:r>
        <w:t>como</w:t>
      </w:r>
      <w:proofErr w:type="spellEnd"/>
      <w:r>
        <w:t xml:space="preserve"> </w:t>
      </w:r>
      <w:proofErr w:type="spellStart"/>
      <w:r>
        <w:t>trabajo</w:t>
      </w:r>
      <w:proofErr w:type="spellEnd"/>
      <w:r>
        <w:t xml:space="preserve"> </w:t>
      </w:r>
      <w:proofErr w:type="spellStart"/>
      <w:r>
        <w:t>futuro</w:t>
      </w:r>
      <w:proofErr w:type="spellEnd"/>
      <w:r>
        <w:t xml:space="preserve"> </w:t>
      </w:r>
      <w:proofErr w:type="spellStart"/>
      <w:r>
        <w:t>los</w:t>
      </w:r>
      <w:proofErr w:type="spellEnd"/>
      <w:r>
        <w:t xml:space="preserve"> </w:t>
      </w:r>
      <w:proofErr w:type="spellStart"/>
      <w:r>
        <w:t>pagos</w:t>
      </w:r>
      <w:proofErr w:type="spellEnd"/>
      <w:r>
        <w:t xml:space="preserve"> </w:t>
      </w:r>
      <w:proofErr w:type="spellStart"/>
      <w:r>
        <w:t>en</w:t>
      </w:r>
      <w:proofErr w:type="spellEnd"/>
      <w:r>
        <w:t xml:space="preserve"> </w:t>
      </w:r>
      <w:proofErr w:type="spellStart"/>
      <w:r>
        <w:t>línea</w:t>
      </w:r>
      <w:proofErr w:type="spellEnd"/>
      <w:r>
        <w:t xml:space="preserve">, las </w:t>
      </w:r>
      <w:proofErr w:type="spellStart"/>
      <w:r>
        <w:t>notificaciones</w:t>
      </w:r>
      <w:proofErr w:type="spellEnd"/>
      <w:r>
        <w:t xml:space="preserve"> </w:t>
      </w:r>
      <w:proofErr w:type="spellStart"/>
      <w:r>
        <w:t>automáticas</w:t>
      </w:r>
      <w:proofErr w:type="spellEnd"/>
      <w:r>
        <w:t xml:space="preserve">, la </w:t>
      </w:r>
      <w:proofErr w:type="spellStart"/>
      <w:r>
        <w:t>aplicación</w:t>
      </w:r>
      <w:proofErr w:type="spellEnd"/>
      <w:r>
        <w:t xml:space="preserve"> </w:t>
      </w:r>
      <w:proofErr w:type="spellStart"/>
      <w:r>
        <w:t>móvil</w:t>
      </w:r>
      <w:proofErr w:type="spellEnd"/>
      <w:r>
        <w:t xml:space="preserve">, la </w:t>
      </w:r>
      <w:proofErr w:type="spellStart"/>
      <w:r>
        <w:t>integración</w:t>
      </w:r>
      <w:proofErr w:type="spellEnd"/>
      <w:r>
        <w:t xml:space="preserve"> con WhatsApp Business y la </w:t>
      </w:r>
      <w:proofErr w:type="spellStart"/>
      <w:r>
        <w:t>generación</w:t>
      </w:r>
      <w:proofErr w:type="spellEnd"/>
      <w:r>
        <w:t xml:space="preserve"> </w:t>
      </w:r>
      <w:proofErr w:type="spellStart"/>
      <w:r>
        <w:t>avanzada</w:t>
      </w:r>
      <w:proofErr w:type="spellEnd"/>
      <w:r>
        <w:t xml:space="preserve"> de </w:t>
      </w:r>
      <w:proofErr w:type="spellStart"/>
      <w:r>
        <w:t>reportes</w:t>
      </w:r>
      <w:proofErr w:type="spellEnd"/>
      <w:r>
        <w:t xml:space="preserve"> </w:t>
      </w:r>
      <w:proofErr w:type="spellStart"/>
      <w:r>
        <w:t>estadísticos</w:t>
      </w:r>
      <w:proofErr w:type="spellEnd"/>
      <w:r>
        <w:t>.</w:t>
      </w:r>
    </w:p>
    <w:p w14:paraId="6B531339" w14:textId="77777777" w:rsidR="003909EA" w:rsidRDefault="00000000">
      <w:pPr>
        <w:pStyle w:val="Ttulo3"/>
      </w:pPr>
      <w:bookmarkStart w:id="16" w:name="_Toc238494302"/>
      <w:r>
        <w:rPr>
          <w:rFonts w:ascii="Times New Roman" w:hAnsi="Times New Roman"/>
        </w:rPr>
        <w:t xml:space="preserve">1.4.1. </w:t>
      </w:r>
      <w:proofErr w:type="spellStart"/>
      <w:r>
        <w:rPr>
          <w:rFonts w:ascii="Times New Roman" w:hAnsi="Times New Roman"/>
        </w:rPr>
        <w:t>Historias</w:t>
      </w:r>
      <w:proofErr w:type="spellEnd"/>
      <w:r>
        <w:rPr>
          <w:rFonts w:ascii="Times New Roman" w:hAnsi="Times New Roman"/>
        </w:rPr>
        <w:t xml:space="preserve"> de </w:t>
      </w:r>
      <w:proofErr w:type="spellStart"/>
      <w:r>
        <w:rPr>
          <w:rFonts w:ascii="Times New Roman" w:hAnsi="Times New Roman"/>
        </w:rPr>
        <w:t>Usuario</w:t>
      </w:r>
      <w:bookmarkEnd w:id="16"/>
      <w:proofErr w:type="spellEnd"/>
    </w:p>
    <w:p w14:paraId="6D1559EE" w14:textId="77777777" w:rsidR="003909EA" w:rsidRDefault="00000000">
      <w:pPr>
        <w:ind w:firstLine="709"/>
        <w:jc w:val="both"/>
      </w:pPr>
      <w:r>
        <w:t xml:space="preserve">Las </w:t>
      </w:r>
      <w:proofErr w:type="spellStart"/>
      <w:r>
        <w:t>épicas</w:t>
      </w:r>
      <w:proofErr w:type="spellEnd"/>
      <w:r>
        <w:t xml:space="preserve"> </w:t>
      </w:r>
      <w:proofErr w:type="spellStart"/>
      <w:r>
        <w:t>críticas</w:t>
      </w:r>
      <w:proofErr w:type="spellEnd"/>
      <w:r>
        <w:t xml:space="preserve"> se </w:t>
      </w:r>
      <w:proofErr w:type="spellStart"/>
      <w:r>
        <w:t>desglosaron</w:t>
      </w:r>
      <w:proofErr w:type="spellEnd"/>
      <w:r>
        <w:t xml:space="preserve"> </w:t>
      </w:r>
      <w:proofErr w:type="spellStart"/>
      <w:r>
        <w:t>en</w:t>
      </w:r>
      <w:proofErr w:type="spellEnd"/>
      <w:r>
        <w:t xml:space="preserve"> </w:t>
      </w:r>
      <w:proofErr w:type="spellStart"/>
      <w:r>
        <w:t>historias</w:t>
      </w:r>
      <w:proofErr w:type="spellEnd"/>
      <w:r>
        <w:t xml:space="preserve"> de </w:t>
      </w:r>
      <w:proofErr w:type="spellStart"/>
      <w:r>
        <w:t>usuario</w:t>
      </w:r>
      <w:proofErr w:type="spellEnd"/>
      <w:r>
        <w:t xml:space="preserve">, </w:t>
      </w:r>
      <w:proofErr w:type="spellStart"/>
      <w:r>
        <w:t>documentadas</w:t>
      </w:r>
      <w:proofErr w:type="spellEnd"/>
      <w:r>
        <w:t xml:space="preserve"> </w:t>
      </w:r>
      <w:proofErr w:type="spellStart"/>
      <w:r>
        <w:t>en</w:t>
      </w:r>
      <w:proofErr w:type="spellEnd"/>
      <w:r>
        <w:t xml:space="preserve"> el </w:t>
      </w:r>
      <w:proofErr w:type="spellStart"/>
      <w:r>
        <w:t>formato</w:t>
      </w:r>
      <w:proofErr w:type="spellEnd"/>
      <w:r>
        <w:t xml:space="preserve"> Como–</w:t>
      </w:r>
      <w:proofErr w:type="spellStart"/>
      <w:r>
        <w:t>Quiero</w:t>
      </w:r>
      <w:proofErr w:type="spellEnd"/>
      <w:r>
        <w:t xml:space="preserve">–Para y </w:t>
      </w:r>
      <w:proofErr w:type="spellStart"/>
      <w:r>
        <w:t>acompañadas</w:t>
      </w:r>
      <w:proofErr w:type="spellEnd"/>
      <w:r>
        <w:t xml:space="preserve"> de </w:t>
      </w:r>
      <w:proofErr w:type="spellStart"/>
      <w:r>
        <w:t>criterios</w:t>
      </w:r>
      <w:proofErr w:type="spellEnd"/>
      <w:r>
        <w:t xml:space="preserve"> de </w:t>
      </w:r>
      <w:proofErr w:type="spellStart"/>
      <w:r>
        <w:t>aceptación</w:t>
      </w:r>
      <w:proofErr w:type="spellEnd"/>
      <w:r>
        <w:t xml:space="preserve"> </w:t>
      </w:r>
      <w:proofErr w:type="spellStart"/>
      <w:r>
        <w:t>verificables</w:t>
      </w:r>
      <w:proofErr w:type="spellEnd"/>
      <w:r>
        <w:t xml:space="preserve"> (Definition of Done), </w:t>
      </w:r>
      <w:proofErr w:type="spellStart"/>
      <w:r>
        <w:t>los</w:t>
      </w:r>
      <w:proofErr w:type="spellEnd"/>
      <w:r>
        <w:t xml:space="preserve"> </w:t>
      </w:r>
      <w:proofErr w:type="spellStart"/>
      <w:r>
        <w:t>cuales</w:t>
      </w:r>
      <w:proofErr w:type="spellEnd"/>
      <w:r>
        <w:t xml:space="preserve"> </w:t>
      </w:r>
      <w:proofErr w:type="spellStart"/>
      <w:r>
        <w:t>guiaron</w:t>
      </w:r>
      <w:proofErr w:type="spellEnd"/>
      <w:r>
        <w:t xml:space="preserve"> tanto la </w:t>
      </w:r>
      <w:proofErr w:type="spellStart"/>
      <w:r>
        <w:t>implementación</w:t>
      </w:r>
      <w:proofErr w:type="spellEnd"/>
      <w:r>
        <w:t xml:space="preserve"> </w:t>
      </w:r>
      <w:proofErr w:type="spellStart"/>
      <w:r>
        <w:t>como</w:t>
      </w:r>
      <w:proofErr w:type="spellEnd"/>
      <w:r>
        <w:t xml:space="preserve"> la </w:t>
      </w:r>
      <w:proofErr w:type="spellStart"/>
      <w:r>
        <w:t>validación</w:t>
      </w:r>
      <w:proofErr w:type="spellEnd"/>
      <w:r>
        <w:t xml:space="preserve"> </w:t>
      </w:r>
      <w:proofErr w:type="spellStart"/>
      <w:r>
        <w:t>funcional</w:t>
      </w:r>
      <w:proofErr w:type="spellEnd"/>
      <w:r>
        <w:t xml:space="preserve"> del </w:t>
      </w:r>
      <w:proofErr w:type="spellStart"/>
      <w:r>
        <w:t>prototipo</w:t>
      </w:r>
      <w:proofErr w:type="spellEnd"/>
      <w:r>
        <w:t xml:space="preserve">. Las </w:t>
      </w:r>
      <w:proofErr w:type="spellStart"/>
      <w:r>
        <w:t>historias</w:t>
      </w:r>
      <w:proofErr w:type="spellEnd"/>
      <w:r>
        <w:t xml:space="preserve"> </w:t>
      </w:r>
      <w:proofErr w:type="spellStart"/>
      <w:r>
        <w:t>priorizadas</w:t>
      </w:r>
      <w:proofErr w:type="spellEnd"/>
      <w:r>
        <w:t xml:space="preserve"> para el MVP se </w:t>
      </w:r>
      <w:proofErr w:type="spellStart"/>
      <w:r>
        <w:t>presentan</w:t>
      </w:r>
      <w:proofErr w:type="spellEnd"/>
      <w:r>
        <w:t xml:space="preserve"> </w:t>
      </w:r>
      <w:proofErr w:type="spellStart"/>
      <w:r>
        <w:t>en</w:t>
      </w:r>
      <w:proofErr w:type="spellEnd"/>
      <w:r>
        <w:t xml:space="preserve"> las </w:t>
      </w:r>
      <w:proofErr w:type="spellStart"/>
      <w:r>
        <w:t>Tablas</w:t>
      </w:r>
      <w:proofErr w:type="spellEnd"/>
      <w:r>
        <w:t xml:space="preserve"> 2 a 7.</w:t>
      </w:r>
    </w:p>
    <w:p w14:paraId="6727F2C6" w14:textId="77777777" w:rsidR="003909EA" w:rsidRDefault="00000000">
      <w:pPr>
        <w:keepNext/>
      </w:pPr>
      <w:proofErr w:type="spellStart"/>
      <w:r>
        <w:rPr>
          <w:b/>
        </w:rPr>
        <w:t>Tabla</w:t>
      </w:r>
      <w:proofErr w:type="spellEnd"/>
      <w:r>
        <w:rPr>
          <w:b/>
        </w:rPr>
        <w:t xml:space="preserve"> </w:t>
      </w:r>
      <w:fldSimple w:instr=" SEQ Tabla \* ARABIC ">
        <w:bookmarkStart w:id="17" w:name="bmk_t2"/>
        <w:r w:rsidR="00A448EE">
          <w:rPr>
            <w:noProof/>
          </w:rPr>
          <w:t>2</w:t>
        </w:r>
        <w:bookmarkEnd w:id="17"/>
      </w:fldSimple>
    </w:p>
    <w:p w14:paraId="029984C1" w14:textId="77777777" w:rsidR="003909EA" w:rsidRDefault="00000000">
      <w:pPr>
        <w:keepNext/>
      </w:pPr>
      <w:r>
        <w:rPr>
          <w:i/>
        </w:rPr>
        <w:t xml:space="preserve">Historia de </w:t>
      </w:r>
      <w:proofErr w:type="spellStart"/>
      <w:r>
        <w:rPr>
          <w:i/>
        </w:rPr>
        <w:t>usuario</w:t>
      </w:r>
      <w:proofErr w:type="spellEnd"/>
      <w:r>
        <w:rPr>
          <w:i/>
        </w:rPr>
        <w:t xml:space="preserve"> HU-01. </w:t>
      </w:r>
      <w:proofErr w:type="spellStart"/>
      <w:r>
        <w:rPr>
          <w:i/>
        </w:rPr>
        <w:t>Autenticación</w:t>
      </w:r>
      <w:proofErr w:type="spellEnd"/>
      <w:r>
        <w:rPr>
          <w:i/>
        </w:rPr>
        <w:t xml:space="preserve"> y </w:t>
      </w:r>
      <w:proofErr w:type="gramStart"/>
      <w:r>
        <w:rPr>
          <w:i/>
        </w:rPr>
        <w:t>control</w:t>
      </w:r>
      <w:proofErr w:type="gramEnd"/>
      <w:r>
        <w:rPr>
          <w:i/>
        </w:rPr>
        <w:t xml:space="preserve"> de </w:t>
      </w:r>
      <w:proofErr w:type="spellStart"/>
      <w:r>
        <w:rPr>
          <w:i/>
        </w:rPr>
        <w:t>acceso</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3955223A" w14:textId="77777777">
        <w:trPr>
          <w:tblHeader/>
          <w:jc w:val="center"/>
        </w:trPr>
        <w:tc>
          <w:tcPr>
            <w:tcW w:w="2481" w:type="dxa"/>
            <w:tcBorders>
              <w:bottom w:val="single" w:sz="8" w:space="0" w:color="000000"/>
            </w:tcBorders>
          </w:tcPr>
          <w:p w14:paraId="56868607" w14:textId="77777777" w:rsidR="003909EA" w:rsidRDefault="00000000">
            <w:pPr>
              <w:spacing w:line="240" w:lineRule="auto"/>
              <w:jc w:val="center"/>
            </w:pPr>
            <w:r>
              <w:rPr>
                <w:b/>
                <w:sz w:val="20"/>
              </w:rPr>
              <w:t>Elemento</w:t>
            </w:r>
          </w:p>
        </w:tc>
        <w:tc>
          <w:tcPr>
            <w:tcW w:w="6879" w:type="dxa"/>
            <w:tcBorders>
              <w:bottom w:val="single" w:sz="8" w:space="0" w:color="000000"/>
            </w:tcBorders>
          </w:tcPr>
          <w:p w14:paraId="01D090F1" w14:textId="77777777" w:rsidR="003909EA" w:rsidRDefault="00000000">
            <w:pPr>
              <w:spacing w:line="240" w:lineRule="auto"/>
              <w:jc w:val="center"/>
            </w:pPr>
            <w:proofErr w:type="spellStart"/>
            <w:r>
              <w:rPr>
                <w:b/>
                <w:sz w:val="20"/>
              </w:rPr>
              <w:t>Descripción</w:t>
            </w:r>
            <w:proofErr w:type="spellEnd"/>
          </w:p>
        </w:tc>
      </w:tr>
      <w:tr w:rsidR="003909EA" w14:paraId="3BA0D447" w14:textId="77777777">
        <w:trPr>
          <w:jc w:val="center"/>
        </w:trPr>
        <w:tc>
          <w:tcPr>
            <w:tcW w:w="2481" w:type="dxa"/>
          </w:tcPr>
          <w:p w14:paraId="120ED927" w14:textId="77777777" w:rsidR="003909EA" w:rsidRDefault="00000000">
            <w:pPr>
              <w:spacing w:line="240" w:lineRule="auto"/>
            </w:pPr>
            <w:r>
              <w:rPr>
                <w:sz w:val="20"/>
              </w:rPr>
              <w:t>Código</w:t>
            </w:r>
          </w:p>
        </w:tc>
        <w:tc>
          <w:tcPr>
            <w:tcW w:w="6879" w:type="dxa"/>
          </w:tcPr>
          <w:p w14:paraId="5EAD5B9F" w14:textId="77777777" w:rsidR="003909EA" w:rsidRDefault="00000000">
            <w:pPr>
              <w:spacing w:line="240" w:lineRule="auto"/>
            </w:pPr>
            <w:r>
              <w:rPr>
                <w:sz w:val="20"/>
              </w:rPr>
              <w:t>HU-01</w:t>
            </w:r>
          </w:p>
        </w:tc>
      </w:tr>
      <w:tr w:rsidR="003909EA" w14:paraId="50CA3AAE" w14:textId="77777777">
        <w:trPr>
          <w:jc w:val="center"/>
        </w:trPr>
        <w:tc>
          <w:tcPr>
            <w:tcW w:w="2481" w:type="dxa"/>
          </w:tcPr>
          <w:p w14:paraId="23FC88C1"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2A17093D" w14:textId="77777777" w:rsidR="003909EA" w:rsidRDefault="00000000">
            <w:pPr>
              <w:spacing w:line="240" w:lineRule="auto"/>
            </w:pPr>
            <w:proofErr w:type="spellStart"/>
            <w:r>
              <w:rPr>
                <w:sz w:val="20"/>
              </w:rPr>
              <w:t>Seguridad</w:t>
            </w:r>
            <w:proofErr w:type="spellEnd"/>
            <w:r>
              <w:rPr>
                <w:sz w:val="20"/>
              </w:rPr>
              <w:t xml:space="preserve"> y </w:t>
            </w:r>
            <w:proofErr w:type="spellStart"/>
            <w:r>
              <w:rPr>
                <w:sz w:val="20"/>
              </w:rPr>
              <w:t>gestión</w:t>
            </w:r>
            <w:proofErr w:type="spellEnd"/>
            <w:r>
              <w:rPr>
                <w:sz w:val="20"/>
              </w:rPr>
              <w:t xml:space="preserve"> de </w:t>
            </w:r>
            <w:proofErr w:type="spellStart"/>
            <w:r>
              <w:rPr>
                <w:sz w:val="20"/>
              </w:rPr>
              <w:t>usuarios</w:t>
            </w:r>
            <w:proofErr w:type="spellEnd"/>
          </w:p>
        </w:tc>
      </w:tr>
      <w:tr w:rsidR="003909EA" w14:paraId="3961C43E" w14:textId="77777777">
        <w:trPr>
          <w:jc w:val="center"/>
        </w:trPr>
        <w:tc>
          <w:tcPr>
            <w:tcW w:w="2481" w:type="dxa"/>
          </w:tcPr>
          <w:p w14:paraId="793A1706"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44923E03" w14:textId="77777777" w:rsidR="003909EA" w:rsidRDefault="00000000">
            <w:pPr>
              <w:spacing w:line="240" w:lineRule="auto"/>
            </w:pPr>
            <w:r>
              <w:rPr>
                <w:sz w:val="20"/>
              </w:rPr>
              <w:t xml:space="preserve">Como personal </w:t>
            </w:r>
            <w:proofErr w:type="spellStart"/>
            <w:r>
              <w:rPr>
                <w:sz w:val="20"/>
              </w:rPr>
              <w:t>autorizado</w:t>
            </w:r>
            <w:proofErr w:type="spellEnd"/>
            <w:r>
              <w:rPr>
                <w:sz w:val="20"/>
              </w:rPr>
              <w:t xml:space="preserve"> de la academia, </w:t>
            </w:r>
            <w:proofErr w:type="spellStart"/>
            <w:r>
              <w:rPr>
                <w:sz w:val="20"/>
              </w:rPr>
              <w:t>quiero</w:t>
            </w:r>
            <w:proofErr w:type="spellEnd"/>
            <w:r>
              <w:rPr>
                <w:sz w:val="20"/>
              </w:rPr>
              <w:t xml:space="preserve"> </w:t>
            </w:r>
            <w:proofErr w:type="spellStart"/>
            <w:r>
              <w:rPr>
                <w:sz w:val="20"/>
              </w:rPr>
              <w:t>iniciar</w:t>
            </w:r>
            <w:proofErr w:type="spellEnd"/>
            <w:r>
              <w:rPr>
                <w:sz w:val="20"/>
              </w:rPr>
              <w:t xml:space="preserve"> </w:t>
            </w:r>
            <w:proofErr w:type="spellStart"/>
            <w:r>
              <w:rPr>
                <w:sz w:val="20"/>
              </w:rPr>
              <w:t>sesión</w:t>
            </w:r>
            <w:proofErr w:type="spellEnd"/>
            <w:r>
              <w:rPr>
                <w:sz w:val="20"/>
              </w:rPr>
              <w:t xml:space="preserve"> con mi </w:t>
            </w:r>
            <w:proofErr w:type="spellStart"/>
            <w:r>
              <w:rPr>
                <w:sz w:val="20"/>
              </w:rPr>
              <w:t>correo</w:t>
            </w:r>
            <w:proofErr w:type="spellEnd"/>
            <w:r>
              <w:rPr>
                <w:sz w:val="20"/>
              </w:rPr>
              <w:t xml:space="preserve"> </w:t>
            </w:r>
            <w:proofErr w:type="spellStart"/>
            <w:r>
              <w:rPr>
                <w:sz w:val="20"/>
              </w:rPr>
              <w:t>electrónico</w:t>
            </w:r>
            <w:proofErr w:type="spellEnd"/>
            <w:r>
              <w:rPr>
                <w:sz w:val="20"/>
              </w:rPr>
              <w:t xml:space="preserve"> y </w:t>
            </w:r>
            <w:proofErr w:type="spellStart"/>
            <w:r>
              <w:rPr>
                <w:sz w:val="20"/>
              </w:rPr>
              <w:t>contraseña</w:t>
            </w:r>
            <w:proofErr w:type="spellEnd"/>
            <w:r>
              <w:rPr>
                <w:sz w:val="20"/>
              </w:rPr>
              <w:t xml:space="preserve">, </w:t>
            </w:r>
            <w:proofErr w:type="gramStart"/>
            <w:r>
              <w:rPr>
                <w:sz w:val="20"/>
              </w:rPr>
              <w:t>para acceder</w:t>
            </w:r>
            <w:proofErr w:type="gramEnd"/>
            <w:r>
              <w:rPr>
                <w:sz w:val="20"/>
              </w:rPr>
              <w:t xml:space="preserve"> </w:t>
            </w:r>
            <w:proofErr w:type="spellStart"/>
            <w:r>
              <w:rPr>
                <w:sz w:val="20"/>
              </w:rPr>
              <w:t>únicamente</w:t>
            </w:r>
            <w:proofErr w:type="spellEnd"/>
            <w:r>
              <w:rPr>
                <w:sz w:val="20"/>
              </w:rPr>
              <w:t xml:space="preserve"> a las </w:t>
            </w:r>
            <w:proofErr w:type="spellStart"/>
            <w:r>
              <w:rPr>
                <w:sz w:val="20"/>
              </w:rPr>
              <w:t>funciones</w:t>
            </w:r>
            <w:proofErr w:type="spellEnd"/>
            <w:r>
              <w:rPr>
                <w:sz w:val="20"/>
              </w:rPr>
              <w:t xml:space="preserve"> </w:t>
            </w:r>
            <w:proofErr w:type="spellStart"/>
            <w:r>
              <w:rPr>
                <w:sz w:val="20"/>
              </w:rPr>
              <w:t>correspondientes</w:t>
            </w:r>
            <w:proofErr w:type="spellEnd"/>
            <w:r>
              <w:rPr>
                <w:sz w:val="20"/>
              </w:rPr>
              <w:t xml:space="preserve"> a mi </w:t>
            </w:r>
            <w:proofErr w:type="spellStart"/>
            <w:r>
              <w:rPr>
                <w:sz w:val="20"/>
              </w:rPr>
              <w:t>rol</w:t>
            </w:r>
            <w:proofErr w:type="spellEnd"/>
            <w:r>
              <w:rPr>
                <w:sz w:val="20"/>
              </w:rPr>
              <w:t>.</w:t>
            </w:r>
          </w:p>
        </w:tc>
      </w:tr>
      <w:tr w:rsidR="003909EA" w14:paraId="46D1336B" w14:textId="77777777">
        <w:trPr>
          <w:jc w:val="center"/>
        </w:trPr>
        <w:tc>
          <w:tcPr>
            <w:tcW w:w="2481" w:type="dxa"/>
          </w:tcPr>
          <w:p w14:paraId="76B25F7A" w14:textId="77777777" w:rsidR="003909EA" w:rsidRDefault="00000000">
            <w:pPr>
              <w:spacing w:line="240"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6879" w:type="dxa"/>
          </w:tcPr>
          <w:p w14:paraId="3405CD2C"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ingreso</w:t>
            </w:r>
            <w:proofErr w:type="spellEnd"/>
            <w:r>
              <w:rPr>
                <w:sz w:val="20"/>
              </w:rPr>
              <w:t xml:space="preserve"> </w:t>
            </w:r>
            <w:proofErr w:type="spellStart"/>
            <w:r>
              <w:rPr>
                <w:sz w:val="20"/>
              </w:rPr>
              <w:t>credenciales</w:t>
            </w:r>
            <w:proofErr w:type="spellEnd"/>
            <w:r>
              <w:rPr>
                <w:sz w:val="20"/>
              </w:rPr>
              <w:t xml:space="preserve"> </w:t>
            </w:r>
            <w:proofErr w:type="spellStart"/>
            <w:r>
              <w:rPr>
                <w:sz w:val="20"/>
              </w:rPr>
              <w:t>válidas</w:t>
            </w:r>
            <w:proofErr w:type="spellEnd"/>
            <w:r>
              <w:rPr>
                <w:sz w:val="20"/>
              </w:rPr>
              <w:t xml:space="preserve">, </w:t>
            </w:r>
            <w:proofErr w:type="spellStart"/>
            <w:r>
              <w:rPr>
                <w:sz w:val="20"/>
              </w:rPr>
              <w:t>cuando</w:t>
            </w:r>
            <w:proofErr w:type="spellEnd"/>
            <w:r>
              <w:rPr>
                <w:sz w:val="20"/>
              </w:rPr>
              <w:t xml:space="preserve"> </w:t>
            </w:r>
            <w:proofErr w:type="spellStart"/>
            <w:r>
              <w:rPr>
                <w:sz w:val="20"/>
              </w:rPr>
              <w:t>presiono</w:t>
            </w:r>
            <w:proofErr w:type="spellEnd"/>
            <w:r>
              <w:rPr>
                <w:sz w:val="20"/>
              </w:rPr>
              <w:t xml:space="preserve"> «</w:t>
            </w:r>
            <w:proofErr w:type="spellStart"/>
            <w:r>
              <w:rPr>
                <w:sz w:val="20"/>
              </w:rPr>
              <w:t>Iniciar</w:t>
            </w:r>
            <w:proofErr w:type="spellEnd"/>
            <w:r>
              <w:rPr>
                <w:sz w:val="20"/>
              </w:rPr>
              <w:t xml:space="preserve"> </w:t>
            </w:r>
            <w:proofErr w:type="spellStart"/>
            <w:r>
              <w:rPr>
                <w:sz w:val="20"/>
              </w:rPr>
              <w:t>sesión</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me </w:t>
            </w:r>
            <w:proofErr w:type="spellStart"/>
            <w:r>
              <w:rPr>
                <w:sz w:val="20"/>
              </w:rPr>
              <w:t>redirige</w:t>
            </w:r>
            <w:proofErr w:type="spellEnd"/>
            <w:r>
              <w:rPr>
                <w:sz w:val="20"/>
              </w:rPr>
              <w:t xml:space="preserve"> al panel </w:t>
            </w:r>
            <w:proofErr w:type="spellStart"/>
            <w:r>
              <w:rPr>
                <w:sz w:val="20"/>
              </w:rPr>
              <w:t>correspondiente</w:t>
            </w:r>
            <w:proofErr w:type="spellEnd"/>
            <w:r>
              <w:rPr>
                <w:sz w:val="20"/>
              </w:rPr>
              <w:t xml:space="preserve"> a mi </w:t>
            </w:r>
            <w:proofErr w:type="spellStart"/>
            <w:r>
              <w:rPr>
                <w:sz w:val="20"/>
              </w:rPr>
              <w:t>rol</w:t>
            </w:r>
            <w:proofErr w:type="spellEnd"/>
            <w:r>
              <w:rPr>
                <w:sz w:val="20"/>
              </w:rPr>
              <w:t>.</w:t>
            </w:r>
          </w:p>
          <w:p w14:paraId="5D9CE294"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ingreso</w:t>
            </w:r>
            <w:proofErr w:type="spellEnd"/>
            <w:r>
              <w:rPr>
                <w:sz w:val="20"/>
              </w:rPr>
              <w:t xml:space="preserve"> </w:t>
            </w:r>
            <w:proofErr w:type="spellStart"/>
            <w:r>
              <w:rPr>
                <w:sz w:val="20"/>
              </w:rPr>
              <w:t>credenciales</w:t>
            </w:r>
            <w:proofErr w:type="spellEnd"/>
            <w:r>
              <w:rPr>
                <w:sz w:val="20"/>
              </w:rPr>
              <w:t xml:space="preserve"> </w:t>
            </w:r>
            <w:proofErr w:type="spellStart"/>
            <w:r>
              <w:rPr>
                <w:sz w:val="20"/>
              </w:rPr>
              <w:t>inválidas</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muestra</w:t>
            </w:r>
            <w:proofErr w:type="spellEnd"/>
            <w:r>
              <w:rPr>
                <w:sz w:val="20"/>
              </w:rPr>
              <w:t xml:space="preserve"> un </w:t>
            </w:r>
            <w:proofErr w:type="spellStart"/>
            <w:r>
              <w:rPr>
                <w:sz w:val="20"/>
              </w:rPr>
              <w:t>mensaje</w:t>
            </w:r>
            <w:proofErr w:type="spellEnd"/>
            <w:r>
              <w:rPr>
                <w:sz w:val="20"/>
              </w:rPr>
              <w:t xml:space="preserve"> de error sin </w:t>
            </w:r>
            <w:proofErr w:type="spellStart"/>
            <w:r>
              <w:rPr>
                <w:sz w:val="20"/>
              </w:rPr>
              <w:t>exponer</w:t>
            </w:r>
            <w:proofErr w:type="spellEnd"/>
            <w:r>
              <w:rPr>
                <w:sz w:val="20"/>
              </w:rPr>
              <w:t xml:space="preserve"> </w:t>
            </w:r>
            <w:proofErr w:type="spellStart"/>
            <w:r>
              <w:rPr>
                <w:sz w:val="20"/>
              </w:rPr>
              <w:t>información</w:t>
            </w:r>
            <w:proofErr w:type="spellEnd"/>
            <w:r>
              <w:rPr>
                <w:sz w:val="20"/>
              </w:rPr>
              <w:t xml:space="preserve"> sensible.</w:t>
            </w:r>
          </w:p>
          <w:p w14:paraId="66AD408C"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el token JWT ha </w:t>
            </w:r>
            <w:proofErr w:type="spellStart"/>
            <w:r>
              <w:rPr>
                <w:sz w:val="20"/>
              </w:rPr>
              <w:t>expirado</w:t>
            </w:r>
            <w:proofErr w:type="spellEnd"/>
            <w:r>
              <w:rPr>
                <w:sz w:val="20"/>
              </w:rPr>
              <w:t xml:space="preserve">, </w:t>
            </w:r>
            <w:proofErr w:type="spellStart"/>
            <w:r>
              <w:rPr>
                <w:sz w:val="20"/>
              </w:rPr>
              <w:t>entonces</w:t>
            </w:r>
            <w:proofErr w:type="spellEnd"/>
            <w:r>
              <w:rPr>
                <w:sz w:val="20"/>
              </w:rPr>
              <w:t xml:space="preserve"> las </w:t>
            </w:r>
            <w:proofErr w:type="spellStart"/>
            <w:r>
              <w:rPr>
                <w:sz w:val="20"/>
              </w:rPr>
              <w:t>rutas</w:t>
            </w:r>
            <w:proofErr w:type="spellEnd"/>
            <w:r>
              <w:rPr>
                <w:sz w:val="20"/>
              </w:rPr>
              <w:t xml:space="preserve"> </w:t>
            </w:r>
            <w:proofErr w:type="spellStart"/>
            <w:r>
              <w:rPr>
                <w:sz w:val="20"/>
              </w:rPr>
              <w:t>privadas</w:t>
            </w:r>
            <w:proofErr w:type="spellEnd"/>
            <w:r>
              <w:rPr>
                <w:sz w:val="20"/>
              </w:rPr>
              <w:t xml:space="preserve"> </w:t>
            </w:r>
            <w:proofErr w:type="spellStart"/>
            <w:r>
              <w:rPr>
                <w:sz w:val="20"/>
              </w:rPr>
              <w:t>solicitan</w:t>
            </w:r>
            <w:proofErr w:type="spellEnd"/>
            <w:r>
              <w:rPr>
                <w:sz w:val="20"/>
              </w:rPr>
              <w:t xml:space="preserve"> </w:t>
            </w:r>
            <w:proofErr w:type="spellStart"/>
            <w:r>
              <w:rPr>
                <w:sz w:val="20"/>
              </w:rPr>
              <w:t>una</w:t>
            </w:r>
            <w:proofErr w:type="spellEnd"/>
            <w:r>
              <w:rPr>
                <w:sz w:val="20"/>
              </w:rPr>
              <w:t xml:space="preserve"> </w:t>
            </w:r>
            <w:proofErr w:type="spellStart"/>
            <w:r>
              <w:rPr>
                <w:sz w:val="20"/>
              </w:rPr>
              <w:t>nueva</w:t>
            </w:r>
            <w:proofErr w:type="spellEnd"/>
            <w:r>
              <w:rPr>
                <w:sz w:val="20"/>
              </w:rPr>
              <w:t xml:space="preserve"> </w:t>
            </w:r>
            <w:proofErr w:type="spellStart"/>
            <w:r>
              <w:rPr>
                <w:sz w:val="20"/>
              </w:rPr>
              <w:t>autenticación</w:t>
            </w:r>
            <w:proofErr w:type="spellEnd"/>
            <w:r>
              <w:rPr>
                <w:sz w:val="20"/>
              </w:rPr>
              <w:t>.</w:t>
            </w:r>
          </w:p>
          <w:p w14:paraId="1F923392"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intento</w:t>
            </w:r>
            <w:proofErr w:type="spellEnd"/>
            <w:r>
              <w:rPr>
                <w:sz w:val="20"/>
              </w:rPr>
              <w:t xml:space="preserve"> acceder a </w:t>
            </w:r>
            <w:proofErr w:type="spellStart"/>
            <w:r>
              <w:rPr>
                <w:sz w:val="20"/>
              </w:rPr>
              <w:t>una</w:t>
            </w:r>
            <w:proofErr w:type="spellEnd"/>
            <w:r>
              <w:rPr>
                <w:sz w:val="20"/>
              </w:rPr>
              <w:t xml:space="preserve"> </w:t>
            </w:r>
            <w:proofErr w:type="spellStart"/>
            <w:r>
              <w:rPr>
                <w:sz w:val="20"/>
              </w:rPr>
              <w:t>función</w:t>
            </w:r>
            <w:proofErr w:type="spellEnd"/>
            <w:r>
              <w:rPr>
                <w:sz w:val="20"/>
              </w:rPr>
              <w:t xml:space="preserve"> no </w:t>
            </w:r>
            <w:proofErr w:type="spellStart"/>
            <w:r>
              <w:rPr>
                <w:sz w:val="20"/>
              </w:rPr>
              <w:t>autorizada</w:t>
            </w:r>
            <w:proofErr w:type="spellEnd"/>
            <w:r>
              <w:rPr>
                <w:sz w:val="20"/>
              </w:rPr>
              <w:t xml:space="preserve">, </w:t>
            </w:r>
            <w:proofErr w:type="spellStart"/>
            <w:r>
              <w:rPr>
                <w:sz w:val="20"/>
              </w:rPr>
              <w:t>entonces</w:t>
            </w:r>
            <w:proofErr w:type="spellEnd"/>
            <w:r>
              <w:rPr>
                <w:sz w:val="20"/>
              </w:rPr>
              <w:t xml:space="preserve"> el backend </w:t>
            </w:r>
            <w:proofErr w:type="spellStart"/>
            <w:r>
              <w:rPr>
                <w:sz w:val="20"/>
              </w:rPr>
              <w:t>rechaza</w:t>
            </w:r>
            <w:proofErr w:type="spellEnd"/>
            <w:r>
              <w:rPr>
                <w:sz w:val="20"/>
              </w:rPr>
              <w:t xml:space="preserve"> la </w:t>
            </w:r>
            <w:proofErr w:type="spellStart"/>
            <w:r>
              <w:rPr>
                <w:sz w:val="20"/>
              </w:rPr>
              <w:t>solicitud</w:t>
            </w:r>
            <w:proofErr w:type="spellEnd"/>
            <w:r>
              <w:rPr>
                <w:sz w:val="20"/>
              </w:rPr>
              <w:t xml:space="preserve"> </w:t>
            </w:r>
            <w:proofErr w:type="spellStart"/>
            <w:r>
              <w:rPr>
                <w:sz w:val="20"/>
              </w:rPr>
              <w:t>aunque</w:t>
            </w:r>
            <w:proofErr w:type="spellEnd"/>
            <w:r>
              <w:rPr>
                <w:sz w:val="20"/>
              </w:rPr>
              <w:t xml:space="preserve"> la </w:t>
            </w:r>
            <w:proofErr w:type="spellStart"/>
            <w:r>
              <w:rPr>
                <w:sz w:val="20"/>
              </w:rPr>
              <w:t>interfaz</w:t>
            </w:r>
            <w:proofErr w:type="spellEnd"/>
            <w:r>
              <w:rPr>
                <w:sz w:val="20"/>
              </w:rPr>
              <w:t xml:space="preserve"> la </w:t>
            </w:r>
            <w:proofErr w:type="spellStart"/>
            <w:r>
              <w:rPr>
                <w:sz w:val="20"/>
              </w:rPr>
              <w:t>muestre</w:t>
            </w:r>
            <w:proofErr w:type="spellEnd"/>
            <w:r>
              <w:rPr>
                <w:sz w:val="20"/>
              </w:rPr>
              <w:t>.</w:t>
            </w:r>
          </w:p>
        </w:tc>
      </w:tr>
    </w:tbl>
    <w:p w14:paraId="62AE5F5E" w14:textId="77777777" w:rsidR="003909EA" w:rsidRDefault="00000000">
      <w:pPr>
        <w:keepNext/>
      </w:pPr>
      <w:proofErr w:type="spellStart"/>
      <w:r>
        <w:rPr>
          <w:b/>
        </w:rPr>
        <w:t>Tabla</w:t>
      </w:r>
      <w:proofErr w:type="spellEnd"/>
      <w:r>
        <w:rPr>
          <w:b/>
        </w:rPr>
        <w:t xml:space="preserve"> </w:t>
      </w:r>
      <w:fldSimple w:instr=" SEQ Tabla \* ARABIC ">
        <w:bookmarkStart w:id="18" w:name="bmk_t3"/>
        <w:r w:rsidR="00A448EE">
          <w:rPr>
            <w:noProof/>
          </w:rPr>
          <w:t>3</w:t>
        </w:r>
        <w:bookmarkEnd w:id="18"/>
      </w:fldSimple>
    </w:p>
    <w:p w14:paraId="568D8EA3" w14:textId="77777777" w:rsidR="003909EA" w:rsidRDefault="00000000">
      <w:pPr>
        <w:keepNext/>
      </w:pPr>
      <w:r>
        <w:rPr>
          <w:i/>
        </w:rPr>
        <w:t xml:space="preserve">Historia de </w:t>
      </w:r>
      <w:proofErr w:type="spellStart"/>
      <w:r>
        <w:rPr>
          <w:i/>
        </w:rPr>
        <w:t>usuario</w:t>
      </w:r>
      <w:proofErr w:type="spellEnd"/>
      <w:r>
        <w:rPr>
          <w:i/>
        </w:rPr>
        <w:t xml:space="preserve"> HU-02. Registro y </w:t>
      </w:r>
      <w:proofErr w:type="spellStart"/>
      <w:r>
        <w:rPr>
          <w:i/>
        </w:rPr>
        <w:t>administración</w:t>
      </w:r>
      <w:proofErr w:type="spellEnd"/>
      <w:r>
        <w:rPr>
          <w:i/>
        </w:rPr>
        <w:t xml:space="preserve"> de </w:t>
      </w:r>
      <w:proofErr w:type="spellStart"/>
      <w:r>
        <w:rPr>
          <w:i/>
        </w:rPr>
        <w:t>alumnos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6C4CBD5C" w14:textId="77777777">
        <w:trPr>
          <w:tblHeader/>
          <w:jc w:val="center"/>
        </w:trPr>
        <w:tc>
          <w:tcPr>
            <w:tcW w:w="2481" w:type="dxa"/>
            <w:tcBorders>
              <w:bottom w:val="single" w:sz="8" w:space="0" w:color="000000"/>
            </w:tcBorders>
          </w:tcPr>
          <w:p w14:paraId="0FA5D5DD" w14:textId="77777777" w:rsidR="003909EA" w:rsidRDefault="00000000">
            <w:pPr>
              <w:spacing w:line="240" w:lineRule="auto"/>
              <w:jc w:val="center"/>
            </w:pPr>
            <w:r>
              <w:rPr>
                <w:b/>
                <w:sz w:val="20"/>
              </w:rPr>
              <w:t>Elemento</w:t>
            </w:r>
          </w:p>
        </w:tc>
        <w:tc>
          <w:tcPr>
            <w:tcW w:w="6879" w:type="dxa"/>
            <w:tcBorders>
              <w:bottom w:val="single" w:sz="8" w:space="0" w:color="000000"/>
            </w:tcBorders>
          </w:tcPr>
          <w:p w14:paraId="680A402C" w14:textId="77777777" w:rsidR="003909EA" w:rsidRDefault="00000000">
            <w:pPr>
              <w:spacing w:line="240" w:lineRule="auto"/>
              <w:jc w:val="center"/>
            </w:pPr>
            <w:proofErr w:type="spellStart"/>
            <w:r>
              <w:rPr>
                <w:b/>
                <w:sz w:val="20"/>
              </w:rPr>
              <w:t>Descripción</w:t>
            </w:r>
            <w:proofErr w:type="spellEnd"/>
          </w:p>
        </w:tc>
      </w:tr>
      <w:tr w:rsidR="003909EA" w14:paraId="4F6ACBF2" w14:textId="77777777">
        <w:trPr>
          <w:jc w:val="center"/>
        </w:trPr>
        <w:tc>
          <w:tcPr>
            <w:tcW w:w="2481" w:type="dxa"/>
          </w:tcPr>
          <w:p w14:paraId="57096968" w14:textId="77777777" w:rsidR="003909EA" w:rsidRDefault="00000000">
            <w:pPr>
              <w:spacing w:line="240" w:lineRule="auto"/>
            </w:pPr>
            <w:r>
              <w:rPr>
                <w:sz w:val="20"/>
              </w:rPr>
              <w:t>Código</w:t>
            </w:r>
          </w:p>
        </w:tc>
        <w:tc>
          <w:tcPr>
            <w:tcW w:w="6879" w:type="dxa"/>
          </w:tcPr>
          <w:p w14:paraId="1F1DA5B5" w14:textId="77777777" w:rsidR="003909EA" w:rsidRDefault="00000000">
            <w:pPr>
              <w:spacing w:line="240" w:lineRule="auto"/>
            </w:pPr>
            <w:r>
              <w:rPr>
                <w:sz w:val="20"/>
              </w:rPr>
              <w:t>HU-02</w:t>
            </w:r>
          </w:p>
        </w:tc>
      </w:tr>
      <w:tr w:rsidR="003909EA" w14:paraId="20E66DA4" w14:textId="77777777">
        <w:trPr>
          <w:jc w:val="center"/>
        </w:trPr>
        <w:tc>
          <w:tcPr>
            <w:tcW w:w="2481" w:type="dxa"/>
          </w:tcPr>
          <w:p w14:paraId="4F1EEFC9"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70E1C8EF" w14:textId="77777777" w:rsidR="003909EA" w:rsidRDefault="00000000">
            <w:pPr>
              <w:spacing w:line="240" w:lineRule="auto"/>
            </w:pPr>
            <w:proofErr w:type="spellStart"/>
            <w:r>
              <w:rPr>
                <w:sz w:val="20"/>
              </w:rPr>
              <w:t>Gestión</w:t>
            </w:r>
            <w:proofErr w:type="spellEnd"/>
            <w:r>
              <w:rPr>
                <w:sz w:val="20"/>
              </w:rPr>
              <w:t xml:space="preserve"> </w:t>
            </w:r>
            <w:proofErr w:type="spellStart"/>
            <w:r>
              <w:rPr>
                <w:sz w:val="20"/>
              </w:rPr>
              <w:t>académica</w:t>
            </w:r>
            <w:proofErr w:type="spellEnd"/>
            <w:r>
              <w:rPr>
                <w:sz w:val="20"/>
              </w:rPr>
              <w:t xml:space="preserve"> de </w:t>
            </w:r>
            <w:proofErr w:type="spellStart"/>
            <w:r>
              <w:rPr>
                <w:sz w:val="20"/>
              </w:rPr>
              <w:t>alumnos</w:t>
            </w:r>
            <w:proofErr w:type="spellEnd"/>
          </w:p>
        </w:tc>
      </w:tr>
      <w:tr w:rsidR="003909EA" w14:paraId="16F6DBCF" w14:textId="77777777">
        <w:trPr>
          <w:jc w:val="center"/>
        </w:trPr>
        <w:tc>
          <w:tcPr>
            <w:tcW w:w="2481" w:type="dxa"/>
          </w:tcPr>
          <w:p w14:paraId="4308E6F3"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4790BEDC" w14:textId="77777777" w:rsidR="003909EA" w:rsidRDefault="00000000">
            <w:pPr>
              <w:spacing w:line="240" w:lineRule="auto"/>
            </w:pPr>
            <w:r>
              <w:rPr>
                <w:sz w:val="20"/>
              </w:rPr>
              <w:t xml:space="preserve">Como </w:t>
            </w:r>
            <w:proofErr w:type="spellStart"/>
            <w:r>
              <w:rPr>
                <w:sz w:val="20"/>
              </w:rPr>
              <w:t>administrador</w:t>
            </w:r>
            <w:proofErr w:type="spellEnd"/>
            <w:r>
              <w:rPr>
                <w:sz w:val="20"/>
              </w:rPr>
              <w:t xml:space="preserve"> de la academia, </w:t>
            </w:r>
            <w:proofErr w:type="spellStart"/>
            <w:r>
              <w:rPr>
                <w:sz w:val="20"/>
              </w:rPr>
              <w:t>quiero</w:t>
            </w:r>
            <w:proofErr w:type="spellEnd"/>
            <w:r>
              <w:rPr>
                <w:sz w:val="20"/>
              </w:rPr>
              <w:t xml:space="preserve"> registrar, </w:t>
            </w:r>
            <w:proofErr w:type="spellStart"/>
            <w:r>
              <w:rPr>
                <w:sz w:val="20"/>
              </w:rPr>
              <w:t>actualizar</w:t>
            </w:r>
            <w:proofErr w:type="spellEnd"/>
            <w:r>
              <w:rPr>
                <w:sz w:val="20"/>
              </w:rPr>
              <w:t xml:space="preserve"> y </w:t>
            </w:r>
            <w:proofErr w:type="spellStart"/>
            <w:r>
              <w:rPr>
                <w:sz w:val="20"/>
              </w:rPr>
              <w:t>desactivar</w:t>
            </w:r>
            <w:proofErr w:type="spellEnd"/>
            <w:r>
              <w:rPr>
                <w:sz w:val="20"/>
              </w:rPr>
              <w:t xml:space="preserve"> </w:t>
            </w:r>
            <w:proofErr w:type="spellStart"/>
            <w:r>
              <w:rPr>
                <w:sz w:val="20"/>
              </w:rPr>
              <w:t>alumnos</w:t>
            </w:r>
            <w:proofErr w:type="spellEnd"/>
            <w:r>
              <w:rPr>
                <w:sz w:val="20"/>
              </w:rPr>
              <w:t xml:space="preserve"> con sus </w:t>
            </w:r>
            <w:proofErr w:type="spellStart"/>
            <w:r>
              <w:rPr>
                <w:sz w:val="20"/>
              </w:rPr>
              <w:t>datos</w:t>
            </w:r>
            <w:proofErr w:type="spellEnd"/>
            <w:r>
              <w:rPr>
                <w:sz w:val="20"/>
              </w:rPr>
              <w:t xml:space="preserve"> </w:t>
            </w:r>
            <w:proofErr w:type="spellStart"/>
            <w:r>
              <w:rPr>
                <w:sz w:val="20"/>
              </w:rPr>
              <w:t>personales</w:t>
            </w:r>
            <w:proofErr w:type="spellEnd"/>
            <w:r>
              <w:rPr>
                <w:sz w:val="20"/>
              </w:rPr>
              <w:t xml:space="preserve"> y </w:t>
            </w:r>
            <w:proofErr w:type="spellStart"/>
            <w:r>
              <w:rPr>
                <w:sz w:val="20"/>
              </w:rPr>
              <w:t>horarios</w:t>
            </w:r>
            <w:proofErr w:type="spellEnd"/>
            <w:r>
              <w:rPr>
                <w:sz w:val="20"/>
              </w:rPr>
              <w:t xml:space="preserve">, para </w:t>
            </w:r>
            <w:proofErr w:type="spellStart"/>
            <w:r>
              <w:rPr>
                <w:sz w:val="20"/>
              </w:rPr>
              <w:t>mantener</w:t>
            </w:r>
            <w:proofErr w:type="spellEnd"/>
            <w:r>
              <w:rPr>
                <w:sz w:val="20"/>
              </w:rPr>
              <w:t xml:space="preserve"> un </w:t>
            </w:r>
            <w:proofErr w:type="spellStart"/>
            <w:r>
              <w:rPr>
                <w:sz w:val="20"/>
              </w:rPr>
              <w:t>padrón</w:t>
            </w:r>
            <w:proofErr w:type="spellEnd"/>
            <w:r>
              <w:rPr>
                <w:sz w:val="20"/>
              </w:rPr>
              <w:t xml:space="preserve"> </w:t>
            </w:r>
            <w:proofErr w:type="spellStart"/>
            <w:r>
              <w:rPr>
                <w:sz w:val="20"/>
              </w:rPr>
              <w:t>único</w:t>
            </w:r>
            <w:proofErr w:type="spellEnd"/>
            <w:r>
              <w:rPr>
                <w:sz w:val="20"/>
              </w:rPr>
              <w:t xml:space="preserve">, </w:t>
            </w:r>
            <w:proofErr w:type="spellStart"/>
            <w:r>
              <w:rPr>
                <w:sz w:val="20"/>
              </w:rPr>
              <w:t>actualizado</w:t>
            </w:r>
            <w:proofErr w:type="spellEnd"/>
            <w:r>
              <w:rPr>
                <w:sz w:val="20"/>
              </w:rPr>
              <w:t xml:space="preserve"> y </w:t>
            </w:r>
            <w:proofErr w:type="spellStart"/>
            <w:r>
              <w:rPr>
                <w:sz w:val="20"/>
              </w:rPr>
              <w:t>confiable</w:t>
            </w:r>
            <w:proofErr w:type="spellEnd"/>
            <w:r>
              <w:rPr>
                <w:sz w:val="20"/>
              </w:rPr>
              <w:t>.</w:t>
            </w:r>
          </w:p>
        </w:tc>
      </w:tr>
      <w:tr w:rsidR="003909EA" w14:paraId="5571057B" w14:textId="77777777">
        <w:trPr>
          <w:jc w:val="center"/>
        </w:trPr>
        <w:tc>
          <w:tcPr>
            <w:tcW w:w="2481" w:type="dxa"/>
          </w:tcPr>
          <w:p w14:paraId="175B5E88" w14:textId="77777777" w:rsidR="003909EA" w:rsidRDefault="00000000">
            <w:pPr>
              <w:spacing w:line="240"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6879" w:type="dxa"/>
          </w:tcPr>
          <w:p w14:paraId="27464214"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registro</w:t>
            </w:r>
            <w:proofErr w:type="spellEnd"/>
            <w:r>
              <w:rPr>
                <w:sz w:val="20"/>
              </w:rPr>
              <w:t xml:space="preserve"> un </w:t>
            </w:r>
            <w:proofErr w:type="spellStart"/>
            <w:r>
              <w:rPr>
                <w:sz w:val="20"/>
              </w:rPr>
              <w:t>alumno</w:t>
            </w:r>
            <w:proofErr w:type="spellEnd"/>
            <w:r>
              <w:rPr>
                <w:sz w:val="20"/>
              </w:rPr>
              <w:t xml:space="preserve"> con </w:t>
            </w:r>
            <w:proofErr w:type="spellStart"/>
            <w:r>
              <w:rPr>
                <w:sz w:val="20"/>
              </w:rPr>
              <w:t>documento</w:t>
            </w:r>
            <w:proofErr w:type="spellEnd"/>
            <w:r>
              <w:rPr>
                <w:sz w:val="20"/>
              </w:rPr>
              <w:t xml:space="preserve"> de </w:t>
            </w:r>
            <w:proofErr w:type="spellStart"/>
            <w:r>
              <w:rPr>
                <w:sz w:val="20"/>
              </w:rPr>
              <w:t>identidad</w:t>
            </w:r>
            <w:proofErr w:type="spellEnd"/>
            <w:r>
              <w:rPr>
                <w:sz w:val="20"/>
              </w:rPr>
              <w:t xml:space="preserve"> </w:t>
            </w:r>
            <w:proofErr w:type="spellStart"/>
            <w:r>
              <w:rPr>
                <w:sz w:val="20"/>
              </w:rPr>
              <w:t>ya</w:t>
            </w:r>
            <w:proofErr w:type="spellEnd"/>
            <w:r>
              <w:rPr>
                <w:sz w:val="20"/>
              </w:rPr>
              <w:t xml:space="preserve"> </w:t>
            </w:r>
            <w:proofErr w:type="spellStart"/>
            <w:r>
              <w:rPr>
                <w:sz w:val="20"/>
              </w:rPr>
              <w:t>existente</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advierte</w:t>
            </w:r>
            <w:proofErr w:type="spellEnd"/>
            <w:r>
              <w:rPr>
                <w:sz w:val="20"/>
              </w:rPr>
              <w:t xml:space="preserve"> la </w:t>
            </w:r>
            <w:proofErr w:type="spellStart"/>
            <w:r>
              <w:rPr>
                <w:sz w:val="20"/>
              </w:rPr>
              <w:t>duplicidad</w:t>
            </w:r>
            <w:proofErr w:type="spellEnd"/>
            <w:r>
              <w:rPr>
                <w:sz w:val="20"/>
              </w:rPr>
              <w:t xml:space="preserve"> antes de </w:t>
            </w:r>
            <w:proofErr w:type="spellStart"/>
            <w:r>
              <w:rPr>
                <w:sz w:val="20"/>
              </w:rPr>
              <w:t>guardar</w:t>
            </w:r>
            <w:proofErr w:type="spellEnd"/>
            <w:r>
              <w:rPr>
                <w:sz w:val="20"/>
              </w:rPr>
              <w:t>.</w:t>
            </w:r>
          </w:p>
          <w:p w14:paraId="4D61B55C"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edito</w:t>
            </w:r>
            <w:proofErr w:type="spellEnd"/>
            <w:r>
              <w:rPr>
                <w:sz w:val="20"/>
              </w:rPr>
              <w:t xml:space="preserve"> </w:t>
            </w:r>
            <w:proofErr w:type="spellStart"/>
            <w:r>
              <w:rPr>
                <w:sz w:val="20"/>
              </w:rPr>
              <w:t>los</w:t>
            </w:r>
            <w:proofErr w:type="spellEnd"/>
            <w:r>
              <w:rPr>
                <w:sz w:val="20"/>
              </w:rPr>
              <w:t xml:space="preserve"> </w:t>
            </w:r>
            <w:proofErr w:type="spellStart"/>
            <w:r>
              <w:rPr>
                <w:sz w:val="20"/>
              </w:rPr>
              <w:t>datos</w:t>
            </w:r>
            <w:proofErr w:type="spellEnd"/>
            <w:r>
              <w:rPr>
                <w:sz w:val="20"/>
              </w:rPr>
              <w:t xml:space="preserve"> de un </w:t>
            </w:r>
            <w:proofErr w:type="spellStart"/>
            <w:r>
              <w:rPr>
                <w:sz w:val="20"/>
              </w:rPr>
              <w:t>alumno</w:t>
            </w:r>
            <w:proofErr w:type="spellEnd"/>
            <w:r>
              <w:rPr>
                <w:sz w:val="20"/>
              </w:rPr>
              <w:t xml:space="preserve"> </w:t>
            </w:r>
            <w:proofErr w:type="spellStart"/>
            <w:r>
              <w:rPr>
                <w:sz w:val="20"/>
              </w:rPr>
              <w:t>activo</w:t>
            </w:r>
            <w:proofErr w:type="spellEnd"/>
            <w:r>
              <w:rPr>
                <w:sz w:val="20"/>
              </w:rPr>
              <w:t xml:space="preserve">, </w:t>
            </w:r>
            <w:proofErr w:type="spellStart"/>
            <w:r>
              <w:rPr>
                <w:sz w:val="20"/>
              </w:rPr>
              <w:t>entonces</w:t>
            </w:r>
            <w:proofErr w:type="spellEnd"/>
            <w:r>
              <w:rPr>
                <w:sz w:val="20"/>
              </w:rPr>
              <w:t xml:space="preserve"> </w:t>
            </w:r>
            <w:proofErr w:type="spellStart"/>
            <w:r>
              <w:rPr>
                <w:sz w:val="20"/>
              </w:rPr>
              <w:t>los</w:t>
            </w:r>
            <w:proofErr w:type="spellEnd"/>
            <w:r>
              <w:rPr>
                <w:sz w:val="20"/>
              </w:rPr>
              <w:t xml:space="preserve"> </w:t>
            </w:r>
            <w:proofErr w:type="spellStart"/>
            <w:r>
              <w:rPr>
                <w:sz w:val="20"/>
              </w:rPr>
              <w:t>cambios</w:t>
            </w:r>
            <w:proofErr w:type="spellEnd"/>
            <w:r>
              <w:rPr>
                <w:sz w:val="20"/>
              </w:rPr>
              <w:t xml:space="preserve"> </w:t>
            </w:r>
            <w:proofErr w:type="spellStart"/>
            <w:r>
              <w:rPr>
                <w:sz w:val="20"/>
              </w:rPr>
              <w:t>quedan</w:t>
            </w:r>
            <w:proofErr w:type="spellEnd"/>
            <w:r>
              <w:rPr>
                <w:sz w:val="20"/>
              </w:rPr>
              <w:t xml:space="preserve"> </w:t>
            </w:r>
            <w:proofErr w:type="spellStart"/>
            <w:r>
              <w:rPr>
                <w:sz w:val="20"/>
              </w:rPr>
              <w:lastRenderedPageBreak/>
              <w:t>disponibles</w:t>
            </w:r>
            <w:proofErr w:type="spellEnd"/>
            <w:r>
              <w:rPr>
                <w:sz w:val="20"/>
              </w:rPr>
              <w:t xml:space="preserve"> de </w:t>
            </w:r>
            <w:proofErr w:type="spellStart"/>
            <w:r>
              <w:rPr>
                <w:sz w:val="20"/>
              </w:rPr>
              <w:t>inmediato</w:t>
            </w:r>
            <w:proofErr w:type="spellEnd"/>
            <w:r>
              <w:rPr>
                <w:sz w:val="20"/>
              </w:rPr>
              <w:t xml:space="preserve"> </w:t>
            </w:r>
            <w:proofErr w:type="spellStart"/>
            <w:r>
              <w:rPr>
                <w:sz w:val="20"/>
              </w:rPr>
              <w:t>en</w:t>
            </w:r>
            <w:proofErr w:type="spellEnd"/>
            <w:r>
              <w:rPr>
                <w:sz w:val="20"/>
              </w:rPr>
              <w:t xml:space="preserve"> </w:t>
            </w:r>
            <w:proofErr w:type="spellStart"/>
            <w:r>
              <w:rPr>
                <w:sz w:val="20"/>
              </w:rPr>
              <w:t>los</w:t>
            </w:r>
            <w:proofErr w:type="spellEnd"/>
            <w:r>
              <w:rPr>
                <w:sz w:val="20"/>
              </w:rPr>
              <w:t xml:space="preserve"> </w:t>
            </w:r>
            <w:proofErr w:type="spellStart"/>
            <w:r>
              <w:rPr>
                <w:sz w:val="20"/>
              </w:rPr>
              <w:t>módulos</w:t>
            </w:r>
            <w:proofErr w:type="spellEnd"/>
            <w:r>
              <w:rPr>
                <w:sz w:val="20"/>
              </w:rPr>
              <w:t xml:space="preserve"> </w:t>
            </w:r>
            <w:proofErr w:type="spellStart"/>
            <w:r>
              <w:rPr>
                <w:sz w:val="20"/>
              </w:rPr>
              <w:t>dependientes</w:t>
            </w:r>
            <w:proofErr w:type="spellEnd"/>
            <w:r>
              <w:rPr>
                <w:sz w:val="20"/>
              </w:rPr>
              <w:t>.</w:t>
            </w:r>
          </w:p>
          <w:p w14:paraId="387757D3"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desactivo</w:t>
            </w:r>
            <w:proofErr w:type="spellEnd"/>
            <w:r>
              <w:rPr>
                <w:sz w:val="20"/>
              </w:rPr>
              <w:t xml:space="preserve"> un </w:t>
            </w:r>
            <w:proofErr w:type="spellStart"/>
            <w:r>
              <w:rPr>
                <w:sz w:val="20"/>
              </w:rPr>
              <w:t>alumno</w:t>
            </w:r>
            <w:proofErr w:type="spellEnd"/>
            <w:r>
              <w:rPr>
                <w:sz w:val="20"/>
              </w:rPr>
              <w:t xml:space="preserve">, </w:t>
            </w:r>
            <w:proofErr w:type="spellStart"/>
            <w:r>
              <w:rPr>
                <w:sz w:val="20"/>
              </w:rPr>
              <w:t>entonces</w:t>
            </w:r>
            <w:proofErr w:type="spellEnd"/>
            <w:r>
              <w:rPr>
                <w:sz w:val="20"/>
              </w:rPr>
              <w:t xml:space="preserve"> </w:t>
            </w:r>
            <w:proofErr w:type="spellStart"/>
            <w:r>
              <w:rPr>
                <w:sz w:val="20"/>
              </w:rPr>
              <w:t>deja</w:t>
            </w:r>
            <w:proofErr w:type="spellEnd"/>
            <w:r>
              <w:rPr>
                <w:sz w:val="20"/>
              </w:rPr>
              <w:t xml:space="preserve"> de </w:t>
            </w:r>
            <w:proofErr w:type="spellStart"/>
            <w:r>
              <w:rPr>
                <w:sz w:val="20"/>
              </w:rPr>
              <w:t>aparecer</w:t>
            </w:r>
            <w:proofErr w:type="spellEnd"/>
            <w:r>
              <w:rPr>
                <w:sz w:val="20"/>
              </w:rPr>
              <w:t xml:space="preserve"> </w:t>
            </w:r>
            <w:proofErr w:type="spellStart"/>
            <w:r>
              <w:rPr>
                <w:sz w:val="20"/>
              </w:rPr>
              <w:t>en</w:t>
            </w:r>
            <w:proofErr w:type="spellEnd"/>
            <w:r>
              <w:rPr>
                <w:sz w:val="20"/>
              </w:rPr>
              <w:t xml:space="preserve"> </w:t>
            </w:r>
            <w:proofErr w:type="spellStart"/>
            <w:r>
              <w:rPr>
                <w:sz w:val="20"/>
              </w:rPr>
              <w:t>los</w:t>
            </w:r>
            <w:proofErr w:type="spellEnd"/>
            <w:r>
              <w:rPr>
                <w:sz w:val="20"/>
              </w:rPr>
              <w:t xml:space="preserve"> </w:t>
            </w:r>
            <w:proofErr w:type="spellStart"/>
            <w:r>
              <w:rPr>
                <w:sz w:val="20"/>
              </w:rPr>
              <w:t>listados</w:t>
            </w:r>
            <w:proofErr w:type="spellEnd"/>
            <w:r>
              <w:rPr>
                <w:sz w:val="20"/>
              </w:rPr>
              <w:t xml:space="preserve"> </w:t>
            </w:r>
            <w:proofErr w:type="spellStart"/>
            <w:r>
              <w:rPr>
                <w:sz w:val="20"/>
              </w:rPr>
              <w:t>operativos</w:t>
            </w:r>
            <w:proofErr w:type="spellEnd"/>
            <w:r>
              <w:rPr>
                <w:sz w:val="20"/>
              </w:rPr>
              <w:t xml:space="preserve"> sin </w:t>
            </w:r>
            <w:proofErr w:type="spellStart"/>
            <w:r>
              <w:rPr>
                <w:sz w:val="20"/>
              </w:rPr>
              <w:t>perder</w:t>
            </w:r>
            <w:proofErr w:type="spellEnd"/>
            <w:r>
              <w:rPr>
                <w:sz w:val="20"/>
              </w:rPr>
              <w:t xml:space="preserve"> </w:t>
            </w:r>
            <w:proofErr w:type="spellStart"/>
            <w:r>
              <w:rPr>
                <w:sz w:val="20"/>
              </w:rPr>
              <w:t>su</w:t>
            </w:r>
            <w:proofErr w:type="spellEnd"/>
            <w:r>
              <w:rPr>
                <w:sz w:val="20"/>
              </w:rPr>
              <w:t xml:space="preserve"> </w:t>
            </w:r>
            <w:proofErr w:type="spellStart"/>
            <w:r>
              <w:rPr>
                <w:sz w:val="20"/>
              </w:rPr>
              <w:t>historial</w:t>
            </w:r>
            <w:proofErr w:type="spellEnd"/>
            <w:r>
              <w:rPr>
                <w:sz w:val="20"/>
              </w:rPr>
              <w:t xml:space="preserve"> de </w:t>
            </w:r>
            <w:proofErr w:type="spellStart"/>
            <w:r>
              <w:rPr>
                <w:sz w:val="20"/>
              </w:rPr>
              <w:t>pagos</w:t>
            </w:r>
            <w:proofErr w:type="spellEnd"/>
            <w:r>
              <w:rPr>
                <w:sz w:val="20"/>
              </w:rPr>
              <w:t xml:space="preserve">, </w:t>
            </w:r>
            <w:proofErr w:type="spellStart"/>
            <w:r>
              <w:rPr>
                <w:sz w:val="20"/>
              </w:rPr>
              <w:t>asistencias</w:t>
            </w:r>
            <w:proofErr w:type="spellEnd"/>
            <w:r>
              <w:rPr>
                <w:sz w:val="20"/>
              </w:rPr>
              <w:t xml:space="preserve"> y </w:t>
            </w:r>
            <w:proofErr w:type="spellStart"/>
            <w:r>
              <w:rPr>
                <w:sz w:val="20"/>
              </w:rPr>
              <w:t>progresos</w:t>
            </w:r>
            <w:proofErr w:type="spellEnd"/>
            <w:r>
              <w:rPr>
                <w:sz w:val="20"/>
              </w:rPr>
              <w:t>.</w:t>
            </w:r>
          </w:p>
        </w:tc>
      </w:tr>
    </w:tbl>
    <w:p w14:paraId="6BEC12A0" w14:textId="77777777" w:rsidR="003909EA" w:rsidRDefault="00000000">
      <w:pPr>
        <w:keepNext/>
      </w:pPr>
      <w:proofErr w:type="spellStart"/>
      <w:r>
        <w:rPr>
          <w:b/>
        </w:rPr>
        <w:lastRenderedPageBreak/>
        <w:t>Tabla</w:t>
      </w:r>
      <w:proofErr w:type="spellEnd"/>
      <w:r>
        <w:rPr>
          <w:b/>
        </w:rPr>
        <w:t xml:space="preserve"> </w:t>
      </w:r>
      <w:fldSimple w:instr=" SEQ Tabla \* ARABIC ">
        <w:bookmarkStart w:id="19" w:name="bmk_t4"/>
        <w:r w:rsidR="00A448EE">
          <w:rPr>
            <w:noProof/>
          </w:rPr>
          <w:t>4</w:t>
        </w:r>
        <w:bookmarkEnd w:id="19"/>
      </w:fldSimple>
    </w:p>
    <w:p w14:paraId="5A938740" w14:textId="77777777" w:rsidR="003909EA" w:rsidRDefault="00000000">
      <w:pPr>
        <w:keepNext/>
      </w:pPr>
      <w:r>
        <w:rPr>
          <w:i/>
        </w:rPr>
        <w:t xml:space="preserve">Historia de </w:t>
      </w:r>
      <w:proofErr w:type="spellStart"/>
      <w:r>
        <w:rPr>
          <w:i/>
        </w:rPr>
        <w:t>usuario</w:t>
      </w:r>
      <w:proofErr w:type="spellEnd"/>
      <w:r>
        <w:rPr>
          <w:i/>
        </w:rPr>
        <w:t xml:space="preserve"> HU-03. Control de </w:t>
      </w:r>
      <w:proofErr w:type="spellStart"/>
      <w:r>
        <w:rPr>
          <w:i/>
        </w:rPr>
        <w:t>pagos</w:t>
      </w:r>
      <w:proofErr w:type="spellEnd"/>
      <w:r>
        <w:rPr>
          <w:i/>
        </w:rPr>
        <w:t xml:space="preserve"> y </w:t>
      </w:r>
      <w:proofErr w:type="spellStart"/>
      <w:r>
        <w:rPr>
          <w:i/>
        </w:rPr>
        <w:t>mensualidades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38D97CEE" w14:textId="77777777">
        <w:trPr>
          <w:tblHeader/>
          <w:jc w:val="center"/>
        </w:trPr>
        <w:tc>
          <w:tcPr>
            <w:tcW w:w="2481" w:type="dxa"/>
            <w:tcBorders>
              <w:bottom w:val="single" w:sz="8" w:space="0" w:color="000000"/>
            </w:tcBorders>
          </w:tcPr>
          <w:p w14:paraId="68B8774B" w14:textId="77777777" w:rsidR="003909EA" w:rsidRDefault="00000000">
            <w:pPr>
              <w:spacing w:line="240" w:lineRule="auto"/>
              <w:jc w:val="center"/>
            </w:pPr>
            <w:r>
              <w:rPr>
                <w:b/>
                <w:sz w:val="20"/>
              </w:rPr>
              <w:t>Elemento</w:t>
            </w:r>
          </w:p>
        </w:tc>
        <w:tc>
          <w:tcPr>
            <w:tcW w:w="6879" w:type="dxa"/>
            <w:tcBorders>
              <w:bottom w:val="single" w:sz="8" w:space="0" w:color="000000"/>
            </w:tcBorders>
          </w:tcPr>
          <w:p w14:paraId="07C5584F" w14:textId="77777777" w:rsidR="003909EA" w:rsidRDefault="00000000">
            <w:pPr>
              <w:spacing w:line="240" w:lineRule="auto"/>
              <w:jc w:val="center"/>
            </w:pPr>
            <w:proofErr w:type="spellStart"/>
            <w:r>
              <w:rPr>
                <w:b/>
                <w:sz w:val="20"/>
              </w:rPr>
              <w:t>Descripción</w:t>
            </w:r>
            <w:proofErr w:type="spellEnd"/>
          </w:p>
        </w:tc>
      </w:tr>
      <w:tr w:rsidR="003909EA" w14:paraId="60590049" w14:textId="77777777">
        <w:trPr>
          <w:jc w:val="center"/>
        </w:trPr>
        <w:tc>
          <w:tcPr>
            <w:tcW w:w="2481" w:type="dxa"/>
          </w:tcPr>
          <w:p w14:paraId="0A9A9313" w14:textId="77777777" w:rsidR="003909EA" w:rsidRDefault="00000000">
            <w:pPr>
              <w:spacing w:line="240" w:lineRule="auto"/>
            </w:pPr>
            <w:r>
              <w:rPr>
                <w:sz w:val="20"/>
              </w:rPr>
              <w:t>Código</w:t>
            </w:r>
          </w:p>
        </w:tc>
        <w:tc>
          <w:tcPr>
            <w:tcW w:w="6879" w:type="dxa"/>
          </w:tcPr>
          <w:p w14:paraId="670906DB" w14:textId="77777777" w:rsidR="003909EA" w:rsidRDefault="00000000">
            <w:pPr>
              <w:spacing w:line="240" w:lineRule="auto"/>
            </w:pPr>
            <w:r>
              <w:rPr>
                <w:sz w:val="20"/>
              </w:rPr>
              <w:t>HU-03</w:t>
            </w:r>
          </w:p>
        </w:tc>
      </w:tr>
      <w:tr w:rsidR="003909EA" w14:paraId="4889C3D4" w14:textId="77777777">
        <w:trPr>
          <w:jc w:val="center"/>
        </w:trPr>
        <w:tc>
          <w:tcPr>
            <w:tcW w:w="2481" w:type="dxa"/>
          </w:tcPr>
          <w:p w14:paraId="516CCC9B"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55F23937" w14:textId="77777777" w:rsidR="003909EA" w:rsidRDefault="00000000">
            <w:pPr>
              <w:spacing w:line="240" w:lineRule="auto"/>
            </w:pPr>
            <w:r>
              <w:rPr>
                <w:sz w:val="20"/>
              </w:rPr>
              <w:t xml:space="preserve">Control </w:t>
            </w:r>
            <w:proofErr w:type="spellStart"/>
            <w:r>
              <w:rPr>
                <w:sz w:val="20"/>
              </w:rPr>
              <w:t>financiero</w:t>
            </w:r>
            <w:proofErr w:type="spellEnd"/>
            <w:r>
              <w:rPr>
                <w:sz w:val="20"/>
              </w:rPr>
              <w:t xml:space="preserve"> y </w:t>
            </w:r>
            <w:proofErr w:type="spellStart"/>
            <w:r>
              <w:rPr>
                <w:sz w:val="20"/>
              </w:rPr>
              <w:t>recepción</w:t>
            </w:r>
            <w:proofErr w:type="spellEnd"/>
          </w:p>
        </w:tc>
      </w:tr>
      <w:tr w:rsidR="003909EA" w14:paraId="0632B360" w14:textId="77777777">
        <w:trPr>
          <w:jc w:val="center"/>
        </w:trPr>
        <w:tc>
          <w:tcPr>
            <w:tcW w:w="2481" w:type="dxa"/>
          </w:tcPr>
          <w:p w14:paraId="682A757A"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3FE9C4E1" w14:textId="77777777" w:rsidR="003909EA" w:rsidRDefault="00000000">
            <w:pPr>
              <w:spacing w:line="240" w:lineRule="auto"/>
            </w:pPr>
            <w:r>
              <w:rPr>
                <w:sz w:val="20"/>
              </w:rPr>
              <w:t xml:space="preserve">Como personal de </w:t>
            </w:r>
            <w:proofErr w:type="spellStart"/>
            <w:r>
              <w:rPr>
                <w:sz w:val="20"/>
              </w:rPr>
              <w:t>recepción</w:t>
            </w:r>
            <w:proofErr w:type="spellEnd"/>
            <w:r>
              <w:rPr>
                <w:sz w:val="20"/>
              </w:rPr>
              <w:t xml:space="preserve"> y </w:t>
            </w:r>
            <w:proofErr w:type="spellStart"/>
            <w:r>
              <w:rPr>
                <w:sz w:val="20"/>
              </w:rPr>
              <w:t>caja</w:t>
            </w:r>
            <w:proofErr w:type="spellEnd"/>
            <w:r>
              <w:rPr>
                <w:sz w:val="20"/>
              </w:rPr>
              <w:t xml:space="preserve">, </w:t>
            </w:r>
            <w:proofErr w:type="spellStart"/>
            <w:r>
              <w:rPr>
                <w:sz w:val="20"/>
              </w:rPr>
              <w:t>quiero</w:t>
            </w:r>
            <w:proofErr w:type="spellEnd"/>
            <w:r>
              <w:rPr>
                <w:sz w:val="20"/>
              </w:rPr>
              <w:t xml:space="preserve"> registrar </w:t>
            </w:r>
            <w:proofErr w:type="spellStart"/>
            <w:r>
              <w:rPr>
                <w:sz w:val="20"/>
              </w:rPr>
              <w:t>mensualidades</w:t>
            </w:r>
            <w:proofErr w:type="spellEnd"/>
            <w:r>
              <w:rPr>
                <w:sz w:val="20"/>
              </w:rPr>
              <w:t xml:space="preserve"> e </w:t>
            </w:r>
            <w:proofErr w:type="spellStart"/>
            <w:r>
              <w:rPr>
                <w:sz w:val="20"/>
              </w:rPr>
              <w:t>inscripciones</w:t>
            </w:r>
            <w:proofErr w:type="spellEnd"/>
            <w:r>
              <w:rPr>
                <w:sz w:val="20"/>
              </w:rPr>
              <w:t xml:space="preserve"> </w:t>
            </w:r>
            <w:proofErr w:type="spellStart"/>
            <w:r>
              <w:rPr>
                <w:sz w:val="20"/>
              </w:rPr>
              <w:t>indicando</w:t>
            </w:r>
            <w:proofErr w:type="spellEnd"/>
            <w:r>
              <w:rPr>
                <w:sz w:val="20"/>
              </w:rPr>
              <w:t xml:space="preserve"> </w:t>
            </w:r>
            <w:proofErr w:type="spellStart"/>
            <w:r>
              <w:rPr>
                <w:sz w:val="20"/>
              </w:rPr>
              <w:t>monto</w:t>
            </w:r>
            <w:proofErr w:type="spellEnd"/>
            <w:r>
              <w:rPr>
                <w:sz w:val="20"/>
              </w:rPr>
              <w:t xml:space="preserve">, </w:t>
            </w:r>
            <w:proofErr w:type="spellStart"/>
            <w:r>
              <w:rPr>
                <w:sz w:val="20"/>
              </w:rPr>
              <w:t>fecha</w:t>
            </w:r>
            <w:proofErr w:type="spellEnd"/>
            <w:r>
              <w:rPr>
                <w:sz w:val="20"/>
              </w:rPr>
              <w:t xml:space="preserve">, </w:t>
            </w:r>
            <w:proofErr w:type="spellStart"/>
            <w:r>
              <w:rPr>
                <w:sz w:val="20"/>
              </w:rPr>
              <w:t>método</w:t>
            </w:r>
            <w:proofErr w:type="spellEnd"/>
            <w:r>
              <w:rPr>
                <w:sz w:val="20"/>
              </w:rPr>
              <w:t xml:space="preserve"> de </w:t>
            </w:r>
            <w:proofErr w:type="spellStart"/>
            <w:r>
              <w:rPr>
                <w:sz w:val="20"/>
              </w:rPr>
              <w:t>pago</w:t>
            </w:r>
            <w:proofErr w:type="spellEnd"/>
            <w:r>
              <w:rPr>
                <w:sz w:val="20"/>
              </w:rPr>
              <w:t xml:space="preserve"> y </w:t>
            </w:r>
            <w:proofErr w:type="spellStart"/>
            <w:r>
              <w:rPr>
                <w:sz w:val="20"/>
              </w:rPr>
              <w:t>periodo</w:t>
            </w:r>
            <w:proofErr w:type="spellEnd"/>
            <w:r>
              <w:rPr>
                <w:sz w:val="20"/>
              </w:rPr>
              <w:t xml:space="preserve"> </w:t>
            </w:r>
            <w:proofErr w:type="spellStart"/>
            <w:r>
              <w:rPr>
                <w:sz w:val="20"/>
              </w:rPr>
              <w:t>cubierto</w:t>
            </w:r>
            <w:proofErr w:type="spellEnd"/>
            <w:r>
              <w:rPr>
                <w:sz w:val="20"/>
              </w:rPr>
              <w:t xml:space="preserve">, para </w:t>
            </w:r>
            <w:proofErr w:type="spellStart"/>
            <w:r>
              <w:rPr>
                <w:sz w:val="20"/>
              </w:rPr>
              <w:t>conocer</w:t>
            </w:r>
            <w:proofErr w:type="spellEnd"/>
            <w:r>
              <w:rPr>
                <w:sz w:val="20"/>
              </w:rPr>
              <w:t xml:space="preserve"> </w:t>
            </w:r>
            <w:proofErr w:type="spellStart"/>
            <w:r>
              <w:rPr>
                <w:sz w:val="20"/>
              </w:rPr>
              <w:t>en</w:t>
            </w:r>
            <w:proofErr w:type="spellEnd"/>
            <w:r>
              <w:rPr>
                <w:sz w:val="20"/>
              </w:rPr>
              <w:t xml:space="preserve"> </w:t>
            </w:r>
            <w:proofErr w:type="spellStart"/>
            <w:r>
              <w:rPr>
                <w:sz w:val="20"/>
              </w:rPr>
              <w:t>cualquier</w:t>
            </w:r>
            <w:proofErr w:type="spellEnd"/>
            <w:r>
              <w:rPr>
                <w:sz w:val="20"/>
              </w:rPr>
              <w:t xml:space="preserve"> </w:t>
            </w:r>
            <w:proofErr w:type="spellStart"/>
            <w:r>
              <w:rPr>
                <w:sz w:val="20"/>
              </w:rPr>
              <w:t>momento</w:t>
            </w:r>
            <w:proofErr w:type="spellEnd"/>
            <w:r>
              <w:rPr>
                <w:sz w:val="20"/>
              </w:rPr>
              <w:t xml:space="preserve"> el </w:t>
            </w:r>
            <w:proofErr w:type="spellStart"/>
            <w:r>
              <w:rPr>
                <w:sz w:val="20"/>
              </w:rPr>
              <w:t>estado</w:t>
            </w:r>
            <w:proofErr w:type="spellEnd"/>
            <w:r>
              <w:rPr>
                <w:sz w:val="20"/>
              </w:rPr>
              <w:t xml:space="preserve"> de </w:t>
            </w:r>
            <w:proofErr w:type="spellStart"/>
            <w:r>
              <w:rPr>
                <w:sz w:val="20"/>
              </w:rPr>
              <w:t>pago</w:t>
            </w:r>
            <w:proofErr w:type="spellEnd"/>
            <w:r>
              <w:rPr>
                <w:sz w:val="20"/>
              </w:rPr>
              <w:t xml:space="preserve"> de </w:t>
            </w:r>
            <w:proofErr w:type="spellStart"/>
            <w:r>
              <w:rPr>
                <w:sz w:val="20"/>
              </w:rPr>
              <w:t>cada</w:t>
            </w:r>
            <w:proofErr w:type="spellEnd"/>
            <w:r>
              <w:rPr>
                <w:sz w:val="20"/>
              </w:rPr>
              <w:t xml:space="preserve"> </w:t>
            </w:r>
            <w:proofErr w:type="spellStart"/>
            <w:r>
              <w:rPr>
                <w:sz w:val="20"/>
              </w:rPr>
              <w:t>alumno</w:t>
            </w:r>
            <w:proofErr w:type="spellEnd"/>
            <w:r>
              <w:rPr>
                <w:sz w:val="20"/>
              </w:rPr>
              <w:t>.</w:t>
            </w:r>
          </w:p>
        </w:tc>
      </w:tr>
      <w:tr w:rsidR="003909EA" w14:paraId="48822E2A" w14:textId="77777777">
        <w:trPr>
          <w:jc w:val="center"/>
        </w:trPr>
        <w:tc>
          <w:tcPr>
            <w:tcW w:w="2481" w:type="dxa"/>
          </w:tcPr>
          <w:p w14:paraId="62180FDD" w14:textId="77777777" w:rsidR="003909EA" w:rsidRDefault="00000000">
            <w:pPr>
              <w:spacing w:line="240"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6879" w:type="dxa"/>
          </w:tcPr>
          <w:p w14:paraId="50256EA5"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registro</w:t>
            </w:r>
            <w:proofErr w:type="spellEnd"/>
            <w:r>
              <w:rPr>
                <w:sz w:val="20"/>
              </w:rPr>
              <w:t xml:space="preserve"> un </w:t>
            </w:r>
            <w:proofErr w:type="spellStart"/>
            <w:r>
              <w:rPr>
                <w:sz w:val="20"/>
              </w:rPr>
              <w:t>pago</w:t>
            </w:r>
            <w:proofErr w:type="spellEnd"/>
            <w:r>
              <w:rPr>
                <w:sz w:val="20"/>
              </w:rPr>
              <w:t xml:space="preserve"> </w:t>
            </w:r>
            <w:proofErr w:type="spellStart"/>
            <w:r>
              <w:rPr>
                <w:sz w:val="20"/>
              </w:rPr>
              <w:t>válido</w:t>
            </w:r>
            <w:proofErr w:type="spellEnd"/>
            <w:r>
              <w:rPr>
                <w:sz w:val="20"/>
              </w:rPr>
              <w:t xml:space="preserve">, </w:t>
            </w:r>
            <w:proofErr w:type="spellStart"/>
            <w:r>
              <w:rPr>
                <w:sz w:val="20"/>
              </w:rPr>
              <w:t>entonces</w:t>
            </w:r>
            <w:proofErr w:type="spellEnd"/>
            <w:r>
              <w:rPr>
                <w:sz w:val="20"/>
              </w:rPr>
              <w:t xml:space="preserve"> el </w:t>
            </w:r>
            <w:proofErr w:type="spellStart"/>
            <w:r>
              <w:rPr>
                <w:sz w:val="20"/>
              </w:rPr>
              <w:t>estado</w:t>
            </w:r>
            <w:proofErr w:type="spellEnd"/>
            <w:r>
              <w:rPr>
                <w:sz w:val="20"/>
              </w:rPr>
              <w:t xml:space="preserve"> del </w:t>
            </w:r>
            <w:proofErr w:type="spellStart"/>
            <w:r>
              <w:rPr>
                <w:sz w:val="20"/>
              </w:rPr>
              <w:t>alumno</w:t>
            </w:r>
            <w:proofErr w:type="spellEnd"/>
            <w:r>
              <w:rPr>
                <w:sz w:val="20"/>
              </w:rPr>
              <w:t xml:space="preserve"> </w:t>
            </w:r>
            <w:proofErr w:type="spellStart"/>
            <w:r>
              <w:rPr>
                <w:sz w:val="20"/>
              </w:rPr>
              <w:t>pasa</w:t>
            </w:r>
            <w:proofErr w:type="spellEnd"/>
            <w:r>
              <w:rPr>
                <w:sz w:val="20"/>
              </w:rPr>
              <w:t xml:space="preserve"> a «al día» para el </w:t>
            </w:r>
            <w:proofErr w:type="spellStart"/>
            <w:r>
              <w:rPr>
                <w:sz w:val="20"/>
              </w:rPr>
              <w:t>periodo</w:t>
            </w:r>
            <w:proofErr w:type="spellEnd"/>
            <w:r>
              <w:rPr>
                <w:sz w:val="20"/>
              </w:rPr>
              <w:t xml:space="preserve"> </w:t>
            </w:r>
            <w:proofErr w:type="spellStart"/>
            <w:r>
              <w:rPr>
                <w:sz w:val="20"/>
              </w:rPr>
              <w:t>correspondiente</w:t>
            </w:r>
            <w:proofErr w:type="spellEnd"/>
            <w:r>
              <w:rPr>
                <w:sz w:val="20"/>
              </w:rPr>
              <w:t>.</w:t>
            </w:r>
          </w:p>
          <w:p w14:paraId="47129638"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un </w:t>
            </w:r>
            <w:proofErr w:type="spellStart"/>
            <w:r>
              <w:rPr>
                <w:sz w:val="20"/>
              </w:rPr>
              <w:t>alumno</w:t>
            </w:r>
            <w:proofErr w:type="spellEnd"/>
            <w:r>
              <w:rPr>
                <w:sz w:val="20"/>
              </w:rPr>
              <w:t xml:space="preserve"> </w:t>
            </w:r>
            <w:proofErr w:type="spellStart"/>
            <w:r>
              <w:rPr>
                <w:sz w:val="20"/>
              </w:rPr>
              <w:t>tiene</w:t>
            </w:r>
            <w:proofErr w:type="spellEnd"/>
            <w:r>
              <w:rPr>
                <w:sz w:val="20"/>
              </w:rPr>
              <w:t xml:space="preserve"> </w:t>
            </w:r>
            <w:proofErr w:type="spellStart"/>
            <w:r>
              <w:rPr>
                <w:sz w:val="20"/>
              </w:rPr>
              <w:t>mensualidades</w:t>
            </w:r>
            <w:proofErr w:type="spellEnd"/>
            <w:r>
              <w:rPr>
                <w:sz w:val="20"/>
              </w:rPr>
              <w:t xml:space="preserve"> </w:t>
            </w:r>
            <w:proofErr w:type="spellStart"/>
            <w:r>
              <w:rPr>
                <w:sz w:val="20"/>
              </w:rPr>
              <w:t>vencidas</w:t>
            </w:r>
            <w:proofErr w:type="spellEnd"/>
            <w:r>
              <w:rPr>
                <w:sz w:val="20"/>
              </w:rPr>
              <w:t xml:space="preserve">, </w:t>
            </w:r>
            <w:proofErr w:type="spellStart"/>
            <w:r>
              <w:rPr>
                <w:sz w:val="20"/>
              </w:rPr>
              <w:t>entonces</w:t>
            </w:r>
            <w:proofErr w:type="spellEnd"/>
            <w:r>
              <w:rPr>
                <w:sz w:val="20"/>
              </w:rPr>
              <w:t xml:space="preserve"> el </w:t>
            </w:r>
            <w:proofErr w:type="spellStart"/>
            <w:r>
              <w:rPr>
                <w:sz w:val="20"/>
              </w:rPr>
              <w:t>listado</w:t>
            </w:r>
            <w:proofErr w:type="spellEnd"/>
            <w:r>
              <w:rPr>
                <w:sz w:val="20"/>
              </w:rPr>
              <w:t xml:space="preserve"> </w:t>
            </w:r>
            <w:proofErr w:type="spellStart"/>
            <w:r>
              <w:rPr>
                <w:sz w:val="20"/>
              </w:rPr>
              <w:t>destaca</w:t>
            </w:r>
            <w:proofErr w:type="spellEnd"/>
            <w:r>
              <w:rPr>
                <w:sz w:val="20"/>
              </w:rPr>
              <w:t xml:space="preserve"> </w:t>
            </w:r>
            <w:proofErr w:type="spellStart"/>
            <w:r>
              <w:rPr>
                <w:sz w:val="20"/>
              </w:rPr>
              <w:t>su</w:t>
            </w:r>
            <w:proofErr w:type="spellEnd"/>
            <w:r>
              <w:rPr>
                <w:sz w:val="20"/>
              </w:rPr>
              <w:t xml:space="preserve"> </w:t>
            </w:r>
            <w:proofErr w:type="spellStart"/>
            <w:r>
              <w:rPr>
                <w:sz w:val="20"/>
              </w:rPr>
              <w:t>condición</w:t>
            </w:r>
            <w:proofErr w:type="spellEnd"/>
            <w:r>
              <w:rPr>
                <w:sz w:val="20"/>
              </w:rPr>
              <w:t xml:space="preserve"> de mora.</w:t>
            </w:r>
          </w:p>
          <w:p w14:paraId="2F19B9DD"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consulto</w:t>
            </w:r>
            <w:proofErr w:type="spellEnd"/>
            <w:r>
              <w:rPr>
                <w:sz w:val="20"/>
              </w:rPr>
              <w:t xml:space="preserve"> la </w:t>
            </w:r>
            <w:proofErr w:type="spellStart"/>
            <w:r>
              <w:rPr>
                <w:sz w:val="20"/>
              </w:rPr>
              <w:t>recaudación</w:t>
            </w:r>
            <w:proofErr w:type="spellEnd"/>
            <w:r>
              <w:rPr>
                <w:sz w:val="20"/>
              </w:rPr>
              <w:t xml:space="preserve"> </w:t>
            </w:r>
            <w:proofErr w:type="spellStart"/>
            <w:r>
              <w:rPr>
                <w:sz w:val="20"/>
              </w:rPr>
              <w:t>por</w:t>
            </w:r>
            <w:proofErr w:type="spellEnd"/>
            <w:r>
              <w:rPr>
                <w:sz w:val="20"/>
              </w:rPr>
              <w:t xml:space="preserve"> </w:t>
            </w:r>
            <w:proofErr w:type="spellStart"/>
            <w:r>
              <w:rPr>
                <w:sz w:val="20"/>
              </w:rPr>
              <w:t>rango</w:t>
            </w:r>
            <w:proofErr w:type="spellEnd"/>
            <w:r>
              <w:rPr>
                <w:sz w:val="20"/>
              </w:rPr>
              <w:t xml:space="preserve"> de </w:t>
            </w:r>
            <w:proofErr w:type="spellStart"/>
            <w:r>
              <w:rPr>
                <w:sz w:val="20"/>
              </w:rPr>
              <w:t>fechas</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muestra</w:t>
            </w:r>
            <w:proofErr w:type="spellEnd"/>
            <w:r>
              <w:rPr>
                <w:sz w:val="20"/>
              </w:rPr>
              <w:t xml:space="preserve"> el total </w:t>
            </w:r>
            <w:proofErr w:type="spellStart"/>
            <w:r>
              <w:rPr>
                <w:sz w:val="20"/>
              </w:rPr>
              <w:t>acumulado</w:t>
            </w:r>
            <w:proofErr w:type="spellEnd"/>
            <w:r>
              <w:rPr>
                <w:sz w:val="20"/>
              </w:rPr>
              <w:t xml:space="preserve"> y </w:t>
            </w:r>
            <w:proofErr w:type="spellStart"/>
            <w:r>
              <w:rPr>
                <w:sz w:val="20"/>
              </w:rPr>
              <w:t>su</w:t>
            </w:r>
            <w:proofErr w:type="spellEnd"/>
            <w:r>
              <w:rPr>
                <w:sz w:val="20"/>
              </w:rPr>
              <w:t xml:space="preserve"> </w:t>
            </w:r>
            <w:proofErr w:type="spellStart"/>
            <w:r>
              <w:rPr>
                <w:sz w:val="20"/>
              </w:rPr>
              <w:t>detalle</w:t>
            </w:r>
            <w:proofErr w:type="spellEnd"/>
            <w:r>
              <w:rPr>
                <w:sz w:val="20"/>
              </w:rPr>
              <w:t>.</w:t>
            </w:r>
          </w:p>
          <w:p w14:paraId="08FC0CC2"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elimino</w:t>
            </w:r>
            <w:proofErr w:type="spellEnd"/>
            <w:r>
              <w:rPr>
                <w:sz w:val="20"/>
              </w:rPr>
              <w:t xml:space="preserve"> un </w:t>
            </w:r>
            <w:proofErr w:type="spellStart"/>
            <w:r>
              <w:rPr>
                <w:sz w:val="20"/>
              </w:rPr>
              <w:t>pago</w:t>
            </w:r>
            <w:proofErr w:type="spellEnd"/>
            <w:r>
              <w:rPr>
                <w:sz w:val="20"/>
              </w:rPr>
              <w:t xml:space="preserve"> </w:t>
            </w:r>
            <w:proofErr w:type="spellStart"/>
            <w:r>
              <w:rPr>
                <w:sz w:val="20"/>
              </w:rPr>
              <w:t>por</w:t>
            </w:r>
            <w:proofErr w:type="spellEnd"/>
            <w:r>
              <w:rPr>
                <w:sz w:val="20"/>
              </w:rPr>
              <w:t xml:space="preserve"> error, </w:t>
            </w:r>
            <w:proofErr w:type="spellStart"/>
            <w:r>
              <w:rPr>
                <w:sz w:val="20"/>
              </w:rPr>
              <w:t>entonces</w:t>
            </w:r>
            <w:proofErr w:type="spellEnd"/>
            <w:r>
              <w:rPr>
                <w:sz w:val="20"/>
              </w:rPr>
              <w:t xml:space="preserve"> la </w:t>
            </w:r>
            <w:proofErr w:type="spellStart"/>
            <w:r>
              <w:rPr>
                <w:sz w:val="20"/>
              </w:rPr>
              <w:t>operación</w:t>
            </w:r>
            <w:proofErr w:type="spellEnd"/>
            <w:r>
              <w:rPr>
                <w:sz w:val="20"/>
              </w:rPr>
              <w:t xml:space="preserve"> </w:t>
            </w:r>
            <w:proofErr w:type="spellStart"/>
            <w:r>
              <w:rPr>
                <w:sz w:val="20"/>
              </w:rPr>
              <w:t>queda</w:t>
            </w:r>
            <w:proofErr w:type="spellEnd"/>
            <w:r>
              <w:rPr>
                <w:sz w:val="20"/>
              </w:rPr>
              <w:t xml:space="preserve"> </w:t>
            </w:r>
            <w:proofErr w:type="spellStart"/>
            <w:r>
              <w:rPr>
                <w:sz w:val="20"/>
              </w:rPr>
              <w:t>registrada</w:t>
            </w:r>
            <w:proofErr w:type="spellEnd"/>
            <w:r>
              <w:rPr>
                <w:sz w:val="20"/>
              </w:rPr>
              <w:t xml:space="preserve"> con </w:t>
            </w:r>
            <w:proofErr w:type="spellStart"/>
            <w:r>
              <w:rPr>
                <w:sz w:val="20"/>
              </w:rPr>
              <w:t>usuario</w:t>
            </w:r>
            <w:proofErr w:type="spellEnd"/>
            <w:r>
              <w:rPr>
                <w:sz w:val="20"/>
              </w:rPr>
              <w:t xml:space="preserve"> y </w:t>
            </w:r>
            <w:proofErr w:type="spellStart"/>
            <w:r>
              <w:rPr>
                <w:sz w:val="20"/>
              </w:rPr>
              <w:t>fecha</w:t>
            </w:r>
            <w:proofErr w:type="spellEnd"/>
            <w:r>
              <w:rPr>
                <w:sz w:val="20"/>
              </w:rPr>
              <w:t>.</w:t>
            </w:r>
          </w:p>
        </w:tc>
      </w:tr>
    </w:tbl>
    <w:p w14:paraId="4531EA3B" w14:textId="77777777" w:rsidR="003909EA" w:rsidRDefault="00000000">
      <w:pPr>
        <w:keepNext/>
      </w:pPr>
      <w:proofErr w:type="spellStart"/>
      <w:r>
        <w:rPr>
          <w:b/>
        </w:rPr>
        <w:t>Tabla</w:t>
      </w:r>
      <w:proofErr w:type="spellEnd"/>
      <w:r>
        <w:rPr>
          <w:b/>
        </w:rPr>
        <w:t xml:space="preserve"> </w:t>
      </w:r>
      <w:fldSimple w:instr=" SEQ Tabla \* ARABIC ">
        <w:bookmarkStart w:id="20" w:name="bmk_t5"/>
        <w:r w:rsidR="00A448EE">
          <w:rPr>
            <w:noProof/>
          </w:rPr>
          <w:t>5</w:t>
        </w:r>
        <w:bookmarkEnd w:id="20"/>
      </w:fldSimple>
    </w:p>
    <w:p w14:paraId="26F3C5A2" w14:textId="77777777" w:rsidR="003909EA" w:rsidRDefault="00000000">
      <w:pPr>
        <w:keepNext/>
      </w:pPr>
      <w:r>
        <w:rPr>
          <w:i/>
        </w:rPr>
        <w:t xml:space="preserve">Historia de </w:t>
      </w:r>
      <w:proofErr w:type="spellStart"/>
      <w:r>
        <w:rPr>
          <w:i/>
        </w:rPr>
        <w:t>usuario</w:t>
      </w:r>
      <w:proofErr w:type="spellEnd"/>
      <w:r>
        <w:rPr>
          <w:i/>
        </w:rPr>
        <w:t xml:space="preserve"> HU-04. </w:t>
      </w:r>
      <w:proofErr w:type="spellStart"/>
      <w:r>
        <w:rPr>
          <w:i/>
        </w:rPr>
        <w:t>Gestión</w:t>
      </w:r>
      <w:proofErr w:type="spellEnd"/>
      <w:r>
        <w:rPr>
          <w:i/>
        </w:rPr>
        <w:t xml:space="preserve"> de </w:t>
      </w:r>
      <w:proofErr w:type="spellStart"/>
      <w:r>
        <w:rPr>
          <w:i/>
        </w:rPr>
        <w:t>horarios</w:t>
      </w:r>
      <w:proofErr w:type="spellEnd"/>
      <w:r>
        <w:rPr>
          <w:i/>
        </w:rPr>
        <w:t xml:space="preserve"> y </w:t>
      </w:r>
      <w:proofErr w:type="spellStart"/>
      <w:r>
        <w:rPr>
          <w:i/>
        </w:rPr>
        <w:t>turnos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2FB92DCC" w14:textId="77777777">
        <w:trPr>
          <w:tblHeader/>
          <w:jc w:val="center"/>
        </w:trPr>
        <w:tc>
          <w:tcPr>
            <w:tcW w:w="2481" w:type="dxa"/>
            <w:tcBorders>
              <w:bottom w:val="single" w:sz="8" w:space="0" w:color="000000"/>
            </w:tcBorders>
          </w:tcPr>
          <w:p w14:paraId="70F1966A" w14:textId="77777777" w:rsidR="003909EA" w:rsidRDefault="00000000">
            <w:pPr>
              <w:spacing w:line="240" w:lineRule="auto"/>
              <w:jc w:val="center"/>
            </w:pPr>
            <w:r>
              <w:rPr>
                <w:b/>
                <w:sz w:val="20"/>
              </w:rPr>
              <w:t>Elemento</w:t>
            </w:r>
          </w:p>
        </w:tc>
        <w:tc>
          <w:tcPr>
            <w:tcW w:w="6879" w:type="dxa"/>
            <w:tcBorders>
              <w:bottom w:val="single" w:sz="8" w:space="0" w:color="000000"/>
            </w:tcBorders>
          </w:tcPr>
          <w:p w14:paraId="7F24540B" w14:textId="77777777" w:rsidR="003909EA" w:rsidRDefault="00000000">
            <w:pPr>
              <w:spacing w:line="240" w:lineRule="auto"/>
              <w:jc w:val="center"/>
            </w:pPr>
            <w:proofErr w:type="spellStart"/>
            <w:r>
              <w:rPr>
                <w:b/>
                <w:sz w:val="20"/>
              </w:rPr>
              <w:t>Descripción</w:t>
            </w:r>
            <w:proofErr w:type="spellEnd"/>
          </w:p>
        </w:tc>
      </w:tr>
      <w:tr w:rsidR="003909EA" w14:paraId="26615A5F" w14:textId="77777777">
        <w:trPr>
          <w:jc w:val="center"/>
        </w:trPr>
        <w:tc>
          <w:tcPr>
            <w:tcW w:w="2481" w:type="dxa"/>
          </w:tcPr>
          <w:p w14:paraId="6E1EB210" w14:textId="77777777" w:rsidR="003909EA" w:rsidRDefault="00000000">
            <w:pPr>
              <w:spacing w:line="240" w:lineRule="auto"/>
            </w:pPr>
            <w:r>
              <w:rPr>
                <w:sz w:val="20"/>
              </w:rPr>
              <w:t>Código</w:t>
            </w:r>
          </w:p>
        </w:tc>
        <w:tc>
          <w:tcPr>
            <w:tcW w:w="6879" w:type="dxa"/>
          </w:tcPr>
          <w:p w14:paraId="2AA2108A" w14:textId="77777777" w:rsidR="003909EA" w:rsidRDefault="00000000">
            <w:pPr>
              <w:spacing w:line="240" w:lineRule="auto"/>
            </w:pPr>
            <w:r>
              <w:rPr>
                <w:sz w:val="20"/>
              </w:rPr>
              <w:t>HU-04</w:t>
            </w:r>
          </w:p>
        </w:tc>
      </w:tr>
      <w:tr w:rsidR="003909EA" w14:paraId="3A938207" w14:textId="77777777">
        <w:trPr>
          <w:jc w:val="center"/>
        </w:trPr>
        <w:tc>
          <w:tcPr>
            <w:tcW w:w="2481" w:type="dxa"/>
          </w:tcPr>
          <w:p w14:paraId="7FD4B8FD"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1EC9B0E2" w14:textId="77777777" w:rsidR="003909EA" w:rsidRDefault="00000000">
            <w:pPr>
              <w:spacing w:line="240" w:lineRule="auto"/>
            </w:pPr>
            <w:proofErr w:type="spellStart"/>
            <w:r>
              <w:rPr>
                <w:sz w:val="20"/>
              </w:rPr>
              <w:t>Gestión</w:t>
            </w:r>
            <w:proofErr w:type="spellEnd"/>
            <w:r>
              <w:rPr>
                <w:sz w:val="20"/>
              </w:rPr>
              <w:t xml:space="preserve"> </w:t>
            </w:r>
            <w:proofErr w:type="spellStart"/>
            <w:r>
              <w:rPr>
                <w:sz w:val="20"/>
              </w:rPr>
              <w:t>académica</w:t>
            </w:r>
            <w:proofErr w:type="spellEnd"/>
            <w:r>
              <w:rPr>
                <w:sz w:val="20"/>
              </w:rPr>
              <w:t xml:space="preserve"> de </w:t>
            </w:r>
            <w:proofErr w:type="spellStart"/>
            <w:r>
              <w:rPr>
                <w:sz w:val="20"/>
              </w:rPr>
              <w:t>alumnos</w:t>
            </w:r>
            <w:proofErr w:type="spellEnd"/>
          </w:p>
        </w:tc>
      </w:tr>
      <w:tr w:rsidR="003909EA" w14:paraId="091044B6" w14:textId="77777777">
        <w:trPr>
          <w:jc w:val="center"/>
        </w:trPr>
        <w:tc>
          <w:tcPr>
            <w:tcW w:w="2481" w:type="dxa"/>
          </w:tcPr>
          <w:p w14:paraId="47F01BA9"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6162096B" w14:textId="77777777" w:rsidR="003909EA" w:rsidRDefault="00000000">
            <w:pPr>
              <w:spacing w:line="240" w:lineRule="auto"/>
            </w:pPr>
            <w:r>
              <w:rPr>
                <w:sz w:val="20"/>
              </w:rPr>
              <w:t xml:space="preserve">Como </w:t>
            </w:r>
            <w:proofErr w:type="spellStart"/>
            <w:r>
              <w:rPr>
                <w:sz w:val="20"/>
              </w:rPr>
              <w:t>administrador</w:t>
            </w:r>
            <w:proofErr w:type="spellEnd"/>
            <w:r>
              <w:rPr>
                <w:sz w:val="20"/>
              </w:rPr>
              <w:t xml:space="preserve"> de la academia, </w:t>
            </w:r>
            <w:proofErr w:type="spellStart"/>
            <w:r>
              <w:rPr>
                <w:sz w:val="20"/>
              </w:rPr>
              <w:t>quiero</w:t>
            </w:r>
            <w:proofErr w:type="spellEnd"/>
            <w:r>
              <w:rPr>
                <w:sz w:val="20"/>
              </w:rPr>
              <w:t xml:space="preserve"> </w:t>
            </w:r>
            <w:proofErr w:type="spellStart"/>
            <w:r>
              <w:rPr>
                <w:sz w:val="20"/>
              </w:rPr>
              <w:t>crear</w:t>
            </w:r>
            <w:proofErr w:type="spellEnd"/>
            <w:r>
              <w:rPr>
                <w:sz w:val="20"/>
              </w:rPr>
              <w:t xml:space="preserve"> </w:t>
            </w:r>
            <w:proofErr w:type="spellStart"/>
            <w:r>
              <w:rPr>
                <w:sz w:val="20"/>
              </w:rPr>
              <w:t>horarios</w:t>
            </w:r>
            <w:proofErr w:type="spellEnd"/>
            <w:r>
              <w:rPr>
                <w:sz w:val="20"/>
              </w:rPr>
              <w:t xml:space="preserve"> </w:t>
            </w:r>
            <w:proofErr w:type="spellStart"/>
            <w:r>
              <w:rPr>
                <w:sz w:val="20"/>
              </w:rPr>
              <w:t>por</w:t>
            </w:r>
            <w:proofErr w:type="spellEnd"/>
            <w:r>
              <w:rPr>
                <w:sz w:val="20"/>
              </w:rPr>
              <w:t xml:space="preserve"> </w:t>
            </w:r>
            <w:proofErr w:type="spellStart"/>
            <w:r>
              <w:rPr>
                <w:sz w:val="20"/>
              </w:rPr>
              <w:t>turno</w:t>
            </w:r>
            <w:proofErr w:type="spellEnd"/>
            <w:r>
              <w:rPr>
                <w:sz w:val="20"/>
              </w:rPr>
              <w:t xml:space="preserve"> y </w:t>
            </w:r>
            <w:proofErr w:type="spellStart"/>
            <w:r>
              <w:rPr>
                <w:sz w:val="20"/>
              </w:rPr>
              <w:t>asignar</w:t>
            </w:r>
            <w:proofErr w:type="spellEnd"/>
            <w:r>
              <w:rPr>
                <w:sz w:val="20"/>
              </w:rPr>
              <w:t xml:space="preserve"> </w:t>
            </w:r>
            <w:proofErr w:type="spellStart"/>
            <w:r>
              <w:rPr>
                <w:sz w:val="20"/>
              </w:rPr>
              <w:t>alumnos</w:t>
            </w:r>
            <w:proofErr w:type="spellEnd"/>
            <w:r>
              <w:rPr>
                <w:sz w:val="20"/>
              </w:rPr>
              <w:t xml:space="preserve"> </w:t>
            </w:r>
            <w:proofErr w:type="gramStart"/>
            <w:r>
              <w:rPr>
                <w:sz w:val="20"/>
              </w:rPr>
              <w:t>a</w:t>
            </w:r>
            <w:proofErr w:type="gramEnd"/>
            <w:r>
              <w:rPr>
                <w:sz w:val="20"/>
              </w:rPr>
              <w:t xml:space="preserve"> </w:t>
            </w:r>
            <w:proofErr w:type="spellStart"/>
            <w:r>
              <w:rPr>
                <w:sz w:val="20"/>
              </w:rPr>
              <w:t>ellos</w:t>
            </w:r>
            <w:proofErr w:type="spellEnd"/>
            <w:r>
              <w:rPr>
                <w:sz w:val="20"/>
              </w:rPr>
              <w:t xml:space="preserve"> </w:t>
            </w:r>
            <w:proofErr w:type="spellStart"/>
            <w:r>
              <w:rPr>
                <w:sz w:val="20"/>
              </w:rPr>
              <w:t>respetando</w:t>
            </w:r>
            <w:proofErr w:type="spellEnd"/>
            <w:r>
              <w:rPr>
                <w:sz w:val="20"/>
              </w:rPr>
              <w:t xml:space="preserve"> </w:t>
            </w:r>
            <w:proofErr w:type="spellStart"/>
            <w:r>
              <w:rPr>
                <w:sz w:val="20"/>
              </w:rPr>
              <w:t>los</w:t>
            </w:r>
            <w:proofErr w:type="spellEnd"/>
            <w:r>
              <w:rPr>
                <w:sz w:val="20"/>
              </w:rPr>
              <w:t xml:space="preserve"> </w:t>
            </w:r>
            <w:proofErr w:type="spellStart"/>
            <w:r>
              <w:rPr>
                <w:sz w:val="20"/>
              </w:rPr>
              <w:t>cupos</w:t>
            </w:r>
            <w:proofErr w:type="spellEnd"/>
            <w:r>
              <w:rPr>
                <w:sz w:val="20"/>
              </w:rPr>
              <w:t xml:space="preserve">, para </w:t>
            </w:r>
            <w:proofErr w:type="spellStart"/>
            <w:r>
              <w:rPr>
                <w:sz w:val="20"/>
              </w:rPr>
              <w:t>organizar</w:t>
            </w:r>
            <w:proofErr w:type="spellEnd"/>
            <w:r>
              <w:rPr>
                <w:sz w:val="20"/>
              </w:rPr>
              <w:t xml:space="preserve"> la carga </w:t>
            </w:r>
            <w:proofErr w:type="spellStart"/>
            <w:r>
              <w:rPr>
                <w:sz w:val="20"/>
              </w:rPr>
              <w:t>académica</w:t>
            </w:r>
            <w:proofErr w:type="spellEnd"/>
            <w:r>
              <w:rPr>
                <w:sz w:val="20"/>
              </w:rPr>
              <w:t xml:space="preserve"> </w:t>
            </w:r>
            <w:proofErr w:type="spellStart"/>
            <w:r>
              <w:rPr>
                <w:sz w:val="20"/>
              </w:rPr>
              <w:t>semanal</w:t>
            </w:r>
            <w:proofErr w:type="spellEnd"/>
            <w:r>
              <w:rPr>
                <w:sz w:val="20"/>
              </w:rPr>
              <w:t xml:space="preserve"> sin </w:t>
            </w:r>
            <w:proofErr w:type="spellStart"/>
            <w:r>
              <w:rPr>
                <w:sz w:val="20"/>
              </w:rPr>
              <w:t>solapamientos</w:t>
            </w:r>
            <w:proofErr w:type="spellEnd"/>
            <w:r>
              <w:rPr>
                <w:sz w:val="20"/>
              </w:rPr>
              <w:t>.</w:t>
            </w:r>
          </w:p>
        </w:tc>
      </w:tr>
      <w:tr w:rsidR="003909EA" w14:paraId="689744DE" w14:textId="77777777">
        <w:trPr>
          <w:jc w:val="center"/>
        </w:trPr>
        <w:tc>
          <w:tcPr>
            <w:tcW w:w="2481" w:type="dxa"/>
          </w:tcPr>
          <w:p w14:paraId="5028B0BD" w14:textId="77777777" w:rsidR="003909EA" w:rsidRDefault="00000000">
            <w:pPr>
              <w:spacing w:line="240"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6879" w:type="dxa"/>
          </w:tcPr>
          <w:p w14:paraId="44112C75"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creo</w:t>
            </w:r>
            <w:proofErr w:type="spellEnd"/>
            <w:r>
              <w:rPr>
                <w:sz w:val="20"/>
              </w:rPr>
              <w:t xml:space="preserve"> un </w:t>
            </w:r>
            <w:proofErr w:type="spellStart"/>
            <w:r>
              <w:rPr>
                <w:sz w:val="20"/>
              </w:rPr>
              <w:t>horario</w:t>
            </w:r>
            <w:proofErr w:type="spellEnd"/>
            <w:r>
              <w:rPr>
                <w:sz w:val="20"/>
              </w:rPr>
              <w:t xml:space="preserve"> nuevo, </w:t>
            </w:r>
            <w:proofErr w:type="spellStart"/>
            <w:r>
              <w:rPr>
                <w:sz w:val="20"/>
              </w:rPr>
              <w:t>entonces</w:t>
            </w:r>
            <w:proofErr w:type="spellEnd"/>
            <w:r>
              <w:rPr>
                <w:sz w:val="20"/>
              </w:rPr>
              <w:t xml:space="preserve"> indico </w:t>
            </w:r>
            <w:proofErr w:type="spellStart"/>
            <w:r>
              <w:rPr>
                <w:sz w:val="20"/>
              </w:rPr>
              <w:t>turno</w:t>
            </w:r>
            <w:proofErr w:type="spellEnd"/>
            <w:r>
              <w:rPr>
                <w:sz w:val="20"/>
              </w:rPr>
              <w:t xml:space="preserve">, días, hora de </w:t>
            </w:r>
            <w:proofErr w:type="spellStart"/>
            <w:r>
              <w:rPr>
                <w:sz w:val="20"/>
              </w:rPr>
              <w:t>inicio</w:t>
            </w:r>
            <w:proofErr w:type="spellEnd"/>
            <w:r>
              <w:rPr>
                <w:sz w:val="20"/>
              </w:rPr>
              <w:t xml:space="preserve"> y hora de fin.</w:t>
            </w:r>
          </w:p>
          <w:p w14:paraId="61E370A0"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asigno</w:t>
            </w:r>
            <w:proofErr w:type="spellEnd"/>
            <w:r>
              <w:rPr>
                <w:sz w:val="20"/>
              </w:rPr>
              <w:t xml:space="preserve"> un </w:t>
            </w:r>
            <w:proofErr w:type="spellStart"/>
            <w:r>
              <w:rPr>
                <w:sz w:val="20"/>
              </w:rPr>
              <w:t>alumno</w:t>
            </w:r>
            <w:proofErr w:type="spellEnd"/>
            <w:r>
              <w:rPr>
                <w:sz w:val="20"/>
              </w:rPr>
              <w:t xml:space="preserve"> a un </w:t>
            </w:r>
            <w:proofErr w:type="spellStart"/>
            <w:r>
              <w:rPr>
                <w:sz w:val="20"/>
              </w:rPr>
              <w:t>horario</w:t>
            </w:r>
            <w:proofErr w:type="spellEnd"/>
            <w:r>
              <w:rPr>
                <w:sz w:val="20"/>
              </w:rPr>
              <w:t xml:space="preserve"> </w:t>
            </w:r>
            <w:proofErr w:type="spellStart"/>
            <w:r>
              <w:rPr>
                <w:sz w:val="20"/>
              </w:rPr>
              <w:t>completo</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bloquea</w:t>
            </w:r>
            <w:proofErr w:type="spellEnd"/>
            <w:r>
              <w:rPr>
                <w:sz w:val="20"/>
              </w:rPr>
              <w:t xml:space="preserve"> el </w:t>
            </w:r>
            <w:proofErr w:type="spellStart"/>
            <w:r>
              <w:rPr>
                <w:sz w:val="20"/>
              </w:rPr>
              <w:t>registro</w:t>
            </w:r>
            <w:proofErr w:type="spellEnd"/>
            <w:r>
              <w:rPr>
                <w:sz w:val="20"/>
              </w:rPr>
              <w:t xml:space="preserve"> e </w:t>
            </w:r>
            <w:proofErr w:type="spellStart"/>
            <w:r>
              <w:rPr>
                <w:sz w:val="20"/>
              </w:rPr>
              <w:t>informa</w:t>
            </w:r>
            <w:proofErr w:type="spellEnd"/>
            <w:r>
              <w:rPr>
                <w:sz w:val="20"/>
              </w:rPr>
              <w:t xml:space="preserve"> el </w:t>
            </w:r>
            <w:proofErr w:type="spellStart"/>
            <w:r>
              <w:rPr>
                <w:sz w:val="20"/>
              </w:rPr>
              <w:t>motivo</w:t>
            </w:r>
            <w:proofErr w:type="spellEnd"/>
            <w:r>
              <w:rPr>
                <w:sz w:val="20"/>
              </w:rPr>
              <w:t>.</w:t>
            </w:r>
          </w:p>
          <w:p w14:paraId="6D648815"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consulto</w:t>
            </w:r>
            <w:proofErr w:type="spellEnd"/>
            <w:r>
              <w:rPr>
                <w:sz w:val="20"/>
              </w:rPr>
              <w:t xml:space="preserve"> el </w:t>
            </w:r>
            <w:proofErr w:type="spellStart"/>
            <w:r>
              <w:rPr>
                <w:sz w:val="20"/>
              </w:rPr>
              <w:t>horario</w:t>
            </w:r>
            <w:proofErr w:type="spellEnd"/>
            <w:r>
              <w:rPr>
                <w:sz w:val="20"/>
              </w:rPr>
              <w:t xml:space="preserve"> </w:t>
            </w:r>
            <w:proofErr w:type="spellStart"/>
            <w:r>
              <w:rPr>
                <w:sz w:val="20"/>
              </w:rPr>
              <w:t>semanal</w:t>
            </w:r>
            <w:proofErr w:type="spellEnd"/>
            <w:r>
              <w:rPr>
                <w:sz w:val="20"/>
              </w:rPr>
              <w:t xml:space="preserve">, </w:t>
            </w:r>
            <w:proofErr w:type="spellStart"/>
            <w:r>
              <w:rPr>
                <w:sz w:val="20"/>
              </w:rPr>
              <w:t>entonces</w:t>
            </w:r>
            <w:proofErr w:type="spellEnd"/>
            <w:r>
              <w:rPr>
                <w:sz w:val="20"/>
              </w:rPr>
              <w:t xml:space="preserve"> </w:t>
            </w:r>
            <w:proofErr w:type="spellStart"/>
            <w:r>
              <w:rPr>
                <w:sz w:val="20"/>
              </w:rPr>
              <w:t>visualizo</w:t>
            </w:r>
            <w:proofErr w:type="spellEnd"/>
            <w:r>
              <w:rPr>
                <w:sz w:val="20"/>
              </w:rPr>
              <w:t xml:space="preserve"> </w:t>
            </w:r>
            <w:proofErr w:type="spellStart"/>
            <w:r>
              <w:rPr>
                <w:sz w:val="20"/>
              </w:rPr>
              <w:t>los</w:t>
            </w:r>
            <w:proofErr w:type="spellEnd"/>
            <w:r>
              <w:rPr>
                <w:sz w:val="20"/>
              </w:rPr>
              <w:t xml:space="preserve"> </w:t>
            </w:r>
            <w:proofErr w:type="spellStart"/>
            <w:r>
              <w:rPr>
                <w:sz w:val="20"/>
              </w:rPr>
              <w:t>alumnos</w:t>
            </w:r>
            <w:proofErr w:type="spellEnd"/>
            <w:r>
              <w:rPr>
                <w:sz w:val="20"/>
              </w:rPr>
              <w:t xml:space="preserve"> </w:t>
            </w:r>
            <w:proofErr w:type="spellStart"/>
            <w:r>
              <w:rPr>
                <w:sz w:val="20"/>
              </w:rPr>
              <w:t>asignados</w:t>
            </w:r>
            <w:proofErr w:type="spellEnd"/>
            <w:r>
              <w:rPr>
                <w:sz w:val="20"/>
              </w:rPr>
              <w:t xml:space="preserve"> a </w:t>
            </w:r>
            <w:proofErr w:type="spellStart"/>
            <w:r>
              <w:rPr>
                <w:sz w:val="20"/>
              </w:rPr>
              <w:t>cada</w:t>
            </w:r>
            <w:proofErr w:type="spellEnd"/>
            <w:r>
              <w:rPr>
                <w:sz w:val="20"/>
              </w:rPr>
              <w:t xml:space="preserve"> </w:t>
            </w:r>
            <w:proofErr w:type="spellStart"/>
            <w:r>
              <w:rPr>
                <w:sz w:val="20"/>
              </w:rPr>
              <w:t>franja</w:t>
            </w:r>
            <w:proofErr w:type="spellEnd"/>
            <w:r>
              <w:rPr>
                <w:sz w:val="20"/>
              </w:rPr>
              <w:t>.</w:t>
            </w:r>
          </w:p>
          <w:p w14:paraId="44C5854A"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edito</w:t>
            </w:r>
            <w:proofErr w:type="spellEnd"/>
            <w:r>
              <w:rPr>
                <w:sz w:val="20"/>
              </w:rPr>
              <w:t xml:space="preserve"> un </w:t>
            </w:r>
            <w:proofErr w:type="spellStart"/>
            <w:r>
              <w:rPr>
                <w:sz w:val="20"/>
              </w:rPr>
              <w:t>horario</w:t>
            </w:r>
            <w:proofErr w:type="spellEnd"/>
            <w:r>
              <w:rPr>
                <w:sz w:val="20"/>
              </w:rPr>
              <w:t xml:space="preserve"> con </w:t>
            </w:r>
            <w:proofErr w:type="spellStart"/>
            <w:r>
              <w:rPr>
                <w:sz w:val="20"/>
              </w:rPr>
              <w:t>alumnos</w:t>
            </w:r>
            <w:proofErr w:type="spellEnd"/>
            <w:r>
              <w:rPr>
                <w:sz w:val="20"/>
              </w:rPr>
              <w:t xml:space="preserve"> </w:t>
            </w:r>
            <w:proofErr w:type="spellStart"/>
            <w:r>
              <w:rPr>
                <w:sz w:val="20"/>
              </w:rPr>
              <w:t>asignados</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informa</w:t>
            </w:r>
            <w:proofErr w:type="spellEnd"/>
            <w:r>
              <w:rPr>
                <w:sz w:val="20"/>
              </w:rPr>
              <w:t xml:space="preserve"> el </w:t>
            </w:r>
            <w:proofErr w:type="spellStart"/>
            <w:r>
              <w:rPr>
                <w:sz w:val="20"/>
              </w:rPr>
              <w:t>alcance</w:t>
            </w:r>
            <w:proofErr w:type="spellEnd"/>
            <w:r>
              <w:rPr>
                <w:sz w:val="20"/>
              </w:rPr>
              <w:t xml:space="preserve"> del </w:t>
            </w:r>
            <w:proofErr w:type="spellStart"/>
            <w:r>
              <w:rPr>
                <w:sz w:val="20"/>
              </w:rPr>
              <w:t>cambio</w:t>
            </w:r>
            <w:proofErr w:type="spellEnd"/>
            <w:r>
              <w:rPr>
                <w:sz w:val="20"/>
              </w:rPr>
              <w:t xml:space="preserve"> antes de </w:t>
            </w:r>
            <w:proofErr w:type="spellStart"/>
            <w:r>
              <w:rPr>
                <w:sz w:val="20"/>
              </w:rPr>
              <w:t>confirmarlo</w:t>
            </w:r>
            <w:proofErr w:type="spellEnd"/>
            <w:r>
              <w:rPr>
                <w:sz w:val="20"/>
              </w:rPr>
              <w:t>.</w:t>
            </w:r>
          </w:p>
        </w:tc>
      </w:tr>
    </w:tbl>
    <w:p w14:paraId="0E39E273" w14:textId="77777777" w:rsidR="003909EA" w:rsidRDefault="00000000">
      <w:pPr>
        <w:keepNext/>
      </w:pPr>
      <w:proofErr w:type="spellStart"/>
      <w:r>
        <w:rPr>
          <w:b/>
        </w:rPr>
        <w:t>Tabla</w:t>
      </w:r>
      <w:proofErr w:type="spellEnd"/>
      <w:r>
        <w:rPr>
          <w:b/>
        </w:rPr>
        <w:t xml:space="preserve"> </w:t>
      </w:r>
      <w:fldSimple w:instr=" SEQ Tabla \* ARABIC ">
        <w:bookmarkStart w:id="21" w:name="bmk_t6"/>
        <w:r w:rsidR="00A448EE">
          <w:rPr>
            <w:noProof/>
          </w:rPr>
          <w:t>6</w:t>
        </w:r>
        <w:bookmarkEnd w:id="21"/>
      </w:fldSimple>
    </w:p>
    <w:p w14:paraId="5DB11B89" w14:textId="77777777" w:rsidR="003909EA" w:rsidRDefault="00000000">
      <w:pPr>
        <w:keepNext/>
      </w:pPr>
      <w:r>
        <w:rPr>
          <w:i/>
        </w:rPr>
        <w:t xml:space="preserve">Historia de </w:t>
      </w:r>
      <w:proofErr w:type="spellStart"/>
      <w:r>
        <w:rPr>
          <w:i/>
        </w:rPr>
        <w:t>usuario</w:t>
      </w:r>
      <w:proofErr w:type="spellEnd"/>
      <w:r>
        <w:rPr>
          <w:i/>
        </w:rPr>
        <w:t xml:space="preserve"> HU-05. Registro de </w:t>
      </w:r>
      <w:proofErr w:type="spellStart"/>
      <w:r>
        <w:rPr>
          <w:i/>
        </w:rPr>
        <w:t>asistencias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4B2CA36B" w14:textId="77777777">
        <w:trPr>
          <w:tblHeader/>
          <w:jc w:val="center"/>
        </w:trPr>
        <w:tc>
          <w:tcPr>
            <w:tcW w:w="2481" w:type="dxa"/>
            <w:tcBorders>
              <w:bottom w:val="single" w:sz="8" w:space="0" w:color="000000"/>
            </w:tcBorders>
          </w:tcPr>
          <w:p w14:paraId="6E7A34BA" w14:textId="77777777" w:rsidR="003909EA" w:rsidRDefault="00000000">
            <w:pPr>
              <w:spacing w:line="240" w:lineRule="auto"/>
              <w:jc w:val="center"/>
            </w:pPr>
            <w:r>
              <w:rPr>
                <w:b/>
                <w:sz w:val="20"/>
              </w:rPr>
              <w:t>Elemento</w:t>
            </w:r>
          </w:p>
        </w:tc>
        <w:tc>
          <w:tcPr>
            <w:tcW w:w="6879" w:type="dxa"/>
            <w:tcBorders>
              <w:bottom w:val="single" w:sz="8" w:space="0" w:color="000000"/>
            </w:tcBorders>
          </w:tcPr>
          <w:p w14:paraId="6145BB3B" w14:textId="77777777" w:rsidR="003909EA" w:rsidRDefault="00000000">
            <w:pPr>
              <w:spacing w:line="240" w:lineRule="auto"/>
              <w:jc w:val="center"/>
            </w:pPr>
            <w:proofErr w:type="spellStart"/>
            <w:r>
              <w:rPr>
                <w:b/>
                <w:sz w:val="20"/>
              </w:rPr>
              <w:t>Descripción</w:t>
            </w:r>
            <w:proofErr w:type="spellEnd"/>
          </w:p>
        </w:tc>
      </w:tr>
      <w:tr w:rsidR="003909EA" w14:paraId="177A357C" w14:textId="77777777">
        <w:trPr>
          <w:jc w:val="center"/>
        </w:trPr>
        <w:tc>
          <w:tcPr>
            <w:tcW w:w="2481" w:type="dxa"/>
          </w:tcPr>
          <w:p w14:paraId="0A8629AC" w14:textId="77777777" w:rsidR="003909EA" w:rsidRDefault="00000000">
            <w:pPr>
              <w:spacing w:line="240" w:lineRule="auto"/>
            </w:pPr>
            <w:r>
              <w:rPr>
                <w:sz w:val="20"/>
              </w:rPr>
              <w:t>Código</w:t>
            </w:r>
          </w:p>
        </w:tc>
        <w:tc>
          <w:tcPr>
            <w:tcW w:w="6879" w:type="dxa"/>
          </w:tcPr>
          <w:p w14:paraId="57F9713E" w14:textId="77777777" w:rsidR="003909EA" w:rsidRDefault="00000000">
            <w:pPr>
              <w:spacing w:line="240" w:lineRule="auto"/>
            </w:pPr>
            <w:r>
              <w:rPr>
                <w:sz w:val="20"/>
              </w:rPr>
              <w:t>HU-05</w:t>
            </w:r>
          </w:p>
        </w:tc>
      </w:tr>
      <w:tr w:rsidR="003909EA" w14:paraId="032D1593" w14:textId="77777777">
        <w:trPr>
          <w:jc w:val="center"/>
        </w:trPr>
        <w:tc>
          <w:tcPr>
            <w:tcW w:w="2481" w:type="dxa"/>
          </w:tcPr>
          <w:p w14:paraId="4662A758"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51BAB7E1" w14:textId="77777777" w:rsidR="003909EA" w:rsidRDefault="00000000">
            <w:pPr>
              <w:spacing w:line="240" w:lineRule="auto"/>
            </w:pPr>
            <w:proofErr w:type="spellStart"/>
            <w:r>
              <w:rPr>
                <w:sz w:val="20"/>
              </w:rPr>
              <w:t>Seguimiento</w:t>
            </w:r>
            <w:proofErr w:type="spellEnd"/>
            <w:r>
              <w:rPr>
                <w:sz w:val="20"/>
              </w:rPr>
              <w:t xml:space="preserve"> </w:t>
            </w:r>
            <w:proofErr w:type="spellStart"/>
            <w:r>
              <w:rPr>
                <w:sz w:val="20"/>
              </w:rPr>
              <w:t>deportivo</w:t>
            </w:r>
            <w:proofErr w:type="spellEnd"/>
          </w:p>
        </w:tc>
      </w:tr>
      <w:tr w:rsidR="003909EA" w14:paraId="71A3C9D3" w14:textId="77777777">
        <w:trPr>
          <w:jc w:val="center"/>
        </w:trPr>
        <w:tc>
          <w:tcPr>
            <w:tcW w:w="2481" w:type="dxa"/>
          </w:tcPr>
          <w:p w14:paraId="73A14BEA"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0DEA53F6" w14:textId="77777777" w:rsidR="003909EA" w:rsidRDefault="00000000">
            <w:pPr>
              <w:spacing w:line="240" w:lineRule="auto"/>
            </w:pPr>
            <w:r>
              <w:rPr>
                <w:sz w:val="20"/>
              </w:rPr>
              <w:t xml:space="preserve">Como </w:t>
            </w:r>
            <w:proofErr w:type="spellStart"/>
            <w:r>
              <w:rPr>
                <w:sz w:val="20"/>
              </w:rPr>
              <w:t>entrenador</w:t>
            </w:r>
            <w:proofErr w:type="spellEnd"/>
            <w:r>
              <w:rPr>
                <w:sz w:val="20"/>
              </w:rPr>
              <w:t xml:space="preserve"> de la academia, </w:t>
            </w:r>
            <w:proofErr w:type="spellStart"/>
            <w:r>
              <w:rPr>
                <w:sz w:val="20"/>
              </w:rPr>
              <w:t>quiero</w:t>
            </w:r>
            <w:proofErr w:type="spellEnd"/>
            <w:r>
              <w:rPr>
                <w:sz w:val="20"/>
              </w:rPr>
              <w:t xml:space="preserve"> </w:t>
            </w:r>
            <w:proofErr w:type="spellStart"/>
            <w:r>
              <w:rPr>
                <w:sz w:val="20"/>
              </w:rPr>
              <w:t>tomar</w:t>
            </w:r>
            <w:proofErr w:type="spellEnd"/>
            <w:r>
              <w:rPr>
                <w:sz w:val="20"/>
              </w:rPr>
              <w:t xml:space="preserve"> </w:t>
            </w:r>
            <w:proofErr w:type="spellStart"/>
            <w:r>
              <w:rPr>
                <w:sz w:val="20"/>
              </w:rPr>
              <w:t>asistencia</w:t>
            </w:r>
            <w:proofErr w:type="spellEnd"/>
            <w:r>
              <w:rPr>
                <w:sz w:val="20"/>
              </w:rPr>
              <w:t xml:space="preserve"> </w:t>
            </w:r>
            <w:proofErr w:type="spellStart"/>
            <w:r>
              <w:rPr>
                <w:sz w:val="20"/>
              </w:rPr>
              <w:t>diaria</w:t>
            </w:r>
            <w:proofErr w:type="spellEnd"/>
            <w:r>
              <w:rPr>
                <w:sz w:val="20"/>
              </w:rPr>
              <w:t xml:space="preserve"> de mi </w:t>
            </w:r>
            <w:proofErr w:type="spellStart"/>
            <w:r>
              <w:rPr>
                <w:sz w:val="20"/>
              </w:rPr>
              <w:t>turno</w:t>
            </w:r>
            <w:proofErr w:type="spellEnd"/>
            <w:r>
              <w:rPr>
                <w:sz w:val="20"/>
              </w:rPr>
              <w:t xml:space="preserve"> </w:t>
            </w:r>
            <w:proofErr w:type="spellStart"/>
            <w:r>
              <w:rPr>
                <w:sz w:val="20"/>
              </w:rPr>
              <w:t>desde</w:t>
            </w:r>
            <w:proofErr w:type="spellEnd"/>
            <w:r>
              <w:rPr>
                <w:sz w:val="20"/>
              </w:rPr>
              <w:t xml:space="preserve"> </w:t>
            </w:r>
            <w:proofErr w:type="spellStart"/>
            <w:r>
              <w:rPr>
                <w:sz w:val="20"/>
              </w:rPr>
              <w:t>una</w:t>
            </w:r>
            <w:proofErr w:type="spellEnd"/>
            <w:r>
              <w:rPr>
                <w:sz w:val="20"/>
              </w:rPr>
              <w:t xml:space="preserve"> </w:t>
            </w:r>
            <w:proofErr w:type="spellStart"/>
            <w:r>
              <w:rPr>
                <w:sz w:val="20"/>
              </w:rPr>
              <w:t>planilla</w:t>
            </w:r>
            <w:proofErr w:type="spellEnd"/>
            <w:r>
              <w:rPr>
                <w:sz w:val="20"/>
              </w:rPr>
              <w:t xml:space="preserve"> digital </w:t>
            </w:r>
            <w:proofErr w:type="spellStart"/>
            <w:r>
              <w:rPr>
                <w:sz w:val="20"/>
              </w:rPr>
              <w:t>semanal</w:t>
            </w:r>
            <w:proofErr w:type="spellEnd"/>
            <w:r>
              <w:rPr>
                <w:sz w:val="20"/>
              </w:rPr>
              <w:t xml:space="preserve"> o </w:t>
            </w:r>
            <w:proofErr w:type="spellStart"/>
            <w:r>
              <w:rPr>
                <w:sz w:val="20"/>
              </w:rPr>
              <w:t>mensual</w:t>
            </w:r>
            <w:proofErr w:type="spellEnd"/>
            <w:r>
              <w:rPr>
                <w:sz w:val="20"/>
              </w:rPr>
              <w:t xml:space="preserve">, para </w:t>
            </w:r>
            <w:proofErr w:type="spellStart"/>
            <w:r>
              <w:rPr>
                <w:sz w:val="20"/>
              </w:rPr>
              <w:t>llevar</w:t>
            </w:r>
            <w:proofErr w:type="spellEnd"/>
            <w:r>
              <w:rPr>
                <w:sz w:val="20"/>
              </w:rPr>
              <w:t xml:space="preserve"> un control </w:t>
            </w:r>
            <w:proofErr w:type="spellStart"/>
            <w:r>
              <w:rPr>
                <w:sz w:val="20"/>
              </w:rPr>
              <w:t>confiable</w:t>
            </w:r>
            <w:proofErr w:type="spellEnd"/>
            <w:r>
              <w:rPr>
                <w:sz w:val="20"/>
              </w:rPr>
              <w:t xml:space="preserve"> de la </w:t>
            </w:r>
            <w:proofErr w:type="spellStart"/>
            <w:r>
              <w:rPr>
                <w:sz w:val="20"/>
              </w:rPr>
              <w:t>presencia</w:t>
            </w:r>
            <w:proofErr w:type="spellEnd"/>
            <w:r>
              <w:rPr>
                <w:sz w:val="20"/>
              </w:rPr>
              <w:t xml:space="preserve"> de </w:t>
            </w:r>
            <w:proofErr w:type="spellStart"/>
            <w:r>
              <w:rPr>
                <w:sz w:val="20"/>
              </w:rPr>
              <w:t>los</w:t>
            </w:r>
            <w:proofErr w:type="spellEnd"/>
            <w:r>
              <w:rPr>
                <w:sz w:val="20"/>
              </w:rPr>
              <w:t xml:space="preserve"> </w:t>
            </w:r>
            <w:proofErr w:type="spellStart"/>
            <w:r>
              <w:rPr>
                <w:sz w:val="20"/>
              </w:rPr>
              <w:t>deportistas</w:t>
            </w:r>
            <w:proofErr w:type="spellEnd"/>
            <w:r>
              <w:rPr>
                <w:sz w:val="20"/>
              </w:rPr>
              <w:t>.</w:t>
            </w:r>
          </w:p>
        </w:tc>
      </w:tr>
      <w:tr w:rsidR="003909EA" w14:paraId="003721EE" w14:textId="77777777">
        <w:trPr>
          <w:jc w:val="center"/>
        </w:trPr>
        <w:tc>
          <w:tcPr>
            <w:tcW w:w="2481" w:type="dxa"/>
          </w:tcPr>
          <w:p w14:paraId="33828C1A" w14:textId="77777777" w:rsidR="003909EA" w:rsidRDefault="00000000">
            <w:pPr>
              <w:spacing w:line="240" w:lineRule="auto"/>
            </w:pPr>
            <w:proofErr w:type="spellStart"/>
            <w:r>
              <w:rPr>
                <w:sz w:val="20"/>
              </w:rPr>
              <w:lastRenderedPageBreak/>
              <w:t>Criterios</w:t>
            </w:r>
            <w:proofErr w:type="spellEnd"/>
            <w:r>
              <w:rPr>
                <w:sz w:val="20"/>
              </w:rPr>
              <w:t xml:space="preserve"> de </w:t>
            </w:r>
            <w:proofErr w:type="spellStart"/>
            <w:r>
              <w:rPr>
                <w:sz w:val="20"/>
              </w:rPr>
              <w:t>aceptación</w:t>
            </w:r>
            <w:proofErr w:type="spellEnd"/>
          </w:p>
        </w:tc>
        <w:tc>
          <w:tcPr>
            <w:tcW w:w="6879" w:type="dxa"/>
          </w:tcPr>
          <w:p w14:paraId="3245A361"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marco</w:t>
            </w:r>
            <w:proofErr w:type="spellEnd"/>
            <w:r>
              <w:rPr>
                <w:sz w:val="20"/>
              </w:rPr>
              <w:t xml:space="preserve"> la </w:t>
            </w:r>
            <w:proofErr w:type="spellStart"/>
            <w:r>
              <w:rPr>
                <w:sz w:val="20"/>
              </w:rPr>
              <w:t>asistencia</w:t>
            </w:r>
            <w:proofErr w:type="spellEnd"/>
            <w:r>
              <w:rPr>
                <w:sz w:val="20"/>
              </w:rPr>
              <w:t xml:space="preserve"> de un </w:t>
            </w:r>
            <w:proofErr w:type="spellStart"/>
            <w:r>
              <w:rPr>
                <w:sz w:val="20"/>
              </w:rPr>
              <w:t>alumno</w:t>
            </w:r>
            <w:proofErr w:type="spellEnd"/>
            <w:r>
              <w:rPr>
                <w:sz w:val="20"/>
              </w:rPr>
              <w:t xml:space="preserve"> </w:t>
            </w:r>
            <w:proofErr w:type="spellStart"/>
            <w:r>
              <w:rPr>
                <w:sz w:val="20"/>
              </w:rPr>
              <w:t>en</w:t>
            </w:r>
            <w:proofErr w:type="spellEnd"/>
            <w:r>
              <w:rPr>
                <w:sz w:val="20"/>
              </w:rPr>
              <w:t xml:space="preserve"> la </w:t>
            </w:r>
            <w:proofErr w:type="spellStart"/>
            <w:r>
              <w:rPr>
                <w:sz w:val="20"/>
              </w:rPr>
              <w:t>fecha</w:t>
            </w:r>
            <w:proofErr w:type="spellEnd"/>
            <w:r>
              <w:rPr>
                <w:sz w:val="20"/>
              </w:rPr>
              <w:t xml:space="preserve"> de </w:t>
            </w:r>
            <w:proofErr w:type="spellStart"/>
            <w:r>
              <w:rPr>
                <w:sz w:val="20"/>
              </w:rPr>
              <w:t>su</w:t>
            </w:r>
            <w:proofErr w:type="spellEnd"/>
            <w:r>
              <w:rPr>
                <w:sz w:val="20"/>
              </w:rPr>
              <w:t xml:space="preserve"> </w:t>
            </w:r>
            <w:proofErr w:type="spellStart"/>
            <w:r>
              <w:rPr>
                <w:sz w:val="20"/>
              </w:rPr>
              <w:t>turno</w:t>
            </w:r>
            <w:proofErr w:type="spellEnd"/>
            <w:r>
              <w:rPr>
                <w:sz w:val="20"/>
              </w:rPr>
              <w:t xml:space="preserve">, </w:t>
            </w:r>
            <w:proofErr w:type="spellStart"/>
            <w:r>
              <w:rPr>
                <w:sz w:val="20"/>
              </w:rPr>
              <w:t>entonces</w:t>
            </w:r>
            <w:proofErr w:type="spellEnd"/>
            <w:r>
              <w:rPr>
                <w:sz w:val="20"/>
              </w:rPr>
              <w:t xml:space="preserve"> el </w:t>
            </w:r>
            <w:proofErr w:type="spellStart"/>
            <w:r>
              <w:rPr>
                <w:sz w:val="20"/>
              </w:rPr>
              <w:t>sistema</w:t>
            </w:r>
            <w:proofErr w:type="spellEnd"/>
            <w:r>
              <w:rPr>
                <w:sz w:val="20"/>
              </w:rPr>
              <w:t xml:space="preserve"> </w:t>
            </w:r>
            <w:proofErr w:type="spellStart"/>
            <w:r>
              <w:rPr>
                <w:sz w:val="20"/>
              </w:rPr>
              <w:t>guarda</w:t>
            </w:r>
            <w:proofErr w:type="spellEnd"/>
            <w:r>
              <w:rPr>
                <w:sz w:val="20"/>
              </w:rPr>
              <w:t xml:space="preserve"> el </w:t>
            </w:r>
            <w:proofErr w:type="spellStart"/>
            <w:r>
              <w:rPr>
                <w:sz w:val="20"/>
              </w:rPr>
              <w:t>registro</w:t>
            </w:r>
            <w:proofErr w:type="spellEnd"/>
            <w:r>
              <w:rPr>
                <w:sz w:val="20"/>
              </w:rPr>
              <w:t xml:space="preserve"> con </w:t>
            </w:r>
            <w:proofErr w:type="spellStart"/>
            <w:r>
              <w:rPr>
                <w:sz w:val="20"/>
              </w:rPr>
              <w:t>usuario</w:t>
            </w:r>
            <w:proofErr w:type="spellEnd"/>
            <w:r>
              <w:rPr>
                <w:sz w:val="20"/>
              </w:rPr>
              <w:t xml:space="preserve"> y </w:t>
            </w:r>
            <w:proofErr w:type="spellStart"/>
            <w:r>
              <w:rPr>
                <w:sz w:val="20"/>
              </w:rPr>
              <w:t>marca</w:t>
            </w:r>
            <w:proofErr w:type="spellEnd"/>
            <w:r>
              <w:rPr>
                <w:sz w:val="20"/>
              </w:rPr>
              <w:t xml:space="preserve"> temporal.</w:t>
            </w:r>
          </w:p>
          <w:p w14:paraId="3499833A"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un </w:t>
            </w:r>
            <w:proofErr w:type="spellStart"/>
            <w:r>
              <w:rPr>
                <w:sz w:val="20"/>
              </w:rPr>
              <w:t>alumno</w:t>
            </w:r>
            <w:proofErr w:type="spellEnd"/>
            <w:r>
              <w:rPr>
                <w:sz w:val="20"/>
              </w:rPr>
              <w:t xml:space="preserve"> </w:t>
            </w:r>
            <w:proofErr w:type="spellStart"/>
            <w:r>
              <w:rPr>
                <w:sz w:val="20"/>
              </w:rPr>
              <w:t>acumula</w:t>
            </w:r>
            <w:proofErr w:type="spellEnd"/>
            <w:r>
              <w:rPr>
                <w:sz w:val="20"/>
              </w:rPr>
              <w:t xml:space="preserve"> </w:t>
            </w:r>
            <w:proofErr w:type="spellStart"/>
            <w:r>
              <w:rPr>
                <w:sz w:val="20"/>
              </w:rPr>
              <w:t>inasistencias</w:t>
            </w:r>
            <w:proofErr w:type="spellEnd"/>
            <w:r>
              <w:rPr>
                <w:sz w:val="20"/>
              </w:rPr>
              <w:t xml:space="preserve"> </w:t>
            </w:r>
            <w:proofErr w:type="spellStart"/>
            <w:r>
              <w:rPr>
                <w:sz w:val="20"/>
              </w:rPr>
              <w:t>consecutivas</w:t>
            </w:r>
            <w:proofErr w:type="spellEnd"/>
            <w:r>
              <w:rPr>
                <w:sz w:val="20"/>
              </w:rPr>
              <w:t xml:space="preserve">, </w:t>
            </w:r>
            <w:proofErr w:type="spellStart"/>
            <w:r>
              <w:rPr>
                <w:sz w:val="20"/>
              </w:rPr>
              <w:t>entonces</w:t>
            </w:r>
            <w:proofErr w:type="spellEnd"/>
            <w:r>
              <w:rPr>
                <w:sz w:val="20"/>
              </w:rPr>
              <w:t xml:space="preserve"> </w:t>
            </w:r>
            <w:proofErr w:type="spellStart"/>
            <w:r>
              <w:rPr>
                <w:sz w:val="20"/>
              </w:rPr>
              <w:t>su</w:t>
            </w:r>
            <w:proofErr w:type="spellEnd"/>
            <w:r>
              <w:rPr>
                <w:sz w:val="20"/>
              </w:rPr>
              <w:t xml:space="preserve"> </w:t>
            </w:r>
            <w:proofErr w:type="spellStart"/>
            <w:r>
              <w:rPr>
                <w:sz w:val="20"/>
              </w:rPr>
              <w:t>situación</w:t>
            </w:r>
            <w:proofErr w:type="spellEnd"/>
            <w:r>
              <w:rPr>
                <w:sz w:val="20"/>
              </w:rPr>
              <w:t xml:space="preserve"> es </w:t>
            </w:r>
            <w:proofErr w:type="spellStart"/>
            <w:r>
              <w:rPr>
                <w:sz w:val="20"/>
              </w:rPr>
              <w:t>evidente</w:t>
            </w:r>
            <w:proofErr w:type="spellEnd"/>
            <w:r>
              <w:rPr>
                <w:sz w:val="20"/>
              </w:rPr>
              <w:t xml:space="preserve"> </w:t>
            </w:r>
            <w:proofErr w:type="spellStart"/>
            <w:r>
              <w:rPr>
                <w:sz w:val="20"/>
              </w:rPr>
              <w:t>en</w:t>
            </w:r>
            <w:proofErr w:type="spellEnd"/>
            <w:r>
              <w:rPr>
                <w:sz w:val="20"/>
              </w:rPr>
              <w:t xml:space="preserve"> el </w:t>
            </w:r>
            <w:proofErr w:type="spellStart"/>
            <w:r>
              <w:rPr>
                <w:sz w:val="20"/>
              </w:rPr>
              <w:t>resumen</w:t>
            </w:r>
            <w:proofErr w:type="spellEnd"/>
            <w:r>
              <w:rPr>
                <w:sz w:val="20"/>
              </w:rPr>
              <w:t xml:space="preserve"> </w:t>
            </w:r>
            <w:proofErr w:type="spellStart"/>
            <w:r>
              <w:rPr>
                <w:sz w:val="20"/>
              </w:rPr>
              <w:t>mensual</w:t>
            </w:r>
            <w:proofErr w:type="spellEnd"/>
            <w:r>
              <w:rPr>
                <w:sz w:val="20"/>
              </w:rPr>
              <w:t>.</w:t>
            </w:r>
          </w:p>
          <w:p w14:paraId="004C0A63"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consulto</w:t>
            </w:r>
            <w:proofErr w:type="spellEnd"/>
            <w:r>
              <w:rPr>
                <w:sz w:val="20"/>
              </w:rPr>
              <w:t xml:space="preserve"> la </w:t>
            </w:r>
            <w:proofErr w:type="spellStart"/>
            <w:r>
              <w:rPr>
                <w:sz w:val="20"/>
              </w:rPr>
              <w:t>planilla</w:t>
            </w:r>
            <w:proofErr w:type="spellEnd"/>
            <w:r>
              <w:rPr>
                <w:sz w:val="20"/>
              </w:rPr>
              <w:t xml:space="preserve"> de </w:t>
            </w:r>
            <w:proofErr w:type="spellStart"/>
            <w:r>
              <w:rPr>
                <w:sz w:val="20"/>
              </w:rPr>
              <w:t>otro</w:t>
            </w:r>
            <w:proofErr w:type="spellEnd"/>
            <w:r>
              <w:rPr>
                <w:sz w:val="20"/>
              </w:rPr>
              <w:t xml:space="preserve"> </w:t>
            </w:r>
            <w:proofErr w:type="spellStart"/>
            <w:r>
              <w:rPr>
                <w:sz w:val="20"/>
              </w:rPr>
              <w:t>periodo</w:t>
            </w:r>
            <w:proofErr w:type="spellEnd"/>
            <w:r>
              <w:rPr>
                <w:sz w:val="20"/>
              </w:rPr>
              <w:t xml:space="preserve">, </w:t>
            </w:r>
            <w:proofErr w:type="spellStart"/>
            <w:r>
              <w:rPr>
                <w:sz w:val="20"/>
              </w:rPr>
              <w:t>entonces</w:t>
            </w:r>
            <w:proofErr w:type="spellEnd"/>
            <w:r>
              <w:rPr>
                <w:sz w:val="20"/>
              </w:rPr>
              <w:t xml:space="preserve"> </w:t>
            </w:r>
            <w:proofErr w:type="spellStart"/>
            <w:r>
              <w:rPr>
                <w:sz w:val="20"/>
              </w:rPr>
              <w:t>puedo</w:t>
            </w:r>
            <w:proofErr w:type="spellEnd"/>
            <w:r>
              <w:rPr>
                <w:sz w:val="20"/>
              </w:rPr>
              <w:t xml:space="preserve"> </w:t>
            </w:r>
            <w:proofErr w:type="spellStart"/>
            <w:r>
              <w:rPr>
                <w:sz w:val="20"/>
              </w:rPr>
              <w:t>revisarla</w:t>
            </w:r>
            <w:proofErr w:type="spellEnd"/>
            <w:r>
              <w:rPr>
                <w:sz w:val="20"/>
              </w:rPr>
              <w:t xml:space="preserve"> sin </w:t>
            </w:r>
            <w:proofErr w:type="spellStart"/>
            <w:r>
              <w:rPr>
                <w:sz w:val="20"/>
              </w:rPr>
              <w:t>modificar</w:t>
            </w:r>
            <w:proofErr w:type="spellEnd"/>
            <w:r>
              <w:rPr>
                <w:sz w:val="20"/>
              </w:rPr>
              <w:t xml:space="preserve"> </w:t>
            </w:r>
            <w:proofErr w:type="spellStart"/>
            <w:r>
              <w:rPr>
                <w:sz w:val="20"/>
              </w:rPr>
              <w:t>registros</w:t>
            </w:r>
            <w:proofErr w:type="spellEnd"/>
            <w:r>
              <w:rPr>
                <w:sz w:val="20"/>
              </w:rPr>
              <w:t xml:space="preserve"> </w:t>
            </w:r>
            <w:proofErr w:type="spellStart"/>
            <w:r>
              <w:rPr>
                <w:sz w:val="20"/>
              </w:rPr>
              <w:t>cerrados</w:t>
            </w:r>
            <w:proofErr w:type="spellEnd"/>
            <w:r>
              <w:rPr>
                <w:sz w:val="20"/>
              </w:rPr>
              <w:t>.</w:t>
            </w:r>
          </w:p>
        </w:tc>
      </w:tr>
    </w:tbl>
    <w:p w14:paraId="5E1D5026" w14:textId="77777777" w:rsidR="003909EA" w:rsidRDefault="00000000">
      <w:pPr>
        <w:keepNext/>
      </w:pPr>
      <w:proofErr w:type="spellStart"/>
      <w:r>
        <w:rPr>
          <w:b/>
        </w:rPr>
        <w:t>Tabla</w:t>
      </w:r>
      <w:proofErr w:type="spellEnd"/>
      <w:r>
        <w:rPr>
          <w:b/>
        </w:rPr>
        <w:t xml:space="preserve"> </w:t>
      </w:r>
      <w:fldSimple w:instr=" SEQ Tabla \* ARABIC ">
        <w:bookmarkStart w:id="22" w:name="bmk_t7"/>
        <w:r w:rsidR="00A448EE">
          <w:rPr>
            <w:noProof/>
          </w:rPr>
          <w:t>7</w:t>
        </w:r>
        <w:bookmarkEnd w:id="22"/>
      </w:fldSimple>
    </w:p>
    <w:p w14:paraId="25989BDC" w14:textId="77777777" w:rsidR="003909EA" w:rsidRDefault="00000000">
      <w:pPr>
        <w:keepNext/>
      </w:pPr>
      <w:r>
        <w:rPr>
          <w:i/>
        </w:rPr>
        <w:t xml:space="preserve">Historia de </w:t>
      </w:r>
      <w:proofErr w:type="spellStart"/>
      <w:r>
        <w:rPr>
          <w:i/>
        </w:rPr>
        <w:t>usuario</w:t>
      </w:r>
      <w:proofErr w:type="spellEnd"/>
      <w:r>
        <w:rPr>
          <w:i/>
        </w:rPr>
        <w:t xml:space="preserve"> HU-06. </w:t>
      </w:r>
      <w:proofErr w:type="spellStart"/>
      <w:r>
        <w:rPr>
          <w:i/>
        </w:rPr>
        <w:t>Seguimiento</w:t>
      </w:r>
      <w:proofErr w:type="spellEnd"/>
      <w:r>
        <w:rPr>
          <w:i/>
        </w:rPr>
        <w:t xml:space="preserve"> de </w:t>
      </w:r>
      <w:proofErr w:type="spellStart"/>
      <w:r>
        <w:rPr>
          <w:i/>
        </w:rPr>
        <w:t>progresos</w:t>
      </w:r>
      <w:proofErr w:type="spellEnd"/>
      <w:r>
        <w:rPr>
          <w:i/>
        </w:rPr>
        <w:t xml:space="preserve"> del </w:t>
      </w:r>
      <w:proofErr w:type="spellStart"/>
      <w:r>
        <w:rPr>
          <w:i/>
        </w:rPr>
        <w:t>deportista</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81"/>
        <w:gridCol w:w="6879"/>
      </w:tblGrid>
      <w:tr w:rsidR="003909EA" w14:paraId="6588C092" w14:textId="77777777">
        <w:trPr>
          <w:tblHeader/>
          <w:jc w:val="center"/>
        </w:trPr>
        <w:tc>
          <w:tcPr>
            <w:tcW w:w="2481" w:type="dxa"/>
            <w:tcBorders>
              <w:bottom w:val="single" w:sz="8" w:space="0" w:color="000000"/>
            </w:tcBorders>
          </w:tcPr>
          <w:p w14:paraId="6AA00183" w14:textId="77777777" w:rsidR="003909EA" w:rsidRDefault="00000000">
            <w:pPr>
              <w:spacing w:line="240" w:lineRule="auto"/>
              <w:jc w:val="center"/>
            </w:pPr>
            <w:r>
              <w:rPr>
                <w:b/>
                <w:sz w:val="20"/>
              </w:rPr>
              <w:t>Elemento</w:t>
            </w:r>
          </w:p>
        </w:tc>
        <w:tc>
          <w:tcPr>
            <w:tcW w:w="6879" w:type="dxa"/>
            <w:tcBorders>
              <w:bottom w:val="single" w:sz="8" w:space="0" w:color="000000"/>
            </w:tcBorders>
          </w:tcPr>
          <w:p w14:paraId="17670072" w14:textId="77777777" w:rsidR="003909EA" w:rsidRDefault="00000000">
            <w:pPr>
              <w:spacing w:line="240" w:lineRule="auto"/>
              <w:jc w:val="center"/>
            </w:pPr>
            <w:proofErr w:type="spellStart"/>
            <w:r>
              <w:rPr>
                <w:b/>
                <w:sz w:val="20"/>
              </w:rPr>
              <w:t>Descripción</w:t>
            </w:r>
            <w:proofErr w:type="spellEnd"/>
          </w:p>
        </w:tc>
      </w:tr>
      <w:tr w:rsidR="003909EA" w14:paraId="04A0818D" w14:textId="77777777">
        <w:trPr>
          <w:jc w:val="center"/>
        </w:trPr>
        <w:tc>
          <w:tcPr>
            <w:tcW w:w="2481" w:type="dxa"/>
          </w:tcPr>
          <w:p w14:paraId="4A5092DB" w14:textId="77777777" w:rsidR="003909EA" w:rsidRDefault="00000000">
            <w:pPr>
              <w:spacing w:line="240" w:lineRule="auto"/>
            </w:pPr>
            <w:r>
              <w:rPr>
                <w:sz w:val="20"/>
              </w:rPr>
              <w:t>Código</w:t>
            </w:r>
          </w:p>
        </w:tc>
        <w:tc>
          <w:tcPr>
            <w:tcW w:w="6879" w:type="dxa"/>
          </w:tcPr>
          <w:p w14:paraId="101EB207" w14:textId="77777777" w:rsidR="003909EA" w:rsidRDefault="00000000">
            <w:pPr>
              <w:spacing w:line="240" w:lineRule="auto"/>
            </w:pPr>
            <w:r>
              <w:rPr>
                <w:sz w:val="20"/>
              </w:rPr>
              <w:t>HU-06</w:t>
            </w:r>
          </w:p>
        </w:tc>
      </w:tr>
      <w:tr w:rsidR="003909EA" w14:paraId="69DC955D" w14:textId="77777777">
        <w:trPr>
          <w:jc w:val="center"/>
        </w:trPr>
        <w:tc>
          <w:tcPr>
            <w:tcW w:w="2481" w:type="dxa"/>
          </w:tcPr>
          <w:p w14:paraId="1C96AAE2" w14:textId="77777777" w:rsidR="003909EA" w:rsidRDefault="00000000">
            <w:pPr>
              <w:spacing w:line="240" w:lineRule="auto"/>
            </w:pPr>
            <w:proofErr w:type="spellStart"/>
            <w:r>
              <w:rPr>
                <w:sz w:val="20"/>
              </w:rPr>
              <w:t>Épica</w:t>
            </w:r>
            <w:proofErr w:type="spellEnd"/>
            <w:r>
              <w:rPr>
                <w:sz w:val="20"/>
              </w:rPr>
              <w:t xml:space="preserve"> </w:t>
            </w:r>
            <w:proofErr w:type="spellStart"/>
            <w:r>
              <w:rPr>
                <w:sz w:val="20"/>
              </w:rPr>
              <w:t>relacionada</w:t>
            </w:r>
            <w:proofErr w:type="spellEnd"/>
          </w:p>
        </w:tc>
        <w:tc>
          <w:tcPr>
            <w:tcW w:w="6879" w:type="dxa"/>
          </w:tcPr>
          <w:p w14:paraId="5B265D77" w14:textId="77777777" w:rsidR="003909EA" w:rsidRDefault="00000000">
            <w:pPr>
              <w:spacing w:line="240" w:lineRule="auto"/>
            </w:pPr>
            <w:proofErr w:type="spellStart"/>
            <w:r>
              <w:rPr>
                <w:sz w:val="20"/>
              </w:rPr>
              <w:t>Seguimiento</w:t>
            </w:r>
            <w:proofErr w:type="spellEnd"/>
            <w:r>
              <w:rPr>
                <w:sz w:val="20"/>
              </w:rPr>
              <w:t xml:space="preserve"> </w:t>
            </w:r>
            <w:proofErr w:type="spellStart"/>
            <w:r>
              <w:rPr>
                <w:sz w:val="20"/>
              </w:rPr>
              <w:t>deportivo</w:t>
            </w:r>
            <w:proofErr w:type="spellEnd"/>
          </w:p>
        </w:tc>
      </w:tr>
      <w:tr w:rsidR="003909EA" w14:paraId="7DAE233B" w14:textId="77777777">
        <w:trPr>
          <w:jc w:val="center"/>
        </w:trPr>
        <w:tc>
          <w:tcPr>
            <w:tcW w:w="2481" w:type="dxa"/>
          </w:tcPr>
          <w:p w14:paraId="4E5B09A5" w14:textId="77777777" w:rsidR="003909EA" w:rsidRDefault="00000000">
            <w:pPr>
              <w:spacing w:line="240" w:lineRule="auto"/>
            </w:pPr>
            <w:r>
              <w:rPr>
                <w:sz w:val="20"/>
              </w:rPr>
              <w:t xml:space="preserve">Historia de </w:t>
            </w:r>
            <w:proofErr w:type="spellStart"/>
            <w:r>
              <w:rPr>
                <w:sz w:val="20"/>
              </w:rPr>
              <w:t>usuario</w:t>
            </w:r>
            <w:proofErr w:type="spellEnd"/>
          </w:p>
        </w:tc>
        <w:tc>
          <w:tcPr>
            <w:tcW w:w="6879" w:type="dxa"/>
          </w:tcPr>
          <w:p w14:paraId="158DD842" w14:textId="77777777" w:rsidR="003909EA" w:rsidRDefault="00000000">
            <w:pPr>
              <w:spacing w:line="240" w:lineRule="auto"/>
            </w:pPr>
            <w:r>
              <w:rPr>
                <w:sz w:val="20"/>
              </w:rPr>
              <w:t xml:space="preserve">Como </w:t>
            </w:r>
            <w:proofErr w:type="spellStart"/>
            <w:r>
              <w:rPr>
                <w:sz w:val="20"/>
              </w:rPr>
              <w:t>entrenador</w:t>
            </w:r>
            <w:proofErr w:type="spellEnd"/>
            <w:r>
              <w:rPr>
                <w:sz w:val="20"/>
              </w:rPr>
              <w:t xml:space="preserve"> de la academia, </w:t>
            </w:r>
            <w:proofErr w:type="spellStart"/>
            <w:r>
              <w:rPr>
                <w:sz w:val="20"/>
              </w:rPr>
              <w:t>quiero</w:t>
            </w:r>
            <w:proofErr w:type="spellEnd"/>
            <w:r>
              <w:rPr>
                <w:sz w:val="20"/>
              </w:rPr>
              <w:t xml:space="preserve"> registrar </w:t>
            </w:r>
            <w:proofErr w:type="spellStart"/>
            <w:r>
              <w:rPr>
                <w:sz w:val="20"/>
              </w:rPr>
              <w:t>periódicamente</w:t>
            </w:r>
            <w:proofErr w:type="spellEnd"/>
            <w:r>
              <w:rPr>
                <w:sz w:val="20"/>
              </w:rPr>
              <w:t xml:space="preserve"> el peso, la </w:t>
            </w:r>
            <w:proofErr w:type="spellStart"/>
            <w:r>
              <w:rPr>
                <w:sz w:val="20"/>
              </w:rPr>
              <w:t>categoría</w:t>
            </w:r>
            <w:proofErr w:type="spellEnd"/>
            <w:r>
              <w:rPr>
                <w:sz w:val="20"/>
              </w:rPr>
              <w:t xml:space="preserve"> y las </w:t>
            </w:r>
            <w:proofErr w:type="spellStart"/>
            <w:r>
              <w:rPr>
                <w:sz w:val="20"/>
              </w:rPr>
              <w:t>observaciones</w:t>
            </w:r>
            <w:proofErr w:type="spellEnd"/>
            <w:r>
              <w:rPr>
                <w:sz w:val="20"/>
              </w:rPr>
              <w:t xml:space="preserve"> </w:t>
            </w:r>
            <w:proofErr w:type="spellStart"/>
            <w:r>
              <w:rPr>
                <w:sz w:val="20"/>
              </w:rPr>
              <w:t>técnicas</w:t>
            </w:r>
            <w:proofErr w:type="spellEnd"/>
            <w:r>
              <w:rPr>
                <w:sz w:val="20"/>
              </w:rPr>
              <w:t xml:space="preserve"> de </w:t>
            </w:r>
            <w:proofErr w:type="spellStart"/>
            <w:r>
              <w:rPr>
                <w:sz w:val="20"/>
              </w:rPr>
              <w:t>cada</w:t>
            </w:r>
            <w:proofErr w:type="spellEnd"/>
            <w:r>
              <w:rPr>
                <w:sz w:val="20"/>
              </w:rPr>
              <w:t xml:space="preserve"> </w:t>
            </w:r>
            <w:proofErr w:type="spellStart"/>
            <w:r>
              <w:rPr>
                <w:sz w:val="20"/>
              </w:rPr>
              <w:t>alumno</w:t>
            </w:r>
            <w:proofErr w:type="spellEnd"/>
            <w:r>
              <w:rPr>
                <w:sz w:val="20"/>
              </w:rPr>
              <w:t xml:space="preserve">, para </w:t>
            </w:r>
            <w:proofErr w:type="spellStart"/>
            <w:r>
              <w:rPr>
                <w:sz w:val="20"/>
              </w:rPr>
              <w:t>documentar</w:t>
            </w:r>
            <w:proofErr w:type="spellEnd"/>
            <w:r>
              <w:rPr>
                <w:sz w:val="20"/>
              </w:rPr>
              <w:t xml:space="preserve"> </w:t>
            </w:r>
            <w:proofErr w:type="spellStart"/>
            <w:r>
              <w:rPr>
                <w:sz w:val="20"/>
              </w:rPr>
              <w:t>su</w:t>
            </w:r>
            <w:proofErr w:type="spellEnd"/>
            <w:r>
              <w:rPr>
                <w:sz w:val="20"/>
              </w:rPr>
              <w:t xml:space="preserve"> </w:t>
            </w:r>
            <w:proofErr w:type="spellStart"/>
            <w:r>
              <w:rPr>
                <w:sz w:val="20"/>
              </w:rPr>
              <w:t>evolución</w:t>
            </w:r>
            <w:proofErr w:type="spellEnd"/>
            <w:r>
              <w:rPr>
                <w:sz w:val="20"/>
              </w:rPr>
              <w:t xml:space="preserve"> </w:t>
            </w:r>
            <w:proofErr w:type="spellStart"/>
            <w:r>
              <w:rPr>
                <w:sz w:val="20"/>
              </w:rPr>
              <w:t>deportiva</w:t>
            </w:r>
            <w:proofErr w:type="spellEnd"/>
            <w:r>
              <w:rPr>
                <w:sz w:val="20"/>
              </w:rPr>
              <w:t xml:space="preserve"> a lo largo del </w:t>
            </w:r>
            <w:proofErr w:type="spellStart"/>
            <w:r>
              <w:rPr>
                <w:sz w:val="20"/>
              </w:rPr>
              <w:t>tiempo</w:t>
            </w:r>
            <w:proofErr w:type="spellEnd"/>
            <w:r>
              <w:rPr>
                <w:sz w:val="20"/>
              </w:rPr>
              <w:t>.</w:t>
            </w:r>
          </w:p>
        </w:tc>
      </w:tr>
      <w:tr w:rsidR="003909EA" w14:paraId="2FBF131A" w14:textId="77777777">
        <w:trPr>
          <w:jc w:val="center"/>
        </w:trPr>
        <w:tc>
          <w:tcPr>
            <w:tcW w:w="2481" w:type="dxa"/>
          </w:tcPr>
          <w:p w14:paraId="1C8A84AC" w14:textId="77777777" w:rsidR="003909EA" w:rsidRDefault="00000000">
            <w:pPr>
              <w:spacing w:line="240"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6879" w:type="dxa"/>
          </w:tcPr>
          <w:p w14:paraId="0910863E"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registro</w:t>
            </w:r>
            <w:proofErr w:type="spellEnd"/>
            <w:r>
              <w:rPr>
                <w:sz w:val="20"/>
              </w:rPr>
              <w:t xml:space="preserve"> un </w:t>
            </w:r>
            <w:proofErr w:type="spellStart"/>
            <w:r>
              <w:rPr>
                <w:sz w:val="20"/>
              </w:rPr>
              <w:t>progreso</w:t>
            </w:r>
            <w:proofErr w:type="spellEnd"/>
            <w:r>
              <w:rPr>
                <w:sz w:val="20"/>
              </w:rPr>
              <w:t xml:space="preserve"> nuevo, </w:t>
            </w:r>
            <w:proofErr w:type="spellStart"/>
            <w:r>
              <w:rPr>
                <w:sz w:val="20"/>
              </w:rPr>
              <w:t>entonces</w:t>
            </w:r>
            <w:proofErr w:type="spellEnd"/>
            <w:r>
              <w:rPr>
                <w:sz w:val="20"/>
              </w:rPr>
              <w:t xml:space="preserve"> </w:t>
            </w:r>
            <w:proofErr w:type="spellStart"/>
            <w:r>
              <w:rPr>
                <w:sz w:val="20"/>
              </w:rPr>
              <w:t>queda</w:t>
            </w:r>
            <w:proofErr w:type="spellEnd"/>
            <w:r>
              <w:rPr>
                <w:sz w:val="20"/>
              </w:rPr>
              <w:t xml:space="preserve"> </w:t>
            </w:r>
            <w:proofErr w:type="spellStart"/>
            <w:r>
              <w:rPr>
                <w:sz w:val="20"/>
              </w:rPr>
              <w:t>asociado</w:t>
            </w:r>
            <w:proofErr w:type="spellEnd"/>
            <w:r>
              <w:rPr>
                <w:sz w:val="20"/>
              </w:rPr>
              <w:t xml:space="preserve"> al </w:t>
            </w:r>
            <w:proofErr w:type="spellStart"/>
            <w:r>
              <w:rPr>
                <w:sz w:val="20"/>
              </w:rPr>
              <w:t>alumno</w:t>
            </w:r>
            <w:proofErr w:type="spellEnd"/>
            <w:r>
              <w:rPr>
                <w:sz w:val="20"/>
              </w:rPr>
              <w:t xml:space="preserve"> y a la </w:t>
            </w:r>
            <w:proofErr w:type="spellStart"/>
            <w:r>
              <w:rPr>
                <w:sz w:val="20"/>
              </w:rPr>
              <w:t>fecha</w:t>
            </w:r>
            <w:proofErr w:type="spellEnd"/>
            <w:r>
              <w:rPr>
                <w:sz w:val="20"/>
              </w:rPr>
              <w:t xml:space="preserve"> </w:t>
            </w:r>
            <w:proofErr w:type="spellStart"/>
            <w:r>
              <w:rPr>
                <w:sz w:val="20"/>
              </w:rPr>
              <w:t>correspondiente</w:t>
            </w:r>
            <w:proofErr w:type="spellEnd"/>
            <w:r>
              <w:rPr>
                <w:sz w:val="20"/>
              </w:rPr>
              <w:t>.</w:t>
            </w:r>
          </w:p>
          <w:p w14:paraId="59FA9E23"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w:t>
            </w:r>
            <w:proofErr w:type="spellStart"/>
            <w:r>
              <w:rPr>
                <w:sz w:val="20"/>
              </w:rPr>
              <w:t>consulto</w:t>
            </w:r>
            <w:proofErr w:type="spellEnd"/>
            <w:r>
              <w:rPr>
                <w:sz w:val="20"/>
              </w:rPr>
              <w:t xml:space="preserve"> el </w:t>
            </w:r>
            <w:proofErr w:type="spellStart"/>
            <w:r>
              <w:rPr>
                <w:sz w:val="20"/>
              </w:rPr>
              <w:t>historial</w:t>
            </w:r>
            <w:proofErr w:type="spellEnd"/>
            <w:r>
              <w:rPr>
                <w:sz w:val="20"/>
              </w:rPr>
              <w:t xml:space="preserve"> de un </w:t>
            </w:r>
            <w:proofErr w:type="spellStart"/>
            <w:r>
              <w:rPr>
                <w:sz w:val="20"/>
              </w:rPr>
              <w:t>alumno</w:t>
            </w:r>
            <w:proofErr w:type="spellEnd"/>
            <w:r>
              <w:rPr>
                <w:sz w:val="20"/>
              </w:rPr>
              <w:t xml:space="preserve">, </w:t>
            </w:r>
            <w:proofErr w:type="spellStart"/>
            <w:r>
              <w:rPr>
                <w:sz w:val="20"/>
              </w:rPr>
              <w:t>entonces</w:t>
            </w:r>
            <w:proofErr w:type="spellEnd"/>
            <w:r>
              <w:rPr>
                <w:sz w:val="20"/>
              </w:rPr>
              <w:t xml:space="preserve"> </w:t>
            </w:r>
            <w:proofErr w:type="spellStart"/>
            <w:r>
              <w:rPr>
                <w:sz w:val="20"/>
              </w:rPr>
              <w:t>visualizo</w:t>
            </w:r>
            <w:proofErr w:type="spellEnd"/>
            <w:r>
              <w:rPr>
                <w:sz w:val="20"/>
              </w:rPr>
              <w:t xml:space="preserve"> </w:t>
            </w:r>
            <w:proofErr w:type="spellStart"/>
            <w:r>
              <w:rPr>
                <w:sz w:val="20"/>
              </w:rPr>
              <w:t>su</w:t>
            </w:r>
            <w:proofErr w:type="spellEnd"/>
            <w:r>
              <w:rPr>
                <w:sz w:val="20"/>
              </w:rPr>
              <w:t xml:space="preserve"> </w:t>
            </w:r>
            <w:proofErr w:type="spellStart"/>
            <w:r>
              <w:rPr>
                <w:sz w:val="20"/>
              </w:rPr>
              <w:t>evolución</w:t>
            </w:r>
            <w:proofErr w:type="spellEnd"/>
            <w:r>
              <w:rPr>
                <w:sz w:val="20"/>
              </w:rPr>
              <w:t xml:space="preserve"> </w:t>
            </w:r>
            <w:proofErr w:type="spellStart"/>
            <w:r>
              <w:rPr>
                <w:sz w:val="20"/>
              </w:rPr>
              <w:t>en</w:t>
            </w:r>
            <w:proofErr w:type="spellEnd"/>
            <w:r>
              <w:rPr>
                <w:sz w:val="20"/>
              </w:rPr>
              <w:t xml:space="preserve"> </w:t>
            </w:r>
            <w:proofErr w:type="spellStart"/>
            <w:r>
              <w:rPr>
                <w:sz w:val="20"/>
              </w:rPr>
              <w:t>orden</w:t>
            </w:r>
            <w:proofErr w:type="spellEnd"/>
            <w:r>
              <w:rPr>
                <w:sz w:val="20"/>
              </w:rPr>
              <w:t xml:space="preserve"> </w:t>
            </w:r>
            <w:proofErr w:type="spellStart"/>
            <w:r>
              <w:rPr>
                <w:sz w:val="20"/>
              </w:rPr>
              <w:t>cronológico</w:t>
            </w:r>
            <w:proofErr w:type="spellEnd"/>
            <w:r>
              <w:rPr>
                <w:sz w:val="20"/>
              </w:rPr>
              <w:t>.</w:t>
            </w:r>
          </w:p>
          <w:p w14:paraId="7E918598" w14:textId="77777777" w:rsidR="003909EA" w:rsidRDefault="00000000">
            <w:pPr>
              <w:spacing w:line="240" w:lineRule="auto"/>
            </w:pPr>
            <w:r>
              <w:rPr>
                <w:sz w:val="20"/>
              </w:rPr>
              <w:t xml:space="preserve">Dado </w:t>
            </w:r>
            <w:proofErr w:type="spellStart"/>
            <w:r>
              <w:rPr>
                <w:sz w:val="20"/>
              </w:rPr>
              <w:t>que</w:t>
            </w:r>
            <w:proofErr w:type="spellEnd"/>
            <w:r>
              <w:rPr>
                <w:sz w:val="20"/>
              </w:rPr>
              <w:t xml:space="preserve"> el </w:t>
            </w:r>
            <w:proofErr w:type="spellStart"/>
            <w:r>
              <w:rPr>
                <w:sz w:val="20"/>
              </w:rPr>
              <w:t>alumno</w:t>
            </w:r>
            <w:proofErr w:type="spellEnd"/>
            <w:r>
              <w:rPr>
                <w:sz w:val="20"/>
              </w:rPr>
              <w:t xml:space="preserve"> </w:t>
            </w:r>
            <w:proofErr w:type="spellStart"/>
            <w:r>
              <w:rPr>
                <w:sz w:val="20"/>
              </w:rPr>
              <w:t>ingresa</w:t>
            </w:r>
            <w:proofErr w:type="spellEnd"/>
            <w:r>
              <w:rPr>
                <w:sz w:val="20"/>
              </w:rPr>
              <w:t xml:space="preserve"> a la </w:t>
            </w:r>
            <w:proofErr w:type="spellStart"/>
            <w:r>
              <w:rPr>
                <w:sz w:val="20"/>
              </w:rPr>
              <w:t>plataforma</w:t>
            </w:r>
            <w:proofErr w:type="spellEnd"/>
            <w:r>
              <w:rPr>
                <w:sz w:val="20"/>
              </w:rPr>
              <w:t xml:space="preserve">, </w:t>
            </w:r>
            <w:proofErr w:type="spellStart"/>
            <w:r>
              <w:rPr>
                <w:sz w:val="20"/>
              </w:rPr>
              <w:t>entonces</w:t>
            </w:r>
            <w:proofErr w:type="spellEnd"/>
            <w:r>
              <w:rPr>
                <w:sz w:val="20"/>
              </w:rPr>
              <w:t xml:space="preserve"> </w:t>
            </w:r>
            <w:proofErr w:type="spellStart"/>
            <w:r>
              <w:rPr>
                <w:sz w:val="20"/>
              </w:rPr>
              <w:t>puede</w:t>
            </w:r>
            <w:proofErr w:type="spellEnd"/>
            <w:r>
              <w:rPr>
                <w:sz w:val="20"/>
              </w:rPr>
              <w:t xml:space="preserve"> </w:t>
            </w:r>
            <w:proofErr w:type="spellStart"/>
            <w:r>
              <w:rPr>
                <w:sz w:val="20"/>
              </w:rPr>
              <w:t>consultar</w:t>
            </w:r>
            <w:proofErr w:type="spellEnd"/>
            <w:r>
              <w:rPr>
                <w:sz w:val="20"/>
              </w:rPr>
              <w:t xml:space="preserve"> </w:t>
            </w:r>
            <w:proofErr w:type="spellStart"/>
            <w:r>
              <w:rPr>
                <w:sz w:val="20"/>
              </w:rPr>
              <w:t>su</w:t>
            </w:r>
            <w:proofErr w:type="spellEnd"/>
            <w:r>
              <w:rPr>
                <w:sz w:val="20"/>
              </w:rPr>
              <w:t xml:space="preserve"> </w:t>
            </w:r>
            <w:proofErr w:type="spellStart"/>
            <w:r>
              <w:rPr>
                <w:sz w:val="20"/>
              </w:rPr>
              <w:t>propio</w:t>
            </w:r>
            <w:proofErr w:type="spellEnd"/>
            <w:r>
              <w:rPr>
                <w:sz w:val="20"/>
              </w:rPr>
              <w:t xml:space="preserve"> </w:t>
            </w:r>
            <w:proofErr w:type="spellStart"/>
            <w:r>
              <w:rPr>
                <w:sz w:val="20"/>
              </w:rPr>
              <w:t>avance</w:t>
            </w:r>
            <w:proofErr w:type="spellEnd"/>
            <w:r>
              <w:rPr>
                <w:sz w:val="20"/>
              </w:rPr>
              <w:t xml:space="preserve"> sin </w:t>
            </w:r>
            <w:proofErr w:type="spellStart"/>
            <w:r>
              <w:rPr>
                <w:sz w:val="20"/>
              </w:rPr>
              <w:t>acceso</w:t>
            </w:r>
            <w:proofErr w:type="spellEnd"/>
            <w:r>
              <w:rPr>
                <w:sz w:val="20"/>
              </w:rPr>
              <w:t xml:space="preserve"> a </w:t>
            </w:r>
            <w:proofErr w:type="spellStart"/>
            <w:r>
              <w:rPr>
                <w:sz w:val="20"/>
              </w:rPr>
              <w:t>datos</w:t>
            </w:r>
            <w:proofErr w:type="spellEnd"/>
            <w:r>
              <w:rPr>
                <w:sz w:val="20"/>
              </w:rPr>
              <w:t xml:space="preserve"> de </w:t>
            </w:r>
            <w:proofErr w:type="spellStart"/>
            <w:r>
              <w:rPr>
                <w:sz w:val="20"/>
              </w:rPr>
              <w:t>terceros</w:t>
            </w:r>
            <w:proofErr w:type="spellEnd"/>
            <w:r>
              <w:rPr>
                <w:sz w:val="20"/>
              </w:rPr>
              <w:t>.</w:t>
            </w:r>
          </w:p>
        </w:tc>
      </w:tr>
    </w:tbl>
    <w:p w14:paraId="504CA216" w14:textId="77777777" w:rsidR="003909EA" w:rsidRDefault="00000000">
      <w:pPr>
        <w:pStyle w:val="Ttulo1"/>
      </w:pPr>
      <w:bookmarkStart w:id="23" w:name="_Toc238494303"/>
      <w:r>
        <w:rPr>
          <w:rFonts w:ascii="Times New Roman" w:hAnsi="Times New Roman"/>
        </w:rPr>
        <w:lastRenderedPageBreak/>
        <w:t xml:space="preserve">II. Marco </w:t>
      </w:r>
      <w:proofErr w:type="spellStart"/>
      <w:r>
        <w:rPr>
          <w:rFonts w:ascii="Times New Roman" w:hAnsi="Times New Roman"/>
        </w:rPr>
        <w:t>Teórico</w:t>
      </w:r>
      <w:proofErr w:type="spellEnd"/>
      <w:r>
        <w:rPr>
          <w:rFonts w:ascii="Times New Roman" w:hAnsi="Times New Roman"/>
        </w:rPr>
        <w:t xml:space="preserve"> y Tecnológico</w:t>
      </w:r>
      <w:bookmarkEnd w:id="23"/>
    </w:p>
    <w:p w14:paraId="26F3176F" w14:textId="77777777" w:rsidR="003909EA" w:rsidRDefault="00000000">
      <w:pPr>
        <w:ind w:firstLine="709"/>
        <w:jc w:val="both"/>
      </w:pPr>
      <w:r>
        <w:t xml:space="preserve">La </w:t>
      </w:r>
      <w:proofErr w:type="spellStart"/>
      <w:r>
        <w:t>construcción</w:t>
      </w:r>
      <w:proofErr w:type="spellEnd"/>
      <w:r>
        <w:t xml:space="preserve"> de un </w:t>
      </w:r>
      <w:proofErr w:type="spellStart"/>
      <w:r>
        <w:t>sistema</w:t>
      </w:r>
      <w:proofErr w:type="spellEnd"/>
      <w:r>
        <w:t xml:space="preserve"> </w:t>
      </w:r>
      <w:proofErr w:type="spellStart"/>
      <w:r>
        <w:t>confiable</w:t>
      </w:r>
      <w:proofErr w:type="spellEnd"/>
      <w:r>
        <w:t xml:space="preserve"> </w:t>
      </w:r>
      <w:proofErr w:type="spellStart"/>
      <w:r>
        <w:t>exige</w:t>
      </w:r>
      <w:proofErr w:type="spellEnd"/>
      <w:r>
        <w:t xml:space="preserve"> </w:t>
      </w:r>
      <w:proofErr w:type="spellStart"/>
      <w:r>
        <w:t>fundamentar</w:t>
      </w:r>
      <w:proofErr w:type="spellEnd"/>
      <w:r>
        <w:t xml:space="preserve"> </w:t>
      </w:r>
      <w:proofErr w:type="spellStart"/>
      <w:r>
        <w:t>cada</w:t>
      </w:r>
      <w:proofErr w:type="spellEnd"/>
      <w:r>
        <w:t xml:space="preserve"> </w:t>
      </w:r>
      <w:proofErr w:type="spellStart"/>
      <w:r>
        <w:t>decisión</w:t>
      </w:r>
      <w:proofErr w:type="spellEnd"/>
      <w:r>
        <w:t xml:space="preserve"> </w:t>
      </w:r>
      <w:proofErr w:type="spellStart"/>
      <w:r>
        <w:t>tecnológica</w:t>
      </w:r>
      <w:proofErr w:type="spellEnd"/>
      <w:r>
        <w:t xml:space="preserve"> </w:t>
      </w:r>
      <w:proofErr w:type="spellStart"/>
      <w:r>
        <w:t>en</w:t>
      </w:r>
      <w:proofErr w:type="spellEnd"/>
      <w:r>
        <w:t xml:space="preserve"> </w:t>
      </w:r>
      <w:proofErr w:type="spellStart"/>
      <w:r>
        <w:t>principios</w:t>
      </w:r>
      <w:proofErr w:type="spellEnd"/>
      <w:r>
        <w:t xml:space="preserve"> de </w:t>
      </w:r>
      <w:proofErr w:type="spellStart"/>
      <w:r>
        <w:t>ingeniería</w:t>
      </w:r>
      <w:proofErr w:type="spellEnd"/>
      <w:r>
        <w:t xml:space="preserve"> </w:t>
      </w:r>
      <w:proofErr w:type="spellStart"/>
      <w:r>
        <w:t>reconocidos</w:t>
      </w:r>
      <w:proofErr w:type="spellEnd"/>
      <w:r>
        <w:t xml:space="preserve">. Esta </w:t>
      </w:r>
      <w:proofErr w:type="spellStart"/>
      <w:r>
        <w:t>sección</w:t>
      </w:r>
      <w:proofErr w:type="spellEnd"/>
      <w:r>
        <w:t xml:space="preserve"> </w:t>
      </w:r>
      <w:proofErr w:type="spellStart"/>
      <w:r>
        <w:t>articula</w:t>
      </w:r>
      <w:proofErr w:type="spellEnd"/>
      <w:r>
        <w:t xml:space="preserve"> la </w:t>
      </w:r>
      <w:proofErr w:type="spellStart"/>
      <w:r>
        <w:t>práctica</w:t>
      </w:r>
      <w:proofErr w:type="spellEnd"/>
      <w:r>
        <w:t xml:space="preserve"> del </w:t>
      </w:r>
      <w:proofErr w:type="spellStart"/>
      <w:r>
        <w:t>prototipo</w:t>
      </w:r>
      <w:proofErr w:type="spellEnd"/>
      <w:r>
        <w:t xml:space="preserve"> con la </w:t>
      </w:r>
      <w:proofErr w:type="spellStart"/>
      <w:r>
        <w:t>literatura</w:t>
      </w:r>
      <w:proofErr w:type="spellEnd"/>
      <w:r>
        <w:t xml:space="preserve"> </w:t>
      </w:r>
      <w:proofErr w:type="spellStart"/>
      <w:r>
        <w:t>especializada</w:t>
      </w:r>
      <w:proofErr w:type="spellEnd"/>
      <w:r>
        <w:t xml:space="preserve">, </w:t>
      </w:r>
      <w:proofErr w:type="spellStart"/>
      <w:r>
        <w:t>abarcando</w:t>
      </w:r>
      <w:proofErr w:type="spellEnd"/>
      <w:r>
        <w:t xml:space="preserve"> el </w:t>
      </w:r>
      <w:proofErr w:type="spellStart"/>
      <w:r>
        <w:t>análisis</w:t>
      </w:r>
      <w:proofErr w:type="spellEnd"/>
      <w:r>
        <w:t xml:space="preserve"> del stack </w:t>
      </w:r>
      <w:proofErr w:type="spellStart"/>
      <w:r>
        <w:t>tecnológico</w:t>
      </w:r>
      <w:proofErr w:type="spellEnd"/>
      <w:r>
        <w:t xml:space="preserve">, la </w:t>
      </w:r>
      <w:proofErr w:type="spellStart"/>
      <w:r>
        <w:t>arquitectura</w:t>
      </w:r>
      <w:proofErr w:type="spellEnd"/>
      <w:r>
        <w:t xml:space="preserve"> </w:t>
      </w:r>
      <w:proofErr w:type="spellStart"/>
      <w:r>
        <w:t>adoptada</w:t>
      </w:r>
      <w:proofErr w:type="spellEnd"/>
      <w:r>
        <w:t xml:space="preserve"> y </w:t>
      </w:r>
      <w:proofErr w:type="spellStart"/>
      <w:r>
        <w:t>los</w:t>
      </w:r>
      <w:proofErr w:type="spellEnd"/>
      <w:r>
        <w:t xml:space="preserve"> </w:t>
      </w:r>
      <w:proofErr w:type="spellStart"/>
      <w:r>
        <w:t>estándares</w:t>
      </w:r>
      <w:proofErr w:type="spellEnd"/>
      <w:r>
        <w:t xml:space="preserve"> de </w:t>
      </w:r>
      <w:proofErr w:type="spellStart"/>
      <w:r>
        <w:t>seguridad</w:t>
      </w:r>
      <w:proofErr w:type="spellEnd"/>
      <w:r>
        <w:t xml:space="preserve"> </w:t>
      </w:r>
      <w:proofErr w:type="spellStart"/>
      <w:r>
        <w:t>aplicados</w:t>
      </w:r>
      <w:proofErr w:type="spellEnd"/>
      <w:r>
        <w:t>.</w:t>
      </w:r>
    </w:p>
    <w:p w14:paraId="56D6D750" w14:textId="77777777" w:rsidR="003909EA" w:rsidRDefault="00000000">
      <w:pPr>
        <w:pStyle w:val="Ttulo2"/>
      </w:pPr>
      <w:bookmarkStart w:id="24" w:name="_Toc238494304"/>
      <w:r>
        <w:rPr>
          <w:rFonts w:ascii="Times New Roman" w:hAnsi="Times New Roman"/>
        </w:rPr>
        <w:t xml:space="preserve">2.1. </w:t>
      </w:r>
      <w:proofErr w:type="spellStart"/>
      <w:r>
        <w:rPr>
          <w:rFonts w:ascii="Times New Roman" w:hAnsi="Times New Roman"/>
        </w:rPr>
        <w:t>Análisis</w:t>
      </w:r>
      <w:proofErr w:type="spellEnd"/>
      <w:r>
        <w:rPr>
          <w:rFonts w:ascii="Times New Roman" w:hAnsi="Times New Roman"/>
        </w:rPr>
        <w:t xml:space="preserve"> del Stack Tecnológico</w:t>
      </w:r>
      <w:bookmarkEnd w:id="24"/>
    </w:p>
    <w:p w14:paraId="0B0EF7AD" w14:textId="77777777" w:rsidR="003909EA" w:rsidRDefault="00000000">
      <w:pPr>
        <w:ind w:firstLine="709"/>
        <w:jc w:val="both"/>
      </w:pPr>
      <w:r>
        <w:t xml:space="preserve">Un </w:t>
      </w:r>
      <w:proofErr w:type="spellStart"/>
      <w:r>
        <w:t>sistema</w:t>
      </w:r>
      <w:proofErr w:type="spellEnd"/>
      <w:r>
        <w:t xml:space="preserve"> web es </w:t>
      </w:r>
      <w:proofErr w:type="spellStart"/>
      <w:r>
        <w:t>una</w:t>
      </w:r>
      <w:proofErr w:type="spellEnd"/>
      <w:r>
        <w:t xml:space="preserve"> </w:t>
      </w:r>
      <w:proofErr w:type="spellStart"/>
      <w:r>
        <w:t>aplicación</w:t>
      </w:r>
      <w:proofErr w:type="spellEnd"/>
      <w:r>
        <w:t xml:space="preserve"> </w:t>
      </w:r>
      <w:proofErr w:type="spellStart"/>
      <w:r>
        <w:t>informática</w:t>
      </w:r>
      <w:proofErr w:type="spellEnd"/>
      <w:r>
        <w:t xml:space="preserve"> </w:t>
      </w:r>
      <w:proofErr w:type="spellStart"/>
      <w:r>
        <w:t>que</w:t>
      </w:r>
      <w:proofErr w:type="spellEnd"/>
      <w:r>
        <w:t xml:space="preserve"> se </w:t>
      </w:r>
      <w:proofErr w:type="spellStart"/>
      <w:r>
        <w:t>ejecuta</w:t>
      </w:r>
      <w:proofErr w:type="spellEnd"/>
      <w:r>
        <w:t xml:space="preserve"> </w:t>
      </w:r>
      <w:proofErr w:type="spellStart"/>
      <w:r>
        <w:t>mediante</w:t>
      </w:r>
      <w:proofErr w:type="spellEnd"/>
      <w:r>
        <w:t xml:space="preserve"> un </w:t>
      </w:r>
      <w:proofErr w:type="spellStart"/>
      <w:r>
        <w:t>navegador</w:t>
      </w:r>
      <w:proofErr w:type="spellEnd"/>
      <w:r>
        <w:t xml:space="preserve"> y </w:t>
      </w:r>
      <w:proofErr w:type="spellStart"/>
      <w:r>
        <w:t>permite</w:t>
      </w:r>
      <w:proofErr w:type="spellEnd"/>
      <w:r>
        <w:t xml:space="preserve"> el </w:t>
      </w:r>
      <w:proofErr w:type="spellStart"/>
      <w:r>
        <w:t>acceso</w:t>
      </w:r>
      <w:proofErr w:type="spellEnd"/>
      <w:r>
        <w:t xml:space="preserve"> a </w:t>
      </w:r>
      <w:proofErr w:type="spellStart"/>
      <w:r>
        <w:t>servicios</w:t>
      </w:r>
      <w:proofErr w:type="spellEnd"/>
      <w:r>
        <w:t xml:space="preserve"> </w:t>
      </w:r>
      <w:proofErr w:type="spellStart"/>
      <w:r>
        <w:t>digitales</w:t>
      </w:r>
      <w:proofErr w:type="spellEnd"/>
      <w:r>
        <w:t xml:space="preserve"> a </w:t>
      </w:r>
      <w:proofErr w:type="spellStart"/>
      <w:r>
        <w:t>través</w:t>
      </w:r>
      <w:proofErr w:type="spellEnd"/>
      <w:r>
        <w:t xml:space="preserve"> de internet o </w:t>
      </w:r>
      <w:proofErr w:type="spellStart"/>
      <w:r>
        <w:t>una</w:t>
      </w:r>
      <w:proofErr w:type="spellEnd"/>
      <w:r>
        <w:t xml:space="preserve"> red local, sin </w:t>
      </w:r>
      <w:proofErr w:type="spellStart"/>
      <w:r>
        <w:t>requerir</w:t>
      </w:r>
      <w:proofErr w:type="spellEnd"/>
      <w:r>
        <w:t xml:space="preserve"> </w:t>
      </w:r>
      <w:proofErr w:type="spellStart"/>
      <w:r>
        <w:t>instalación</w:t>
      </w:r>
      <w:proofErr w:type="spellEnd"/>
      <w:r>
        <w:t xml:space="preserve"> individual </w:t>
      </w:r>
      <w:proofErr w:type="spellStart"/>
      <w:r>
        <w:t>en</w:t>
      </w:r>
      <w:proofErr w:type="spellEnd"/>
      <w:r>
        <w:t xml:space="preserve"> </w:t>
      </w:r>
      <w:proofErr w:type="spellStart"/>
      <w:r>
        <w:t>cada</w:t>
      </w:r>
      <w:proofErr w:type="spellEnd"/>
      <w:r>
        <w:t xml:space="preserve"> </w:t>
      </w:r>
      <w:proofErr w:type="spellStart"/>
      <w:r>
        <w:t>equipo</w:t>
      </w:r>
      <w:proofErr w:type="spellEnd"/>
      <w:r>
        <w:t xml:space="preserve"> </w:t>
      </w:r>
      <w:proofErr w:type="spellStart"/>
      <w:r>
        <w:t>cliente</w:t>
      </w:r>
      <w:proofErr w:type="spellEnd"/>
      <w:r>
        <w:t xml:space="preserve">. Laudon y Laudon (2016) </w:t>
      </w:r>
      <w:proofErr w:type="spellStart"/>
      <w:r>
        <w:t>explican</w:t>
      </w:r>
      <w:proofErr w:type="spellEnd"/>
      <w:r>
        <w:t xml:space="preserve"> </w:t>
      </w:r>
      <w:proofErr w:type="spellStart"/>
      <w:r>
        <w:t>que</w:t>
      </w:r>
      <w:proofErr w:type="spellEnd"/>
      <w:r>
        <w:t xml:space="preserve"> </w:t>
      </w:r>
      <w:proofErr w:type="spellStart"/>
      <w:r>
        <w:t>los</w:t>
      </w:r>
      <w:proofErr w:type="spellEnd"/>
      <w:r>
        <w:t xml:space="preserve"> </w:t>
      </w:r>
      <w:proofErr w:type="spellStart"/>
      <w:r>
        <w:t>sistemas</w:t>
      </w:r>
      <w:proofErr w:type="spellEnd"/>
      <w:r>
        <w:t xml:space="preserve"> de </w:t>
      </w:r>
      <w:proofErr w:type="spellStart"/>
      <w:r>
        <w:t>información</w:t>
      </w:r>
      <w:proofErr w:type="spellEnd"/>
      <w:r>
        <w:t xml:space="preserve"> </w:t>
      </w:r>
      <w:proofErr w:type="spellStart"/>
      <w:r>
        <w:t>permiten</w:t>
      </w:r>
      <w:proofErr w:type="spellEnd"/>
      <w:r>
        <w:t xml:space="preserve"> </w:t>
      </w:r>
      <w:proofErr w:type="spellStart"/>
      <w:r>
        <w:t>recopilar</w:t>
      </w:r>
      <w:proofErr w:type="spellEnd"/>
      <w:r>
        <w:t xml:space="preserve">, </w:t>
      </w:r>
      <w:proofErr w:type="spellStart"/>
      <w:r>
        <w:t>procesar</w:t>
      </w:r>
      <w:proofErr w:type="spellEnd"/>
      <w:r>
        <w:t xml:space="preserve">, </w:t>
      </w:r>
      <w:proofErr w:type="spellStart"/>
      <w:r>
        <w:t>almacenar</w:t>
      </w:r>
      <w:proofErr w:type="spellEnd"/>
      <w:r>
        <w:t xml:space="preserve"> y </w:t>
      </w:r>
      <w:proofErr w:type="spellStart"/>
      <w:r>
        <w:t>distribuir</w:t>
      </w:r>
      <w:proofErr w:type="spellEnd"/>
      <w:r>
        <w:t xml:space="preserve"> </w:t>
      </w:r>
      <w:proofErr w:type="spellStart"/>
      <w:r>
        <w:t>información</w:t>
      </w:r>
      <w:proofErr w:type="spellEnd"/>
      <w:r>
        <w:t xml:space="preserve"> para </w:t>
      </w:r>
      <w:proofErr w:type="spellStart"/>
      <w:r>
        <w:t>apoyar</w:t>
      </w:r>
      <w:proofErr w:type="spellEnd"/>
      <w:r>
        <w:t xml:space="preserve"> las </w:t>
      </w:r>
      <w:proofErr w:type="spellStart"/>
      <w:r>
        <w:t>actividades</w:t>
      </w:r>
      <w:proofErr w:type="spellEnd"/>
      <w:r>
        <w:t xml:space="preserve"> de </w:t>
      </w:r>
      <w:proofErr w:type="spellStart"/>
      <w:r>
        <w:t>una</w:t>
      </w:r>
      <w:proofErr w:type="spellEnd"/>
      <w:r>
        <w:t xml:space="preserve"> </w:t>
      </w:r>
      <w:proofErr w:type="spellStart"/>
      <w:r>
        <w:t>organización</w:t>
      </w:r>
      <w:proofErr w:type="spellEnd"/>
      <w:r>
        <w:t xml:space="preserve">; </w:t>
      </w:r>
      <w:proofErr w:type="spellStart"/>
      <w:r>
        <w:t>en</w:t>
      </w:r>
      <w:proofErr w:type="spellEnd"/>
      <w:r>
        <w:t xml:space="preserve"> </w:t>
      </w:r>
      <w:proofErr w:type="spellStart"/>
      <w:r>
        <w:t>este</w:t>
      </w:r>
      <w:proofErr w:type="spellEnd"/>
      <w:r>
        <w:t xml:space="preserve"> </w:t>
      </w:r>
      <w:proofErr w:type="spellStart"/>
      <w:r>
        <w:t>proyecto</w:t>
      </w:r>
      <w:proofErr w:type="spellEnd"/>
      <w:r>
        <w:t xml:space="preserve">, el </w:t>
      </w:r>
      <w:proofErr w:type="spellStart"/>
      <w:r>
        <w:t>sistema</w:t>
      </w:r>
      <w:proofErr w:type="spellEnd"/>
      <w:r>
        <w:t xml:space="preserve"> web </w:t>
      </w:r>
      <w:proofErr w:type="spellStart"/>
      <w:r>
        <w:t>cumple</w:t>
      </w:r>
      <w:proofErr w:type="spellEnd"/>
      <w:r>
        <w:t xml:space="preserve"> </w:t>
      </w:r>
      <w:proofErr w:type="spellStart"/>
      <w:r>
        <w:t>esa</w:t>
      </w:r>
      <w:proofErr w:type="spellEnd"/>
      <w:r>
        <w:t xml:space="preserve"> </w:t>
      </w:r>
      <w:proofErr w:type="spellStart"/>
      <w:r>
        <w:t>función</w:t>
      </w:r>
      <w:proofErr w:type="spellEnd"/>
      <w:r>
        <w:t xml:space="preserve"> al </w:t>
      </w:r>
      <w:proofErr w:type="spellStart"/>
      <w:r>
        <w:t>centralizar</w:t>
      </w:r>
      <w:proofErr w:type="spellEnd"/>
      <w:r>
        <w:t xml:space="preserve"> la </w:t>
      </w:r>
      <w:proofErr w:type="spellStart"/>
      <w:r>
        <w:t>información</w:t>
      </w:r>
      <w:proofErr w:type="spellEnd"/>
      <w:r>
        <w:t xml:space="preserve"> </w:t>
      </w:r>
      <w:proofErr w:type="spellStart"/>
      <w:r>
        <w:t>administrativa</w:t>
      </w:r>
      <w:proofErr w:type="spellEnd"/>
      <w:r>
        <w:t xml:space="preserve"> y </w:t>
      </w:r>
      <w:proofErr w:type="spellStart"/>
      <w:r>
        <w:t>deportiva</w:t>
      </w:r>
      <w:proofErr w:type="spellEnd"/>
      <w:r>
        <w:t xml:space="preserve"> de la academia.</w:t>
      </w:r>
    </w:p>
    <w:p w14:paraId="584052A1" w14:textId="77777777" w:rsidR="003909EA" w:rsidRDefault="00000000">
      <w:pPr>
        <w:ind w:firstLine="709"/>
        <w:jc w:val="both"/>
      </w:pPr>
      <w:r>
        <w:t xml:space="preserve">Por </w:t>
      </w:r>
      <w:proofErr w:type="spellStart"/>
      <w:r>
        <w:t>su</w:t>
      </w:r>
      <w:proofErr w:type="spellEnd"/>
      <w:r>
        <w:t xml:space="preserve"> </w:t>
      </w:r>
      <w:proofErr w:type="spellStart"/>
      <w:r>
        <w:t>parte</w:t>
      </w:r>
      <w:proofErr w:type="spellEnd"/>
      <w:r>
        <w:t xml:space="preserve">, el </w:t>
      </w:r>
      <w:proofErr w:type="spellStart"/>
      <w:r>
        <w:t>desarrollo</w:t>
      </w:r>
      <w:proofErr w:type="spellEnd"/>
      <w:r>
        <w:t xml:space="preserve"> full stack </w:t>
      </w:r>
      <w:proofErr w:type="spellStart"/>
      <w:r>
        <w:t>hace</w:t>
      </w:r>
      <w:proofErr w:type="spellEnd"/>
      <w:r>
        <w:t xml:space="preserve"> </w:t>
      </w:r>
      <w:proofErr w:type="spellStart"/>
      <w:r>
        <w:t>referencia</w:t>
      </w:r>
      <w:proofErr w:type="spellEnd"/>
      <w:r>
        <w:t xml:space="preserve"> a la </w:t>
      </w:r>
      <w:proofErr w:type="spellStart"/>
      <w:r>
        <w:t>construcción</w:t>
      </w:r>
      <w:proofErr w:type="spellEnd"/>
      <w:r>
        <w:t xml:space="preserve"> de </w:t>
      </w:r>
      <w:proofErr w:type="spellStart"/>
      <w:r>
        <w:t>aplicaciones</w:t>
      </w:r>
      <w:proofErr w:type="spellEnd"/>
      <w:r>
        <w:t xml:space="preserve"> </w:t>
      </w:r>
      <w:proofErr w:type="spellStart"/>
      <w:r>
        <w:t>que</w:t>
      </w:r>
      <w:proofErr w:type="spellEnd"/>
      <w:r>
        <w:t xml:space="preserve"> </w:t>
      </w:r>
      <w:proofErr w:type="spellStart"/>
      <w:r>
        <w:t>integran</w:t>
      </w:r>
      <w:proofErr w:type="spellEnd"/>
      <w:r>
        <w:t xml:space="preserve"> tanto el frontend </w:t>
      </w:r>
      <w:proofErr w:type="spellStart"/>
      <w:r>
        <w:t>como</w:t>
      </w:r>
      <w:proofErr w:type="spellEnd"/>
      <w:r>
        <w:t xml:space="preserve"> el backend: la </w:t>
      </w:r>
      <w:proofErr w:type="spellStart"/>
      <w:r>
        <w:t>parte</w:t>
      </w:r>
      <w:proofErr w:type="spellEnd"/>
      <w:r>
        <w:t xml:space="preserve"> visual del </w:t>
      </w:r>
      <w:proofErr w:type="spellStart"/>
      <w:r>
        <w:t>sistema</w:t>
      </w:r>
      <w:proofErr w:type="spellEnd"/>
      <w:r>
        <w:t xml:space="preserve"> y la </w:t>
      </w:r>
      <w:proofErr w:type="spellStart"/>
      <w:r>
        <w:t>lógica</w:t>
      </w:r>
      <w:proofErr w:type="spellEnd"/>
      <w:r>
        <w:t xml:space="preserve"> de </w:t>
      </w:r>
      <w:proofErr w:type="spellStart"/>
      <w:r>
        <w:t>negocio</w:t>
      </w:r>
      <w:proofErr w:type="spellEnd"/>
      <w:r>
        <w:t xml:space="preserve"> </w:t>
      </w:r>
      <w:proofErr w:type="spellStart"/>
      <w:r>
        <w:t>que</w:t>
      </w:r>
      <w:proofErr w:type="spellEnd"/>
      <w:r>
        <w:t xml:space="preserve"> </w:t>
      </w:r>
      <w:proofErr w:type="spellStart"/>
      <w:r>
        <w:t>procesa</w:t>
      </w:r>
      <w:proofErr w:type="spellEnd"/>
      <w:r>
        <w:t xml:space="preserve"> </w:t>
      </w:r>
      <w:proofErr w:type="spellStart"/>
      <w:r>
        <w:t>datos</w:t>
      </w:r>
      <w:proofErr w:type="spellEnd"/>
      <w:r>
        <w:t xml:space="preserve">, </w:t>
      </w:r>
      <w:proofErr w:type="spellStart"/>
      <w:r>
        <w:t>aplica</w:t>
      </w:r>
      <w:proofErr w:type="spellEnd"/>
      <w:r>
        <w:t xml:space="preserve"> </w:t>
      </w:r>
      <w:proofErr w:type="spellStart"/>
      <w:r>
        <w:t>reglas</w:t>
      </w:r>
      <w:proofErr w:type="spellEnd"/>
      <w:r>
        <w:t xml:space="preserve">, </w:t>
      </w:r>
      <w:proofErr w:type="spellStart"/>
      <w:r>
        <w:t>gestiona</w:t>
      </w:r>
      <w:proofErr w:type="spellEnd"/>
      <w:r>
        <w:t xml:space="preserve"> la </w:t>
      </w:r>
      <w:proofErr w:type="spellStart"/>
      <w:r>
        <w:t>seguridad</w:t>
      </w:r>
      <w:proofErr w:type="spellEnd"/>
      <w:r>
        <w:t xml:space="preserve"> y se </w:t>
      </w:r>
      <w:proofErr w:type="spellStart"/>
      <w:r>
        <w:t>comunica</w:t>
      </w:r>
      <w:proofErr w:type="spellEnd"/>
      <w:r>
        <w:t xml:space="preserve"> con la base de </w:t>
      </w:r>
      <w:proofErr w:type="spellStart"/>
      <w:r>
        <w:t>datos</w:t>
      </w:r>
      <w:proofErr w:type="spellEnd"/>
      <w:r>
        <w:t xml:space="preserve">, </w:t>
      </w:r>
      <w:proofErr w:type="spellStart"/>
      <w:r>
        <w:t>respectivamente</w:t>
      </w:r>
      <w:proofErr w:type="spellEnd"/>
      <w:r>
        <w:t xml:space="preserve">. Esta </w:t>
      </w:r>
      <w:proofErr w:type="spellStart"/>
      <w:r>
        <w:t>separación</w:t>
      </w:r>
      <w:proofErr w:type="spellEnd"/>
      <w:r>
        <w:t xml:space="preserve"> </w:t>
      </w:r>
      <w:proofErr w:type="spellStart"/>
      <w:r>
        <w:t>mejora</w:t>
      </w:r>
      <w:proofErr w:type="spellEnd"/>
      <w:r>
        <w:t xml:space="preserve"> la </w:t>
      </w:r>
      <w:proofErr w:type="spellStart"/>
      <w:r>
        <w:t>organización</w:t>
      </w:r>
      <w:proofErr w:type="spellEnd"/>
      <w:r>
        <w:t xml:space="preserve"> del </w:t>
      </w:r>
      <w:proofErr w:type="spellStart"/>
      <w:r>
        <w:t>código</w:t>
      </w:r>
      <w:proofErr w:type="spellEnd"/>
      <w:r>
        <w:t xml:space="preserve"> y </w:t>
      </w:r>
      <w:proofErr w:type="spellStart"/>
      <w:r>
        <w:t>facilita</w:t>
      </w:r>
      <w:proofErr w:type="spellEnd"/>
      <w:r>
        <w:t xml:space="preserve"> el </w:t>
      </w:r>
      <w:proofErr w:type="spellStart"/>
      <w:r>
        <w:t>mantenimiento</w:t>
      </w:r>
      <w:proofErr w:type="spellEnd"/>
      <w:r>
        <w:t xml:space="preserve"> y la </w:t>
      </w:r>
      <w:proofErr w:type="spellStart"/>
      <w:r>
        <w:t>evolución</w:t>
      </w:r>
      <w:proofErr w:type="spellEnd"/>
      <w:r>
        <w:t xml:space="preserve"> del </w:t>
      </w:r>
      <w:proofErr w:type="spellStart"/>
      <w:r>
        <w:t>prototipo</w:t>
      </w:r>
      <w:proofErr w:type="spellEnd"/>
      <w:r>
        <w:t>.</w:t>
      </w:r>
    </w:p>
    <w:p w14:paraId="36AEDFD4" w14:textId="77777777" w:rsidR="003909EA" w:rsidRDefault="00000000">
      <w:pPr>
        <w:ind w:firstLine="709"/>
        <w:jc w:val="both"/>
      </w:pPr>
      <w:proofErr w:type="spellStart"/>
      <w:r>
        <w:t>Sobre</w:t>
      </w:r>
      <w:proofErr w:type="spellEnd"/>
      <w:r>
        <w:t xml:space="preserve"> </w:t>
      </w:r>
      <w:proofErr w:type="spellStart"/>
      <w:r>
        <w:t>esa</w:t>
      </w:r>
      <w:proofErr w:type="spellEnd"/>
      <w:r>
        <w:t xml:space="preserve"> base, el stack </w:t>
      </w:r>
      <w:proofErr w:type="spellStart"/>
      <w:r>
        <w:t>tecnológico</w:t>
      </w:r>
      <w:proofErr w:type="spellEnd"/>
      <w:r>
        <w:t xml:space="preserve"> del </w:t>
      </w:r>
      <w:proofErr w:type="spellStart"/>
      <w:r>
        <w:t>sistema</w:t>
      </w:r>
      <w:proofErr w:type="spellEnd"/>
      <w:r>
        <w:t xml:space="preserve"> </w:t>
      </w:r>
      <w:proofErr w:type="spellStart"/>
      <w:r>
        <w:t>está</w:t>
      </w:r>
      <w:proofErr w:type="spellEnd"/>
      <w:r>
        <w:t xml:space="preserve"> </w:t>
      </w:r>
      <w:proofErr w:type="spellStart"/>
      <w:r>
        <w:t>compuesto</w:t>
      </w:r>
      <w:proofErr w:type="spellEnd"/>
      <w:r>
        <w:t xml:space="preserve"> </w:t>
      </w:r>
      <w:proofErr w:type="spellStart"/>
      <w:r>
        <w:t>por</w:t>
      </w:r>
      <w:proofErr w:type="spellEnd"/>
      <w:r>
        <w:t xml:space="preserve"> React con Vite, React Router DOM, Axios y Tailwind CSS </w:t>
      </w:r>
      <w:proofErr w:type="spellStart"/>
      <w:r>
        <w:t>en</w:t>
      </w:r>
      <w:proofErr w:type="spellEnd"/>
      <w:r>
        <w:t xml:space="preserve"> el frontend; Node.js con Express.js </w:t>
      </w:r>
      <w:proofErr w:type="spellStart"/>
      <w:r>
        <w:t>en</w:t>
      </w:r>
      <w:proofErr w:type="spellEnd"/>
      <w:r>
        <w:t xml:space="preserve"> el backend; PostgreSQL </w:t>
      </w:r>
      <w:proofErr w:type="spellStart"/>
      <w:r>
        <w:t>como</w:t>
      </w:r>
      <w:proofErr w:type="spellEnd"/>
      <w:r>
        <w:t xml:space="preserve"> base de </w:t>
      </w:r>
      <w:proofErr w:type="spellStart"/>
      <w:r>
        <w:t>datos</w:t>
      </w:r>
      <w:proofErr w:type="spellEnd"/>
      <w:r>
        <w:t xml:space="preserve"> </w:t>
      </w:r>
      <w:proofErr w:type="spellStart"/>
      <w:r>
        <w:t>relacional</w:t>
      </w:r>
      <w:proofErr w:type="spellEnd"/>
      <w:r>
        <w:t xml:space="preserve">; y </w:t>
      </w:r>
      <w:proofErr w:type="spellStart"/>
      <w:r>
        <w:t>mecanismos</w:t>
      </w:r>
      <w:proofErr w:type="spellEnd"/>
      <w:r>
        <w:t xml:space="preserve"> de </w:t>
      </w:r>
      <w:proofErr w:type="spellStart"/>
      <w:r>
        <w:t>seguridad</w:t>
      </w:r>
      <w:proofErr w:type="spellEnd"/>
      <w:r>
        <w:t xml:space="preserve"> </w:t>
      </w:r>
      <w:proofErr w:type="spellStart"/>
      <w:r>
        <w:t>como</w:t>
      </w:r>
      <w:proofErr w:type="spellEnd"/>
      <w:r>
        <w:t xml:space="preserve"> JSON Web Token, </w:t>
      </w:r>
      <w:proofErr w:type="spellStart"/>
      <w:r>
        <w:t>Bcrypt</w:t>
      </w:r>
      <w:proofErr w:type="spellEnd"/>
      <w:r>
        <w:t xml:space="preserve">, variables de </w:t>
      </w:r>
      <w:proofErr w:type="spellStart"/>
      <w:r>
        <w:t>entorno</w:t>
      </w:r>
      <w:proofErr w:type="spellEnd"/>
      <w:r>
        <w:t xml:space="preserve"> y </w:t>
      </w:r>
      <w:proofErr w:type="spellStart"/>
      <w:r>
        <w:t>validación</w:t>
      </w:r>
      <w:proofErr w:type="spellEnd"/>
      <w:r>
        <w:t xml:space="preserve"> de </w:t>
      </w:r>
      <w:proofErr w:type="spellStart"/>
      <w:r>
        <w:t>datos</w:t>
      </w:r>
      <w:proofErr w:type="spellEnd"/>
      <w:r>
        <w:t xml:space="preserve">. Sommerville (2016) </w:t>
      </w:r>
      <w:proofErr w:type="spellStart"/>
      <w:r>
        <w:t>señala</w:t>
      </w:r>
      <w:proofErr w:type="spellEnd"/>
      <w:r>
        <w:t xml:space="preserve"> </w:t>
      </w:r>
      <w:proofErr w:type="spellStart"/>
      <w:r>
        <w:t>que</w:t>
      </w:r>
      <w:proofErr w:type="spellEnd"/>
      <w:r>
        <w:t xml:space="preserve"> las </w:t>
      </w:r>
      <w:proofErr w:type="spellStart"/>
      <w:r>
        <w:t>decisiones</w:t>
      </w:r>
      <w:proofErr w:type="spellEnd"/>
      <w:r>
        <w:t xml:space="preserve"> </w:t>
      </w:r>
      <w:proofErr w:type="spellStart"/>
      <w:r>
        <w:t>tecnológicas</w:t>
      </w:r>
      <w:proofErr w:type="spellEnd"/>
      <w:r>
        <w:t xml:space="preserve"> </w:t>
      </w:r>
      <w:proofErr w:type="spellStart"/>
      <w:r>
        <w:t>deben</w:t>
      </w:r>
      <w:proofErr w:type="spellEnd"/>
      <w:r>
        <w:t xml:space="preserve"> </w:t>
      </w:r>
      <w:proofErr w:type="spellStart"/>
      <w:r>
        <w:t>estar</w:t>
      </w:r>
      <w:proofErr w:type="spellEnd"/>
      <w:r>
        <w:t xml:space="preserve"> </w:t>
      </w:r>
      <w:proofErr w:type="spellStart"/>
      <w:r>
        <w:t>vinculadas</w:t>
      </w:r>
      <w:proofErr w:type="spellEnd"/>
      <w:r>
        <w:t xml:space="preserve"> con </w:t>
      </w:r>
      <w:proofErr w:type="spellStart"/>
      <w:r>
        <w:t>los</w:t>
      </w:r>
      <w:proofErr w:type="spellEnd"/>
      <w:r>
        <w:t xml:space="preserve"> </w:t>
      </w:r>
      <w:proofErr w:type="spellStart"/>
      <w:r>
        <w:t>requerimientos</w:t>
      </w:r>
      <w:proofErr w:type="spellEnd"/>
      <w:r>
        <w:t xml:space="preserve"> del software y con </w:t>
      </w:r>
      <w:proofErr w:type="spellStart"/>
      <w:r>
        <w:t>los</w:t>
      </w:r>
      <w:proofErr w:type="spellEnd"/>
      <w:r>
        <w:t xml:space="preserve"> </w:t>
      </w:r>
      <w:proofErr w:type="spellStart"/>
      <w:r>
        <w:t>atributos</w:t>
      </w:r>
      <w:proofErr w:type="spellEnd"/>
      <w:r>
        <w:t xml:space="preserve"> de </w:t>
      </w:r>
      <w:proofErr w:type="spellStart"/>
      <w:r>
        <w:t>calidad</w:t>
      </w:r>
      <w:proofErr w:type="spellEnd"/>
      <w:r>
        <w:t xml:space="preserve"> </w:t>
      </w:r>
      <w:proofErr w:type="spellStart"/>
      <w:r>
        <w:t>esperados</w:t>
      </w:r>
      <w:proofErr w:type="spellEnd"/>
      <w:r>
        <w:t xml:space="preserve">; </w:t>
      </w:r>
      <w:proofErr w:type="spellStart"/>
      <w:r>
        <w:t>por</w:t>
      </w:r>
      <w:proofErr w:type="spellEnd"/>
      <w:r>
        <w:t xml:space="preserve"> </w:t>
      </w:r>
      <w:proofErr w:type="spellStart"/>
      <w:r>
        <w:t>ello</w:t>
      </w:r>
      <w:proofErr w:type="spellEnd"/>
      <w:r>
        <w:t xml:space="preserve">, se </w:t>
      </w:r>
      <w:proofErr w:type="spellStart"/>
      <w:r>
        <w:t>optó</w:t>
      </w:r>
      <w:proofErr w:type="spellEnd"/>
      <w:r>
        <w:t xml:space="preserve"> </w:t>
      </w:r>
      <w:proofErr w:type="spellStart"/>
      <w:r>
        <w:t>por</w:t>
      </w:r>
      <w:proofErr w:type="spellEnd"/>
      <w:r>
        <w:t xml:space="preserve"> </w:t>
      </w:r>
      <w:proofErr w:type="spellStart"/>
      <w:r>
        <w:t>tecnologías</w:t>
      </w:r>
      <w:proofErr w:type="spellEnd"/>
      <w:r>
        <w:t xml:space="preserve"> </w:t>
      </w:r>
      <w:proofErr w:type="spellStart"/>
      <w:r>
        <w:t>que</w:t>
      </w:r>
      <w:proofErr w:type="spellEnd"/>
      <w:r>
        <w:t xml:space="preserve"> </w:t>
      </w:r>
      <w:proofErr w:type="spellStart"/>
      <w:r>
        <w:t>permiten</w:t>
      </w:r>
      <w:proofErr w:type="spellEnd"/>
      <w:r>
        <w:t xml:space="preserve"> </w:t>
      </w:r>
      <w:proofErr w:type="spellStart"/>
      <w:r>
        <w:t>desarrollar</w:t>
      </w:r>
      <w:proofErr w:type="spellEnd"/>
      <w:r>
        <w:t xml:space="preserve"> </w:t>
      </w:r>
      <w:proofErr w:type="spellStart"/>
      <w:r>
        <w:t>una</w:t>
      </w:r>
      <w:proofErr w:type="spellEnd"/>
      <w:r>
        <w:t xml:space="preserve"> </w:t>
      </w:r>
      <w:proofErr w:type="spellStart"/>
      <w:r>
        <w:t>aplicación</w:t>
      </w:r>
      <w:proofErr w:type="spellEnd"/>
      <w:r>
        <w:t xml:space="preserve"> modular, </w:t>
      </w:r>
      <w:proofErr w:type="spellStart"/>
      <w:r>
        <w:t>escalable</w:t>
      </w:r>
      <w:proofErr w:type="spellEnd"/>
      <w:r>
        <w:t xml:space="preserve"> y </w:t>
      </w:r>
      <w:proofErr w:type="spellStart"/>
      <w:r>
        <w:t>adecuada</w:t>
      </w:r>
      <w:proofErr w:type="spellEnd"/>
      <w:r>
        <w:t xml:space="preserve"> para un </w:t>
      </w:r>
      <w:proofErr w:type="spellStart"/>
      <w:r>
        <w:t>Producto</w:t>
      </w:r>
      <w:proofErr w:type="spellEnd"/>
      <w:r>
        <w:t xml:space="preserve"> </w:t>
      </w:r>
      <w:proofErr w:type="spellStart"/>
      <w:r>
        <w:t>Mínimo</w:t>
      </w:r>
      <w:proofErr w:type="spellEnd"/>
      <w:r>
        <w:t xml:space="preserve"> Viable.</w:t>
      </w:r>
    </w:p>
    <w:p w14:paraId="6DCD8CB9" w14:textId="77777777" w:rsidR="003909EA" w:rsidRDefault="00000000">
      <w:pPr>
        <w:pStyle w:val="Ttulo3"/>
      </w:pPr>
      <w:bookmarkStart w:id="25" w:name="_Toc238494305"/>
      <w:r>
        <w:rPr>
          <w:rFonts w:ascii="Times New Roman" w:hAnsi="Times New Roman"/>
        </w:rPr>
        <w:t xml:space="preserve">2.1.1. React, Vite y Tailwind CSS </w:t>
      </w:r>
      <w:proofErr w:type="spellStart"/>
      <w:r>
        <w:rPr>
          <w:rFonts w:ascii="Times New Roman" w:hAnsi="Times New Roman"/>
        </w:rPr>
        <w:t>en</w:t>
      </w:r>
      <w:proofErr w:type="spellEnd"/>
      <w:r>
        <w:rPr>
          <w:rFonts w:ascii="Times New Roman" w:hAnsi="Times New Roman"/>
        </w:rPr>
        <w:t xml:space="preserve"> la Capa de Presentación</w:t>
      </w:r>
      <w:bookmarkEnd w:id="25"/>
    </w:p>
    <w:p w14:paraId="019C84B4" w14:textId="77777777" w:rsidR="003909EA" w:rsidRDefault="00000000">
      <w:pPr>
        <w:ind w:firstLine="709"/>
        <w:jc w:val="both"/>
      </w:pPr>
      <w:r>
        <w:t xml:space="preserve">React se </w:t>
      </w:r>
      <w:proofErr w:type="spellStart"/>
      <w:r>
        <w:t>utiliza</w:t>
      </w:r>
      <w:proofErr w:type="spellEnd"/>
      <w:r>
        <w:t xml:space="preserve"> </w:t>
      </w:r>
      <w:proofErr w:type="spellStart"/>
      <w:r>
        <w:t>como</w:t>
      </w:r>
      <w:proofErr w:type="spellEnd"/>
      <w:r>
        <w:t xml:space="preserve"> </w:t>
      </w:r>
      <w:proofErr w:type="spellStart"/>
      <w:r>
        <w:t>biblioteca</w:t>
      </w:r>
      <w:proofErr w:type="spellEnd"/>
      <w:r>
        <w:t xml:space="preserve"> principal de la </w:t>
      </w:r>
      <w:proofErr w:type="spellStart"/>
      <w:r>
        <w:t>interfaz</w:t>
      </w:r>
      <w:proofErr w:type="spellEnd"/>
      <w:r>
        <w:t xml:space="preserve"> de </w:t>
      </w:r>
      <w:proofErr w:type="spellStart"/>
      <w:r>
        <w:t>usuario</w:t>
      </w:r>
      <w:proofErr w:type="spellEnd"/>
      <w:r>
        <w:t xml:space="preserve">. Su </w:t>
      </w:r>
      <w:proofErr w:type="spellStart"/>
      <w:r>
        <w:t>enfoque</w:t>
      </w:r>
      <w:proofErr w:type="spellEnd"/>
      <w:r>
        <w:t xml:space="preserve"> </w:t>
      </w:r>
      <w:proofErr w:type="spellStart"/>
      <w:r>
        <w:t>basado</w:t>
      </w:r>
      <w:proofErr w:type="spellEnd"/>
      <w:r>
        <w:t xml:space="preserve"> </w:t>
      </w:r>
      <w:proofErr w:type="spellStart"/>
      <w:r>
        <w:t>en</w:t>
      </w:r>
      <w:proofErr w:type="spellEnd"/>
      <w:r>
        <w:t xml:space="preserve"> </w:t>
      </w:r>
      <w:proofErr w:type="spellStart"/>
      <w:r>
        <w:t>componentes</w:t>
      </w:r>
      <w:proofErr w:type="spellEnd"/>
      <w:r>
        <w:t xml:space="preserve"> </w:t>
      </w:r>
      <w:proofErr w:type="spellStart"/>
      <w:r>
        <w:t>permite</w:t>
      </w:r>
      <w:proofErr w:type="spellEnd"/>
      <w:r>
        <w:t xml:space="preserve"> </w:t>
      </w:r>
      <w:proofErr w:type="spellStart"/>
      <w:r>
        <w:t>dividir</w:t>
      </w:r>
      <w:proofErr w:type="spellEnd"/>
      <w:r>
        <w:t xml:space="preserve"> las </w:t>
      </w:r>
      <w:proofErr w:type="spellStart"/>
      <w:r>
        <w:t>pantallas</w:t>
      </w:r>
      <w:proofErr w:type="spellEnd"/>
      <w:r>
        <w:t xml:space="preserve"> </w:t>
      </w:r>
      <w:proofErr w:type="spellStart"/>
      <w:r>
        <w:t>en</w:t>
      </w:r>
      <w:proofErr w:type="spellEnd"/>
      <w:r>
        <w:t xml:space="preserve"> </w:t>
      </w:r>
      <w:proofErr w:type="spellStart"/>
      <w:r>
        <w:t>elementos</w:t>
      </w:r>
      <w:proofErr w:type="spellEnd"/>
      <w:r>
        <w:t xml:space="preserve"> </w:t>
      </w:r>
      <w:proofErr w:type="spellStart"/>
      <w:r>
        <w:t>reutilizables</w:t>
      </w:r>
      <w:proofErr w:type="spellEnd"/>
      <w:r>
        <w:t xml:space="preserve"> —</w:t>
      </w:r>
      <w:proofErr w:type="spellStart"/>
      <w:r>
        <w:t>formularios</w:t>
      </w:r>
      <w:proofErr w:type="spellEnd"/>
      <w:r>
        <w:t xml:space="preserve">, </w:t>
      </w:r>
      <w:proofErr w:type="spellStart"/>
      <w:r>
        <w:t>tarjetas</w:t>
      </w:r>
      <w:proofErr w:type="spellEnd"/>
      <w:r>
        <w:t xml:space="preserve"> de </w:t>
      </w:r>
      <w:proofErr w:type="spellStart"/>
      <w:r>
        <w:t>resumen</w:t>
      </w:r>
      <w:proofErr w:type="spellEnd"/>
      <w:r>
        <w:t xml:space="preserve">, </w:t>
      </w:r>
      <w:proofErr w:type="spellStart"/>
      <w:r>
        <w:t>tablas</w:t>
      </w:r>
      <w:proofErr w:type="spellEnd"/>
      <w:r>
        <w:t xml:space="preserve">, </w:t>
      </w:r>
      <w:proofErr w:type="spellStart"/>
      <w:r>
        <w:t>modales</w:t>
      </w:r>
      <w:proofErr w:type="spellEnd"/>
      <w:r>
        <w:t xml:space="preserve">, </w:t>
      </w:r>
      <w:proofErr w:type="spellStart"/>
      <w:r>
        <w:t>menús</w:t>
      </w:r>
      <w:proofErr w:type="spellEnd"/>
      <w:r>
        <w:t xml:space="preserve"> </w:t>
      </w:r>
      <w:proofErr w:type="spellStart"/>
      <w:r>
        <w:t>laterales</w:t>
      </w:r>
      <w:proofErr w:type="spellEnd"/>
      <w:r>
        <w:t xml:space="preserve"> y </w:t>
      </w:r>
      <w:proofErr w:type="spellStart"/>
      <w:r>
        <w:t>botones</w:t>
      </w:r>
      <w:proofErr w:type="spellEnd"/>
      <w:r>
        <w:t xml:space="preserve"> de </w:t>
      </w:r>
      <w:proofErr w:type="spellStart"/>
      <w:r>
        <w:t>acción</w:t>
      </w:r>
      <w:proofErr w:type="spellEnd"/>
      <w:r>
        <w:t xml:space="preserve">—, lo </w:t>
      </w:r>
      <w:proofErr w:type="spellStart"/>
      <w:r>
        <w:t>cual</w:t>
      </w:r>
      <w:proofErr w:type="spellEnd"/>
      <w:r>
        <w:t xml:space="preserve"> </w:t>
      </w:r>
      <w:proofErr w:type="spellStart"/>
      <w:r>
        <w:t>resulta</w:t>
      </w:r>
      <w:proofErr w:type="spellEnd"/>
      <w:r>
        <w:t xml:space="preserve"> </w:t>
      </w:r>
      <w:proofErr w:type="spellStart"/>
      <w:r>
        <w:t>útil</w:t>
      </w:r>
      <w:proofErr w:type="spellEnd"/>
      <w:r>
        <w:t xml:space="preserve"> </w:t>
      </w:r>
      <w:proofErr w:type="spellStart"/>
      <w:r>
        <w:t>porque</w:t>
      </w:r>
      <w:proofErr w:type="spellEnd"/>
      <w:r>
        <w:t xml:space="preserve"> </w:t>
      </w:r>
      <w:proofErr w:type="spellStart"/>
      <w:r>
        <w:t>varias</w:t>
      </w:r>
      <w:proofErr w:type="spellEnd"/>
      <w:r>
        <w:t xml:space="preserve"> </w:t>
      </w:r>
      <w:proofErr w:type="spellStart"/>
      <w:r>
        <w:t>secciones</w:t>
      </w:r>
      <w:proofErr w:type="spellEnd"/>
      <w:r>
        <w:t xml:space="preserve"> </w:t>
      </w:r>
      <w:proofErr w:type="spellStart"/>
      <w:r>
        <w:t>comparten</w:t>
      </w:r>
      <w:proofErr w:type="spellEnd"/>
      <w:r>
        <w:t xml:space="preserve"> </w:t>
      </w:r>
      <w:proofErr w:type="spellStart"/>
      <w:r>
        <w:t>elementos</w:t>
      </w:r>
      <w:proofErr w:type="spellEnd"/>
      <w:r>
        <w:t xml:space="preserve"> </w:t>
      </w:r>
      <w:proofErr w:type="spellStart"/>
      <w:r>
        <w:t>visuales</w:t>
      </w:r>
      <w:proofErr w:type="spellEnd"/>
      <w:r>
        <w:t xml:space="preserve"> </w:t>
      </w:r>
      <w:proofErr w:type="spellStart"/>
      <w:r>
        <w:t>similares</w:t>
      </w:r>
      <w:proofErr w:type="spellEnd"/>
      <w:r>
        <w:t xml:space="preserve">, </w:t>
      </w:r>
      <w:proofErr w:type="spellStart"/>
      <w:r>
        <w:t>como</w:t>
      </w:r>
      <w:proofErr w:type="spellEnd"/>
      <w:r>
        <w:t xml:space="preserve"> </w:t>
      </w:r>
      <w:proofErr w:type="spellStart"/>
      <w:r>
        <w:t>los</w:t>
      </w:r>
      <w:proofErr w:type="spellEnd"/>
      <w:r>
        <w:t xml:space="preserve"> dashboards </w:t>
      </w:r>
      <w:proofErr w:type="spellStart"/>
      <w:r>
        <w:t>por</w:t>
      </w:r>
      <w:proofErr w:type="spellEnd"/>
      <w:r>
        <w:t xml:space="preserve"> </w:t>
      </w:r>
      <w:proofErr w:type="spellStart"/>
      <w:r>
        <w:t>rol</w:t>
      </w:r>
      <w:proofErr w:type="spellEnd"/>
      <w:r>
        <w:t xml:space="preserve"> y las </w:t>
      </w:r>
      <w:proofErr w:type="spellStart"/>
      <w:r>
        <w:t>fichas</w:t>
      </w:r>
      <w:proofErr w:type="spellEnd"/>
      <w:r>
        <w:t xml:space="preserve"> de </w:t>
      </w:r>
      <w:proofErr w:type="spellStart"/>
      <w:r>
        <w:t>gestión</w:t>
      </w:r>
      <w:proofErr w:type="spellEnd"/>
      <w:r>
        <w:t xml:space="preserve">. Tailwind CSS </w:t>
      </w:r>
      <w:proofErr w:type="spellStart"/>
      <w:r>
        <w:t>complementa</w:t>
      </w:r>
      <w:proofErr w:type="spellEnd"/>
      <w:r>
        <w:t xml:space="preserve"> </w:t>
      </w:r>
      <w:proofErr w:type="spellStart"/>
      <w:r>
        <w:t>esta</w:t>
      </w:r>
      <w:proofErr w:type="spellEnd"/>
      <w:r>
        <w:t xml:space="preserve"> </w:t>
      </w:r>
      <w:proofErr w:type="spellStart"/>
      <w:r>
        <w:t>capa</w:t>
      </w:r>
      <w:proofErr w:type="spellEnd"/>
      <w:r>
        <w:t xml:space="preserve"> con un </w:t>
      </w:r>
      <w:proofErr w:type="spellStart"/>
      <w:r>
        <w:t>sistema</w:t>
      </w:r>
      <w:proofErr w:type="spellEnd"/>
      <w:r>
        <w:t xml:space="preserve"> de </w:t>
      </w:r>
      <w:proofErr w:type="spellStart"/>
      <w:r>
        <w:t>utilidades</w:t>
      </w:r>
      <w:proofErr w:type="spellEnd"/>
      <w:r>
        <w:t xml:space="preserve"> de </w:t>
      </w:r>
      <w:proofErr w:type="spellStart"/>
      <w:r>
        <w:t>estilo</w:t>
      </w:r>
      <w:proofErr w:type="spellEnd"/>
      <w:r>
        <w:t xml:space="preserve"> </w:t>
      </w:r>
      <w:proofErr w:type="spellStart"/>
      <w:r>
        <w:t>que</w:t>
      </w:r>
      <w:proofErr w:type="spellEnd"/>
      <w:r>
        <w:t xml:space="preserve"> </w:t>
      </w:r>
      <w:proofErr w:type="spellStart"/>
      <w:r>
        <w:t>agiliza</w:t>
      </w:r>
      <w:proofErr w:type="spellEnd"/>
      <w:r>
        <w:t xml:space="preserve"> la </w:t>
      </w:r>
      <w:proofErr w:type="spellStart"/>
      <w:r>
        <w:t>construcción</w:t>
      </w:r>
      <w:proofErr w:type="spellEnd"/>
      <w:r>
        <w:t xml:space="preserve"> de interfaces </w:t>
      </w:r>
      <w:proofErr w:type="spellStart"/>
      <w:r>
        <w:t>consistentes</w:t>
      </w:r>
      <w:proofErr w:type="spellEnd"/>
      <w:r>
        <w:t xml:space="preserve"> y </w:t>
      </w:r>
      <w:proofErr w:type="spellStart"/>
      <w:r>
        <w:t>responsivas</w:t>
      </w:r>
      <w:proofErr w:type="spellEnd"/>
      <w:r>
        <w:t xml:space="preserve"> sin hojas de </w:t>
      </w:r>
      <w:proofErr w:type="spellStart"/>
      <w:r>
        <w:t>estilo</w:t>
      </w:r>
      <w:proofErr w:type="spellEnd"/>
      <w:r>
        <w:t xml:space="preserve"> </w:t>
      </w:r>
      <w:proofErr w:type="spellStart"/>
      <w:r>
        <w:t>extensas</w:t>
      </w:r>
      <w:proofErr w:type="spellEnd"/>
      <w:r>
        <w:t>.</w:t>
      </w:r>
    </w:p>
    <w:p w14:paraId="6C9BABA7" w14:textId="77777777" w:rsidR="003909EA" w:rsidRDefault="00000000">
      <w:pPr>
        <w:ind w:firstLine="709"/>
        <w:jc w:val="both"/>
      </w:pPr>
      <w:r>
        <w:lastRenderedPageBreak/>
        <w:t xml:space="preserve">Vite se </w:t>
      </w:r>
      <w:proofErr w:type="spellStart"/>
      <w:r>
        <w:t>incorpora</w:t>
      </w:r>
      <w:proofErr w:type="spellEnd"/>
      <w:r>
        <w:t xml:space="preserve"> </w:t>
      </w:r>
      <w:proofErr w:type="spellStart"/>
      <w:r>
        <w:t>como</w:t>
      </w:r>
      <w:proofErr w:type="spellEnd"/>
      <w:r>
        <w:t xml:space="preserve"> </w:t>
      </w:r>
      <w:proofErr w:type="spellStart"/>
      <w:r>
        <w:t>herramienta</w:t>
      </w:r>
      <w:proofErr w:type="spellEnd"/>
      <w:r>
        <w:t xml:space="preserve"> de </w:t>
      </w:r>
      <w:proofErr w:type="spellStart"/>
      <w:r>
        <w:t>construcción</w:t>
      </w:r>
      <w:proofErr w:type="spellEnd"/>
      <w:r>
        <w:t xml:space="preserve"> y </w:t>
      </w:r>
      <w:proofErr w:type="spellStart"/>
      <w:r>
        <w:t>desarrollo</w:t>
      </w:r>
      <w:proofErr w:type="spellEnd"/>
      <w:r>
        <w:t xml:space="preserve"> del frontend, </w:t>
      </w:r>
      <w:proofErr w:type="spellStart"/>
      <w:r>
        <w:t>pues</w:t>
      </w:r>
      <w:proofErr w:type="spellEnd"/>
      <w:r>
        <w:t xml:space="preserve"> </w:t>
      </w:r>
      <w:proofErr w:type="spellStart"/>
      <w:r>
        <w:t>permite</w:t>
      </w:r>
      <w:proofErr w:type="spellEnd"/>
      <w:r>
        <w:t xml:space="preserve"> </w:t>
      </w:r>
      <w:proofErr w:type="spellStart"/>
      <w:r>
        <w:t>configurar</w:t>
      </w:r>
      <w:proofErr w:type="spellEnd"/>
      <w:r>
        <w:t xml:space="preserve"> y </w:t>
      </w:r>
      <w:proofErr w:type="spellStart"/>
      <w:r>
        <w:t>ejecutar</w:t>
      </w:r>
      <w:proofErr w:type="spellEnd"/>
      <w:r>
        <w:t xml:space="preserve"> </w:t>
      </w:r>
      <w:proofErr w:type="spellStart"/>
      <w:r>
        <w:t>proyectos</w:t>
      </w:r>
      <w:proofErr w:type="spellEnd"/>
      <w:r>
        <w:t xml:space="preserve"> React de </w:t>
      </w:r>
      <w:proofErr w:type="spellStart"/>
      <w:r>
        <w:t>manera</w:t>
      </w:r>
      <w:proofErr w:type="spellEnd"/>
      <w:r>
        <w:t xml:space="preserve"> </w:t>
      </w:r>
      <w:proofErr w:type="spellStart"/>
      <w:r>
        <w:t>rápida</w:t>
      </w:r>
      <w:proofErr w:type="spellEnd"/>
      <w:r>
        <w:t xml:space="preserve"> y </w:t>
      </w:r>
      <w:proofErr w:type="spellStart"/>
      <w:r>
        <w:t>ligera</w:t>
      </w:r>
      <w:proofErr w:type="spellEnd"/>
      <w:r>
        <w:t xml:space="preserve">. En un </w:t>
      </w:r>
      <w:proofErr w:type="spellStart"/>
      <w:r>
        <w:t>prototipo</w:t>
      </w:r>
      <w:proofErr w:type="spellEnd"/>
      <w:r>
        <w:t xml:space="preserve"> </w:t>
      </w:r>
      <w:proofErr w:type="spellStart"/>
      <w:r>
        <w:t>tecnológico</w:t>
      </w:r>
      <w:proofErr w:type="spellEnd"/>
      <w:r>
        <w:t xml:space="preserve">, </w:t>
      </w:r>
      <w:proofErr w:type="spellStart"/>
      <w:r>
        <w:t>esta</w:t>
      </w:r>
      <w:proofErr w:type="spellEnd"/>
      <w:r>
        <w:t xml:space="preserve"> </w:t>
      </w:r>
      <w:proofErr w:type="spellStart"/>
      <w:r>
        <w:t>velocidad</w:t>
      </w:r>
      <w:proofErr w:type="spellEnd"/>
      <w:r>
        <w:t xml:space="preserve"> es </w:t>
      </w:r>
      <w:proofErr w:type="spellStart"/>
      <w:r>
        <w:t>importante</w:t>
      </w:r>
      <w:proofErr w:type="spellEnd"/>
      <w:r>
        <w:t xml:space="preserve"> </w:t>
      </w:r>
      <w:proofErr w:type="spellStart"/>
      <w:r>
        <w:t>porque</w:t>
      </w:r>
      <w:proofErr w:type="spellEnd"/>
      <w:r>
        <w:t xml:space="preserve"> </w:t>
      </w:r>
      <w:proofErr w:type="spellStart"/>
      <w:r>
        <w:t>permite</w:t>
      </w:r>
      <w:proofErr w:type="spellEnd"/>
      <w:r>
        <w:t xml:space="preserve"> </w:t>
      </w:r>
      <w:proofErr w:type="spellStart"/>
      <w:r>
        <w:t>construir</w:t>
      </w:r>
      <w:proofErr w:type="spellEnd"/>
      <w:r>
        <w:t xml:space="preserve"> </w:t>
      </w:r>
      <w:proofErr w:type="spellStart"/>
      <w:r>
        <w:t>una</w:t>
      </w:r>
      <w:proofErr w:type="spellEnd"/>
      <w:r>
        <w:t xml:space="preserve"> </w:t>
      </w:r>
      <w:proofErr w:type="spellStart"/>
      <w:r>
        <w:t>primera</w:t>
      </w:r>
      <w:proofErr w:type="spellEnd"/>
      <w:r>
        <w:t xml:space="preserve"> </w:t>
      </w:r>
      <w:proofErr w:type="spellStart"/>
      <w:r>
        <w:t>versión</w:t>
      </w:r>
      <w:proofErr w:type="spellEnd"/>
      <w:r>
        <w:t xml:space="preserve"> </w:t>
      </w:r>
      <w:proofErr w:type="spellStart"/>
      <w:r>
        <w:t>funcional</w:t>
      </w:r>
      <w:proofErr w:type="spellEnd"/>
      <w:r>
        <w:t xml:space="preserve">, </w:t>
      </w:r>
      <w:proofErr w:type="spellStart"/>
      <w:r>
        <w:t>probarla</w:t>
      </w:r>
      <w:proofErr w:type="spellEnd"/>
      <w:r>
        <w:t xml:space="preserve"> y </w:t>
      </w:r>
      <w:proofErr w:type="spellStart"/>
      <w:r>
        <w:t>ajustarla</w:t>
      </w:r>
      <w:proofErr w:type="spellEnd"/>
      <w:r>
        <w:t xml:space="preserve"> de forma incremental, </w:t>
      </w:r>
      <w:proofErr w:type="spellStart"/>
      <w:r>
        <w:t>en</w:t>
      </w:r>
      <w:proofErr w:type="spellEnd"/>
      <w:r>
        <w:t xml:space="preserve"> </w:t>
      </w:r>
      <w:proofErr w:type="spellStart"/>
      <w:r>
        <w:t>concordancia</w:t>
      </w:r>
      <w:proofErr w:type="spellEnd"/>
      <w:r>
        <w:t xml:space="preserve"> con el </w:t>
      </w:r>
      <w:proofErr w:type="spellStart"/>
      <w:r>
        <w:t>enfoque</w:t>
      </w:r>
      <w:proofErr w:type="spellEnd"/>
      <w:r>
        <w:t xml:space="preserve"> Lean del </w:t>
      </w:r>
      <w:proofErr w:type="spellStart"/>
      <w:r>
        <w:t>proyecto</w:t>
      </w:r>
      <w:proofErr w:type="spellEnd"/>
      <w:r>
        <w:t xml:space="preserve"> (Ries, 2011).</w:t>
      </w:r>
    </w:p>
    <w:p w14:paraId="2B1523B3" w14:textId="77777777" w:rsidR="003909EA" w:rsidRDefault="00000000">
      <w:pPr>
        <w:ind w:firstLine="709"/>
        <w:jc w:val="both"/>
      </w:pPr>
      <w:r>
        <w:rPr>
          <w:i/>
        </w:rPr>
        <w:t>Axios</w:t>
      </w:r>
      <w:r>
        <w:t xml:space="preserve">, </w:t>
      </w:r>
      <w:proofErr w:type="spellStart"/>
      <w:r>
        <w:t>como</w:t>
      </w:r>
      <w:proofErr w:type="spellEnd"/>
      <w:r>
        <w:t xml:space="preserve"> </w:t>
      </w:r>
      <w:proofErr w:type="spellStart"/>
      <w:r>
        <w:t>cliente</w:t>
      </w:r>
      <w:proofErr w:type="spellEnd"/>
      <w:r>
        <w:t xml:space="preserve"> HTTP </w:t>
      </w:r>
      <w:proofErr w:type="spellStart"/>
      <w:r>
        <w:t>basado</w:t>
      </w:r>
      <w:proofErr w:type="spellEnd"/>
      <w:r>
        <w:t xml:space="preserve"> </w:t>
      </w:r>
      <w:proofErr w:type="spellStart"/>
      <w:r>
        <w:t>en</w:t>
      </w:r>
      <w:proofErr w:type="spellEnd"/>
      <w:r>
        <w:t xml:space="preserve"> </w:t>
      </w:r>
      <w:proofErr w:type="spellStart"/>
      <w:r>
        <w:t>promesas</w:t>
      </w:r>
      <w:proofErr w:type="spellEnd"/>
      <w:r>
        <w:t xml:space="preserve">, </w:t>
      </w:r>
      <w:proofErr w:type="spellStart"/>
      <w:r>
        <w:t>centraliza</w:t>
      </w:r>
      <w:proofErr w:type="spellEnd"/>
      <w:r>
        <w:t xml:space="preserve"> la </w:t>
      </w:r>
      <w:proofErr w:type="spellStart"/>
      <w:r>
        <w:t>comunicación</w:t>
      </w:r>
      <w:proofErr w:type="spellEnd"/>
      <w:r>
        <w:t xml:space="preserve"> con la API REST: </w:t>
      </w:r>
      <w:proofErr w:type="spellStart"/>
      <w:r>
        <w:t>configura</w:t>
      </w:r>
      <w:proofErr w:type="spellEnd"/>
      <w:r>
        <w:t xml:space="preserve"> la URL base del </w:t>
      </w:r>
      <w:proofErr w:type="spellStart"/>
      <w:r>
        <w:t>servidor</w:t>
      </w:r>
      <w:proofErr w:type="spellEnd"/>
      <w:r>
        <w:t xml:space="preserve">, </w:t>
      </w:r>
      <w:proofErr w:type="spellStart"/>
      <w:r>
        <w:t>adjunta</w:t>
      </w:r>
      <w:proofErr w:type="spellEnd"/>
      <w:r>
        <w:t xml:space="preserve"> </w:t>
      </w:r>
      <w:proofErr w:type="spellStart"/>
      <w:r>
        <w:t>automáticamente</w:t>
      </w:r>
      <w:proofErr w:type="spellEnd"/>
      <w:r>
        <w:t xml:space="preserve"> el token JWT </w:t>
      </w:r>
      <w:proofErr w:type="spellStart"/>
      <w:r>
        <w:t>en</w:t>
      </w:r>
      <w:proofErr w:type="spellEnd"/>
      <w:r>
        <w:t xml:space="preserve"> las cabeceras de </w:t>
      </w:r>
      <w:proofErr w:type="spellStart"/>
      <w:r>
        <w:t>cada</w:t>
      </w:r>
      <w:proofErr w:type="spellEnd"/>
      <w:r>
        <w:t xml:space="preserve"> </w:t>
      </w:r>
      <w:proofErr w:type="spellStart"/>
      <w:r>
        <w:t>solicitud</w:t>
      </w:r>
      <w:proofErr w:type="spellEnd"/>
      <w:r>
        <w:t xml:space="preserve"> y </w:t>
      </w:r>
      <w:proofErr w:type="spellStart"/>
      <w:r>
        <w:t>homogeneiza</w:t>
      </w:r>
      <w:proofErr w:type="spellEnd"/>
      <w:r>
        <w:t xml:space="preserve"> el </w:t>
      </w:r>
      <w:proofErr w:type="spellStart"/>
      <w:r>
        <w:t>manejo</w:t>
      </w:r>
      <w:proofErr w:type="spellEnd"/>
      <w:r>
        <w:t xml:space="preserve"> de </w:t>
      </w:r>
      <w:proofErr w:type="spellStart"/>
      <w:r>
        <w:t>errores</w:t>
      </w:r>
      <w:proofErr w:type="spellEnd"/>
      <w:r>
        <w:t xml:space="preserve">, lo </w:t>
      </w:r>
      <w:proofErr w:type="spellStart"/>
      <w:r>
        <w:t>que</w:t>
      </w:r>
      <w:proofErr w:type="spellEnd"/>
      <w:r>
        <w:t xml:space="preserve"> </w:t>
      </w:r>
      <w:proofErr w:type="spellStart"/>
      <w:r>
        <w:t>simplifica</w:t>
      </w:r>
      <w:proofErr w:type="spellEnd"/>
      <w:r>
        <w:t xml:space="preserve"> el </w:t>
      </w:r>
      <w:proofErr w:type="spellStart"/>
      <w:r>
        <w:t>código</w:t>
      </w:r>
      <w:proofErr w:type="spellEnd"/>
      <w:r>
        <w:t xml:space="preserve"> de </w:t>
      </w:r>
      <w:proofErr w:type="spellStart"/>
      <w:r>
        <w:t>los</w:t>
      </w:r>
      <w:proofErr w:type="spellEnd"/>
      <w:r>
        <w:t xml:space="preserve"> </w:t>
      </w:r>
      <w:proofErr w:type="spellStart"/>
      <w:r>
        <w:t>componentes</w:t>
      </w:r>
      <w:proofErr w:type="spellEnd"/>
      <w:r>
        <w:t>.</w:t>
      </w:r>
    </w:p>
    <w:p w14:paraId="65075CF9" w14:textId="77777777" w:rsidR="003909EA" w:rsidRDefault="00000000">
      <w:pPr>
        <w:ind w:firstLine="709"/>
        <w:jc w:val="both"/>
      </w:pPr>
      <w:r>
        <w:t xml:space="preserve">React Router DOM </w:t>
      </w:r>
      <w:proofErr w:type="spellStart"/>
      <w:r>
        <w:t>organiza</w:t>
      </w:r>
      <w:proofErr w:type="spellEnd"/>
      <w:r>
        <w:t xml:space="preserve"> la </w:t>
      </w:r>
      <w:proofErr w:type="spellStart"/>
      <w:r>
        <w:t>navegación</w:t>
      </w:r>
      <w:proofErr w:type="spellEnd"/>
      <w:r>
        <w:t xml:space="preserve"> interna </w:t>
      </w:r>
      <w:proofErr w:type="spellStart"/>
      <w:r>
        <w:t>diferenciando</w:t>
      </w:r>
      <w:proofErr w:type="spellEnd"/>
      <w:r>
        <w:t xml:space="preserve"> </w:t>
      </w:r>
      <w:proofErr w:type="spellStart"/>
      <w:r>
        <w:t>rutas</w:t>
      </w:r>
      <w:proofErr w:type="spellEnd"/>
      <w:r>
        <w:t xml:space="preserve"> </w:t>
      </w:r>
      <w:proofErr w:type="spellStart"/>
      <w:r>
        <w:t>públicas</w:t>
      </w:r>
      <w:proofErr w:type="spellEnd"/>
      <w:r>
        <w:t xml:space="preserve">, </w:t>
      </w:r>
      <w:proofErr w:type="spellStart"/>
      <w:r>
        <w:t>como</w:t>
      </w:r>
      <w:proofErr w:type="spellEnd"/>
      <w:r>
        <w:t xml:space="preserve"> el </w:t>
      </w:r>
      <w:proofErr w:type="spellStart"/>
      <w:r>
        <w:t>inicio</w:t>
      </w:r>
      <w:proofErr w:type="spellEnd"/>
      <w:r>
        <w:t xml:space="preserve"> de </w:t>
      </w:r>
      <w:proofErr w:type="spellStart"/>
      <w:r>
        <w:t>sesión</w:t>
      </w:r>
      <w:proofErr w:type="spellEnd"/>
      <w:r>
        <w:t xml:space="preserve">, y </w:t>
      </w:r>
      <w:proofErr w:type="spellStart"/>
      <w:r>
        <w:t>rutas</w:t>
      </w:r>
      <w:proofErr w:type="spellEnd"/>
      <w:r>
        <w:t xml:space="preserve"> </w:t>
      </w:r>
      <w:proofErr w:type="spellStart"/>
      <w:r>
        <w:t>privadas</w:t>
      </w:r>
      <w:proofErr w:type="spellEnd"/>
      <w:r>
        <w:t xml:space="preserve">, </w:t>
      </w:r>
      <w:proofErr w:type="spellStart"/>
      <w:r>
        <w:t>como</w:t>
      </w:r>
      <w:proofErr w:type="spellEnd"/>
      <w:r>
        <w:t xml:space="preserve"> </w:t>
      </w:r>
      <w:proofErr w:type="spellStart"/>
      <w:r>
        <w:t>los</w:t>
      </w:r>
      <w:proofErr w:type="spellEnd"/>
      <w:r>
        <w:t xml:space="preserve"> </w:t>
      </w:r>
      <w:proofErr w:type="spellStart"/>
      <w:r>
        <w:t>paneles</w:t>
      </w:r>
      <w:proofErr w:type="spellEnd"/>
      <w:r>
        <w:t xml:space="preserve"> </w:t>
      </w:r>
      <w:proofErr w:type="spellStart"/>
      <w:r>
        <w:t>por</w:t>
      </w:r>
      <w:proofErr w:type="spellEnd"/>
      <w:r>
        <w:t xml:space="preserve"> </w:t>
      </w:r>
      <w:proofErr w:type="spellStart"/>
      <w:r>
        <w:t>rol</w:t>
      </w:r>
      <w:proofErr w:type="spellEnd"/>
      <w:r>
        <w:t xml:space="preserve">; </w:t>
      </w:r>
      <w:proofErr w:type="spellStart"/>
      <w:r>
        <w:t>además</w:t>
      </w:r>
      <w:proofErr w:type="spellEnd"/>
      <w:r>
        <w:t xml:space="preserve">, </w:t>
      </w:r>
      <w:proofErr w:type="spellStart"/>
      <w:r>
        <w:t>aplica</w:t>
      </w:r>
      <w:proofErr w:type="spellEnd"/>
      <w:r>
        <w:t xml:space="preserve"> control de </w:t>
      </w:r>
      <w:proofErr w:type="spellStart"/>
      <w:r>
        <w:t>acceso</w:t>
      </w:r>
      <w:proofErr w:type="spellEnd"/>
      <w:r>
        <w:t xml:space="preserve"> </w:t>
      </w:r>
      <w:proofErr w:type="spellStart"/>
      <w:r>
        <w:t>en</w:t>
      </w:r>
      <w:proofErr w:type="spellEnd"/>
      <w:r>
        <w:t xml:space="preserve"> el frontend </w:t>
      </w:r>
      <w:proofErr w:type="spellStart"/>
      <w:r>
        <w:t>mostrando</w:t>
      </w:r>
      <w:proofErr w:type="spellEnd"/>
      <w:r>
        <w:t xml:space="preserve"> a </w:t>
      </w:r>
      <w:proofErr w:type="spellStart"/>
      <w:r>
        <w:t>cada</w:t>
      </w:r>
      <w:proofErr w:type="spellEnd"/>
      <w:r>
        <w:t xml:space="preserve"> </w:t>
      </w:r>
      <w:proofErr w:type="spellStart"/>
      <w:r>
        <w:t>usuario</w:t>
      </w:r>
      <w:proofErr w:type="spellEnd"/>
      <w:r>
        <w:t xml:space="preserve"> </w:t>
      </w:r>
      <w:proofErr w:type="spellStart"/>
      <w:r>
        <w:t>únicamente</w:t>
      </w:r>
      <w:proofErr w:type="spellEnd"/>
      <w:r>
        <w:t xml:space="preserve"> sus vistas. Axios </w:t>
      </w:r>
      <w:proofErr w:type="spellStart"/>
      <w:r>
        <w:t>establece</w:t>
      </w:r>
      <w:proofErr w:type="spellEnd"/>
      <w:r>
        <w:t xml:space="preserve"> la </w:t>
      </w:r>
      <w:proofErr w:type="spellStart"/>
      <w:r>
        <w:t>comunicación</w:t>
      </w:r>
      <w:proofErr w:type="spellEnd"/>
      <w:r>
        <w:t xml:space="preserve"> entre frontend y backend </w:t>
      </w:r>
      <w:proofErr w:type="spellStart"/>
      <w:r>
        <w:t>mediante</w:t>
      </w:r>
      <w:proofErr w:type="spellEnd"/>
      <w:r>
        <w:t xml:space="preserve"> solicitudes HTTP, </w:t>
      </w:r>
      <w:proofErr w:type="spellStart"/>
      <w:r>
        <w:t>transportando</w:t>
      </w:r>
      <w:proofErr w:type="spellEnd"/>
      <w:r>
        <w:t xml:space="preserve"> </w:t>
      </w:r>
      <w:proofErr w:type="spellStart"/>
      <w:r>
        <w:t>los</w:t>
      </w:r>
      <w:proofErr w:type="spellEnd"/>
      <w:r>
        <w:t xml:space="preserve"> </w:t>
      </w:r>
      <w:proofErr w:type="spellStart"/>
      <w:r>
        <w:t>datos</w:t>
      </w:r>
      <w:proofErr w:type="spellEnd"/>
      <w:r>
        <w:t xml:space="preserve"> </w:t>
      </w:r>
      <w:proofErr w:type="spellStart"/>
      <w:r>
        <w:t>hacia</w:t>
      </w:r>
      <w:proofErr w:type="spellEnd"/>
      <w:r>
        <w:t xml:space="preserve"> la API REST —</w:t>
      </w:r>
      <w:proofErr w:type="spellStart"/>
      <w:r>
        <w:t>por</w:t>
      </w:r>
      <w:proofErr w:type="spellEnd"/>
      <w:r>
        <w:t xml:space="preserve"> </w:t>
      </w:r>
      <w:proofErr w:type="spellStart"/>
      <w:r>
        <w:t>ejemplo</w:t>
      </w:r>
      <w:proofErr w:type="spellEnd"/>
      <w:r>
        <w:t xml:space="preserve">, al registrar un </w:t>
      </w:r>
      <w:proofErr w:type="spellStart"/>
      <w:r>
        <w:t>alumno</w:t>
      </w:r>
      <w:proofErr w:type="spellEnd"/>
      <w:r>
        <w:t xml:space="preserve">, </w:t>
      </w:r>
      <w:proofErr w:type="spellStart"/>
      <w:r>
        <w:t>marcar</w:t>
      </w:r>
      <w:proofErr w:type="spellEnd"/>
      <w:r>
        <w:t xml:space="preserve"> un </w:t>
      </w:r>
      <w:proofErr w:type="spellStart"/>
      <w:r>
        <w:t>pago</w:t>
      </w:r>
      <w:proofErr w:type="spellEnd"/>
      <w:r>
        <w:t xml:space="preserve"> o </w:t>
      </w:r>
      <w:proofErr w:type="spellStart"/>
      <w:r>
        <w:t>guardar</w:t>
      </w:r>
      <w:proofErr w:type="spellEnd"/>
      <w:r>
        <w:t xml:space="preserve"> </w:t>
      </w:r>
      <w:proofErr w:type="spellStart"/>
      <w:r>
        <w:t>una</w:t>
      </w:r>
      <w:proofErr w:type="spellEnd"/>
      <w:r>
        <w:t xml:space="preserve"> </w:t>
      </w:r>
      <w:proofErr w:type="spellStart"/>
      <w:r>
        <w:t>asistencia</w:t>
      </w:r>
      <w:proofErr w:type="spellEnd"/>
      <w:r>
        <w:t xml:space="preserve">— y </w:t>
      </w:r>
      <w:proofErr w:type="spellStart"/>
      <w:r>
        <w:t>facilitando</w:t>
      </w:r>
      <w:proofErr w:type="spellEnd"/>
      <w:r>
        <w:t xml:space="preserve"> el </w:t>
      </w:r>
      <w:proofErr w:type="spellStart"/>
      <w:r>
        <w:t>manejo</w:t>
      </w:r>
      <w:proofErr w:type="spellEnd"/>
      <w:r>
        <w:t xml:space="preserve"> de </w:t>
      </w:r>
      <w:proofErr w:type="spellStart"/>
      <w:r>
        <w:t>errores</w:t>
      </w:r>
      <w:proofErr w:type="spellEnd"/>
      <w:r>
        <w:t xml:space="preserve"> y tokens de </w:t>
      </w:r>
      <w:proofErr w:type="spellStart"/>
      <w:r>
        <w:t>autorización</w:t>
      </w:r>
      <w:proofErr w:type="spellEnd"/>
      <w:r>
        <w:t>.</w:t>
      </w:r>
    </w:p>
    <w:p w14:paraId="66869937" w14:textId="77777777" w:rsidR="003909EA" w:rsidRDefault="00000000">
      <w:pPr>
        <w:ind w:firstLine="709"/>
        <w:jc w:val="both"/>
      </w:pPr>
      <w:r>
        <w:t xml:space="preserve">Tailwind CSS </w:t>
      </w:r>
      <w:proofErr w:type="spellStart"/>
      <w:r>
        <w:t>complementa</w:t>
      </w:r>
      <w:proofErr w:type="spellEnd"/>
      <w:r>
        <w:t xml:space="preserve"> </w:t>
      </w:r>
      <w:proofErr w:type="spellStart"/>
      <w:r>
        <w:t>este</w:t>
      </w:r>
      <w:proofErr w:type="spellEnd"/>
      <w:r>
        <w:t xml:space="preserve"> </w:t>
      </w:r>
      <w:proofErr w:type="spellStart"/>
      <w:r>
        <w:t>esquema</w:t>
      </w:r>
      <w:proofErr w:type="spellEnd"/>
      <w:r>
        <w:t xml:space="preserve"> </w:t>
      </w:r>
      <w:proofErr w:type="spellStart"/>
      <w:r>
        <w:t>mediante</w:t>
      </w:r>
      <w:proofErr w:type="spellEnd"/>
      <w:r>
        <w:t xml:space="preserve"> un </w:t>
      </w:r>
      <w:proofErr w:type="spellStart"/>
      <w:r>
        <w:t>enfoque</w:t>
      </w:r>
      <w:proofErr w:type="spellEnd"/>
      <w:r>
        <w:t xml:space="preserve"> de </w:t>
      </w:r>
      <w:proofErr w:type="spellStart"/>
      <w:r>
        <w:t>clases</w:t>
      </w:r>
      <w:proofErr w:type="spellEnd"/>
      <w:r>
        <w:t xml:space="preserve"> </w:t>
      </w:r>
      <w:proofErr w:type="spellStart"/>
      <w:r>
        <w:t>utilitarias</w:t>
      </w:r>
      <w:proofErr w:type="spellEnd"/>
      <w:r>
        <w:t xml:space="preserve"> </w:t>
      </w:r>
      <w:proofErr w:type="spellStart"/>
      <w:r>
        <w:t>que</w:t>
      </w:r>
      <w:proofErr w:type="spellEnd"/>
      <w:r>
        <w:t xml:space="preserve"> </w:t>
      </w:r>
      <w:proofErr w:type="spellStart"/>
      <w:r>
        <w:t>acelera</w:t>
      </w:r>
      <w:proofErr w:type="spellEnd"/>
      <w:r>
        <w:t xml:space="preserve"> el </w:t>
      </w:r>
      <w:proofErr w:type="spellStart"/>
      <w:r>
        <w:t>desarrollo</w:t>
      </w:r>
      <w:proofErr w:type="spellEnd"/>
      <w:r>
        <w:t xml:space="preserve"> de interfaces </w:t>
      </w:r>
      <w:proofErr w:type="spellStart"/>
      <w:r>
        <w:t>consistentes</w:t>
      </w:r>
      <w:proofErr w:type="spellEnd"/>
      <w:r>
        <w:t xml:space="preserve"> y </w:t>
      </w:r>
      <w:proofErr w:type="spellStart"/>
      <w:r>
        <w:t>responsivas</w:t>
      </w:r>
      <w:proofErr w:type="spellEnd"/>
      <w:r>
        <w:t xml:space="preserve"> sin </w:t>
      </w:r>
      <w:proofErr w:type="spellStart"/>
      <w:r>
        <w:t>escribir</w:t>
      </w:r>
      <w:proofErr w:type="spellEnd"/>
      <w:r>
        <w:t xml:space="preserve"> hojas de </w:t>
      </w:r>
      <w:proofErr w:type="spellStart"/>
      <w:r>
        <w:t>estilo</w:t>
      </w:r>
      <w:proofErr w:type="spellEnd"/>
      <w:r>
        <w:t xml:space="preserve"> </w:t>
      </w:r>
      <w:proofErr w:type="spellStart"/>
      <w:r>
        <w:t>extensas</w:t>
      </w:r>
      <w:proofErr w:type="spellEnd"/>
      <w:r>
        <w:t xml:space="preserve">: </w:t>
      </w:r>
      <w:proofErr w:type="spellStart"/>
      <w:r>
        <w:t>los</w:t>
      </w:r>
      <w:proofErr w:type="spellEnd"/>
      <w:r>
        <w:t xml:space="preserve"> </w:t>
      </w:r>
      <w:proofErr w:type="spellStart"/>
      <w:r>
        <w:t>colores</w:t>
      </w:r>
      <w:proofErr w:type="spellEnd"/>
      <w:r>
        <w:t xml:space="preserve">, </w:t>
      </w:r>
      <w:proofErr w:type="spellStart"/>
      <w:r>
        <w:t>espaciados</w:t>
      </w:r>
      <w:proofErr w:type="spellEnd"/>
      <w:r>
        <w:t xml:space="preserve"> y </w:t>
      </w:r>
      <w:proofErr w:type="spellStart"/>
      <w:r>
        <w:t>tipografías</w:t>
      </w:r>
      <w:proofErr w:type="spellEnd"/>
      <w:r>
        <w:t xml:space="preserve"> </w:t>
      </w:r>
      <w:proofErr w:type="spellStart"/>
      <w:r>
        <w:t>provienen</w:t>
      </w:r>
      <w:proofErr w:type="spellEnd"/>
      <w:r>
        <w:t xml:space="preserve"> de un </w:t>
      </w:r>
      <w:proofErr w:type="spellStart"/>
      <w:r>
        <w:t>sistema</w:t>
      </w:r>
      <w:proofErr w:type="spellEnd"/>
      <w:r>
        <w:t xml:space="preserve"> de </w:t>
      </w:r>
      <w:proofErr w:type="spellStart"/>
      <w:r>
        <w:t>diseño</w:t>
      </w:r>
      <w:proofErr w:type="spellEnd"/>
      <w:r>
        <w:t xml:space="preserve"> </w:t>
      </w:r>
      <w:proofErr w:type="spellStart"/>
      <w:r>
        <w:t>unificado</w:t>
      </w:r>
      <w:proofErr w:type="spellEnd"/>
      <w:r>
        <w:t xml:space="preserve">, lo </w:t>
      </w:r>
      <w:proofErr w:type="spellStart"/>
      <w:r>
        <w:t>que</w:t>
      </w:r>
      <w:proofErr w:type="spellEnd"/>
      <w:r>
        <w:t xml:space="preserve"> </w:t>
      </w:r>
      <w:proofErr w:type="spellStart"/>
      <w:r>
        <w:t>garantiza</w:t>
      </w:r>
      <w:proofErr w:type="spellEnd"/>
      <w:r>
        <w:t xml:space="preserve"> </w:t>
      </w:r>
      <w:proofErr w:type="spellStart"/>
      <w:r>
        <w:t>coherencia</w:t>
      </w:r>
      <w:proofErr w:type="spellEnd"/>
      <w:r>
        <w:t xml:space="preserve"> visual entre </w:t>
      </w:r>
      <w:proofErr w:type="spellStart"/>
      <w:r>
        <w:t>los</w:t>
      </w:r>
      <w:proofErr w:type="spellEnd"/>
      <w:r>
        <w:t xml:space="preserve"> </w:t>
      </w:r>
      <w:proofErr w:type="spellStart"/>
      <w:r>
        <w:t>paneles</w:t>
      </w:r>
      <w:proofErr w:type="spellEnd"/>
      <w:r>
        <w:t xml:space="preserve"> de </w:t>
      </w:r>
      <w:proofErr w:type="spellStart"/>
      <w:r>
        <w:t>los</w:t>
      </w:r>
      <w:proofErr w:type="spellEnd"/>
      <w:r>
        <w:t xml:space="preserve"> </w:t>
      </w:r>
      <w:proofErr w:type="spellStart"/>
      <w:r>
        <w:t>distintos</w:t>
      </w:r>
      <w:proofErr w:type="spellEnd"/>
      <w:r>
        <w:t xml:space="preserve"> roles.</w:t>
      </w:r>
    </w:p>
    <w:p w14:paraId="54B0CE3D" w14:textId="77777777" w:rsidR="003909EA" w:rsidRDefault="00000000">
      <w:pPr>
        <w:pStyle w:val="Ttulo3"/>
      </w:pPr>
      <w:bookmarkStart w:id="26" w:name="_Toc238494306"/>
      <w:r>
        <w:rPr>
          <w:rFonts w:ascii="Times New Roman" w:hAnsi="Times New Roman"/>
        </w:rPr>
        <w:t xml:space="preserve">2.1.2. Node.js y Express.js </w:t>
      </w:r>
      <w:proofErr w:type="spellStart"/>
      <w:r>
        <w:rPr>
          <w:rFonts w:ascii="Times New Roman" w:hAnsi="Times New Roman"/>
        </w:rPr>
        <w:t>en</w:t>
      </w:r>
      <w:proofErr w:type="spellEnd"/>
      <w:r>
        <w:rPr>
          <w:rFonts w:ascii="Times New Roman" w:hAnsi="Times New Roman"/>
        </w:rPr>
        <w:t xml:space="preserve"> la Capa de </w:t>
      </w:r>
      <w:proofErr w:type="spellStart"/>
      <w:r>
        <w:rPr>
          <w:rFonts w:ascii="Times New Roman" w:hAnsi="Times New Roman"/>
        </w:rPr>
        <w:t>Servicios</w:t>
      </w:r>
      <w:bookmarkEnd w:id="26"/>
      <w:proofErr w:type="spellEnd"/>
    </w:p>
    <w:p w14:paraId="1DE4CC49" w14:textId="77777777" w:rsidR="003909EA" w:rsidRDefault="00000000">
      <w:pPr>
        <w:ind w:firstLine="709"/>
        <w:jc w:val="both"/>
      </w:pPr>
      <w:r>
        <w:t xml:space="preserve">Node.js </w:t>
      </w:r>
      <w:proofErr w:type="spellStart"/>
      <w:r>
        <w:t>constituye</w:t>
      </w:r>
      <w:proofErr w:type="spellEnd"/>
      <w:r>
        <w:t xml:space="preserve"> la base del backend: </w:t>
      </w:r>
      <w:proofErr w:type="spellStart"/>
      <w:r>
        <w:t>permite</w:t>
      </w:r>
      <w:proofErr w:type="spellEnd"/>
      <w:r>
        <w:t xml:space="preserve"> </w:t>
      </w:r>
      <w:proofErr w:type="spellStart"/>
      <w:r>
        <w:t>ejecutar</w:t>
      </w:r>
      <w:proofErr w:type="spellEnd"/>
      <w:r>
        <w:t xml:space="preserve"> JavaScript del </w:t>
      </w:r>
      <w:proofErr w:type="spellStart"/>
      <w:r>
        <w:t>lado</w:t>
      </w:r>
      <w:proofErr w:type="spellEnd"/>
      <w:r>
        <w:t xml:space="preserve"> del </w:t>
      </w:r>
      <w:proofErr w:type="spellStart"/>
      <w:r>
        <w:t>servidor</w:t>
      </w:r>
      <w:proofErr w:type="spellEnd"/>
      <w:r>
        <w:t xml:space="preserve"> </w:t>
      </w:r>
      <w:proofErr w:type="spellStart"/>
      <w:r>
        <w:t>manteniendo</w:t>
      </w:r>
      <w:proofErr w:type="spellEnd"/>
      <w:r>
        <w:t xml:space="preserve"> </w:t>
      </w:r>
      <w:proofErr w:type="spellStart"/>
      <w:r>
        <w:t>coherencia</w:t>
      </w:r>
      <w:proofErr w:type="spellEnd"/>
      <w:r>
        <w:t xml:space="preserve"> con el </w:t>
      </w:r>
      <w:proofErr w:type="spellStart"/>
      <w:r>
        <w:t>lenguaje</w:t>
      </w:r>
      <w:proofErr w:type="spellEnd"/>
      <w:r>
        <w:t xml:space="preserve"> del frontend, y </w:t>
      </w:r>
      <w:proofErr w:type="spellStart"/>
      <w:r>
        <w:t>su</w:t>
      </w:r>
      <w:proofErr w:type="spellEnd"/>
      <w:r>
        <w:t xml:space="preserve"> </w:t>
      </w:r>
      <w:proofErr w:type="spellStart"/>
      <w:r>
        <w:t>modelo</w:t>
      </w:r>
      <w:proofErr w:type="spellEnd"/>
      <w:r>
        <w:t xml:space="preserve"> </w:t>
      </w:r>
      <w:proofErr w:type="spellStart"/>
      <w:r>
        <w:t>asíncrono</w:t>
      </w:r>
      <w:proofErr w:type="spellEnd"/>
      <w:r>
        <w:t xml:space="preserve"> </w:t>
      </w:r>
      <w:proofErr w:type="spellStart"/>
      <w:r>
        <w:t>favorece</w:t>
      </w:r>
      <w:proofErr w:type="spellEnd"/>
      <w:r>
        <w:t xml:space="preserve"> la </w:t>
      </w:r>
      <w:proofErr w:type="spellStart"/>
      <w:r>
        <w:t>atención</w:t>
      </w:r>
      <w:proofErr w:type="spellEnd"/>
      <w:r>
        <w:t xml:space="preserve"> de </w:t>
      </w:r>
      <w:proofErr w:type="spellStart"/>
      <w:r>
        <w:t>múltiples</w:t>
      </w:r>
      <w:proofErr w:type="spellEnd"/>
      <w:r>
        <w:t xml:space="preserve"> </w:t>
      </w:r>
      <w:proofErr w:type="spellStart"/>
      <w:r>
        <w:t>operaciones</w:t>
      </w:r>
      <w:proofErr w:type="spellEnd"/>
      <w:r>
        <w:t xml:space="preserve">, </w:t>
      </w:r>
      <w:proofErr w:type="spellStart"/>
      <w:r>
        <w:t>como</w:t>
      </w:r>
      <w:proofErr w:type="spellEnd"/>
      <w:r>
        <w:t xml:space="preserve"> </w:t>
      </w:r>
      <w:proofErr w:type="spellStart"/>
      <w:r>
        <w:t>consultas</w:t>
      </w:r>
      <w:proofErr w:type="spellEnd"/>
      <w:r>
        <w:t xml:space="preserve"> a la base de </w:t>
      </w:r>
      <w:proofErr w:type="spellStart"/>
      <w:r>
        <w:t>datos</w:t>
      </w:r>
      <w:proofErr w:type="spellEnd"/>
      <w:r>
        <w:t xml:space="preserve">, </w:t>
      </w:r>
      <w:proofErr w:type="spellStart"/>
      <w:r>
        <w:t>validación</w:t>
      </w:r>
      <w:proofErr w:type="spellEnd"/>
      <w:r>
        <w:t xml:space="preserve"> de </w:t>
      </w:r>
      <w:proofErr w:type="spellStart"/>
      <w:r>
        <w:t>credenciales</w:t>
      </w:r>
      <w:proofErr w:type="spellEnd"/>
      <w:r>
        <w:t xml:space="preserve"> o </w:t>
      </w:r>
      <w:proofErr w:type="spellStart"/>
      <w:r>
        <w:t>registro</w:t>
      </w:r>
      <w:proofErr w:type="spellEnd"/>
      <w:r>
        <w:t xml:space="preserve"> de </w:t>
      </w:r>
      <w:proofErr w:type="spellStart"/>
      <w:r>
        <w:t>pagos</w:t>
      </w:r>
      <w:proofErr w:type="spellEnd"/>
      <w:r>
        <w:t xml:space="preserve">. Express.js se </w:t>
      </w:r>
      <w:proofErr w:type="spellStart"/>
      <w:r>
        <w:t>utiliza</w:t>
      </w:r>
      <w:proofErr w:type="spellEnd"/>
      <w:r>
        <w:t xml:space="preserve"> </w:t>
      </w:r>
      <w:proofErr w:type="spellStart"/>
      <w:r>
        <w:t>como</w:t>
      </w:r>
      <w:proofErr w:type="spellEnd"/>
      <w:r>
        <w:t xml:space="preserve"> framework para </w:t>
      </w:r>
      <w:proofErr w:type="spellStart"/>
      <w:r>
        <w:t>construir</w:t>
      </w:r>
      <w:proofErr w:type="spellEnd"/>
      <w:r>
        <w:t xml:space="preserve"> la API REST </w:t>
      </w:r>
      <w:proofErr w:type="spellStart"/>
      <w:r>
        <w:t>organizando</w:t>
      </w:r>
      <w:proofErr w:type="spellEnd"/>
      <w:r>
        <w:t xml:space="preserve"> </w:t>
      </w:r>
      <w:proofErr w:type="spellStart"/>
      <w:r>
        <w:t>rutas</w:t>
      </w:r>
      <w:proofErr w:type="spellEnd"/>
      <w:r>
        <w:t xml:space="preserve">, </w:t>
      </w:r>
      <w:proofErr w:type="spellStart"/>
      <w:r>
        <w:t>controladores</w:t>
      </w:r>
      <w:proofErr w:type="spellEnd"/>
      <w:r>
        <w:t xml:space="preserve"> y </w:t>
      </w:r>
      <w:proofErr w:type="spellStart"/>
      <w:r>
        <w:t>middlewares</w:t>
      </w:r>
      <w:proofErr w:type="spellEnd"/>
      <w:r>
        <w:t xml:space="preserve"> </w:t>
      </w:r>
      <w:proofErr w:type="spellStart"/>
      <w:r>
        <w:t>por</w:t>
      </w:r>
      <w:proofErr w:type="spellEnd"/>
      <w:r>
        <w:t xml:space="preserve"> </w:t>
      </w:r>
      <w:proofErr w:type="spellStart"/>
      <w:r>
        <w:t>módulos</w:t>
      </w:r>
      <w:proofErr w:type="spellEnd"/>
      <w:r>
        <w:t xml:space="preserve">: </w:t>
      </w:r>
      <w:proofErr w:type="spellStart"/>
      <w:r>
        <w:t>autenticación</w:t>
      </w:r>
      <w:proofErr w:type="spellEnd"/>
      <w:r>
        <w:t xml:space="preserve">, </w:t>
      </w:r>
      <w:proofErr w:type="spellStart"/>
      <w:r>
        <w:t>usuarios</w:t>
      </w:r>
      <w:proofErr w:type="spellEnd"/>
      <w:r>
        <w:t xml:space="preserve">, </w:t>
      </w:r>
      <w:proofErr w:type="spellStart"/>
      <w:r>
        <w:t>alumnos</w:t>
      </w:r>
      <w:proofErr w:type="spellEnd"/>
      <w:r>
        <w:t xml:space="preserve">, </w:t>
      </w:r>
      <w:proofErr w:type="spellStart"/>
      <w:r>
        <w:t>entrenadores</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w:t>
      </w:r>
      <w:proofErr w:type="spellStart"/>
      <w:r>
        <w:t>progreso</w:t>
      </w:r>
      <w:proofErr w:type="spellEnd"/>
      <w:r>
        <w:t xml:space="preserve">, </w:t>
      </w:r>
      <w:proofErr w:type="spellStart"/>
      <w:r>
        <w:t>reportes</w:t>
      </w:r>
      <w:proofErr w:type="spellEnd"/>
      <w:r>
        <w:t xml:space="preserve"> y </w:t>
      </w:r>
      <w:proofErr w:type="spellStart"/>
      <w:r>
        <w:t>bitácora</w:t>
      </w:r>
      <w:proofErr w:type="spellEnd"/>
      <w:r>
        <w:t xml:space="preserve">. </w:t>
      </w:r>
      <w:proofErr w:type="spellStart"/>
      <w:r>
        <w:t>Según</w:t>
      </w:r>
      <w:proofErr w:type="spellEnd"/>
      <w:r>
        <w:t xml:space="preserve"> Fielding (2000), el </w:t>
      </w:r>
      <w:proofErr w:type="spellStart"/>
      <w:r>
        <w:t>estilo</w:t>
      </w:r>
      <w:proofErr w:type="spellEnd"/>
      <w:r>
        <w:t xml:space="preserve"> REST </w:t>
      </w:r>
      <w:proofErr w:type="spellStart"/>
      <w:r>
        <w:t>permite</w:t>
      </w:r>
      <w:proofErr w:type="spellEnd"/>
      <w:r>
        <w:t xml:space="preserve"> </w:t>
      </w:r>
      <w:proofErr w:type="spellStart"/>
      <w:r>
        <w:t>organizar</w:t>
      </w:r>
      <w:proofErr w:type="spellEnd"/>
      <w:r>
        <w:t xml:space="preserve"> </w:t>
      </w:r>
      <w:proofErr w:type="spellStart"/>
      <w:r>
        <w:t>los</w:t>
      </w:r>
      <w:proofErr w:type="spellEnd"/>
      <w:r>
        <w:t xml:space="preserve"> </w:t>
      </w:r>
      <w:proofErr w:type="spellStart"/>
      <w:r>
        <w:t>recursos</w:t>
      </w:r>
      <w:proofErr w:type="spellEnd"/>
      <w:r>
        <w:t xml:space="preserve"> de un </w:t>
      </w:r>
      <w:proofErr w:type="spellStart"/>
      <w:r>
        <w:t>sistema</w:t>
      </w:r>
      <w:proofErr w:type="spellEnd"/>
      <w:r>
        <w:t xml:space="preserve"> y </w:t>
      </w:r>
      <w:proofErr w:type="spellStart"/>
      <w:r>
        <w:t>manipularlos</w:t>
      </w:r>
      <w:proofErr w:type="spellEnd"/>
      <w:r>
        <w:t xml:space="preserve"> </w:t>
      </w:r>
      <w:proofErr w:type="spellStart"/>
      <w:r>
        <w:t>mediante</w:t>
      </w:r>
      <w:proofErr w:type="spellEnd"/>
      <w:r>
        <w:t xml:space="preserve"> </w:t>
      </w:r>
      <w:proofErr w:type="spellStart"/>
      <w:r>
        <w:t>operaciones</w:t>
      </w:r>
      <w:proofErr w:type="spellEnd"/>
      <w:r>
        <w:t xml:space="preserve"> </w:t>
      </w:r>
      <w:proofErr w:type="spellStart"/>
      <w:r>
        <w:t>estándar</w:t>
      </w:r>
      <w:proofErr w:type="spellEnd"/>
      <w:r>
        <w:t xml:space="preserve"> de </w:t>
      </w:r>
      <w:proofErr w:type="spellStart"/>
      <w:r>
        <w:t>comunicación</w:t>
      </w:r>
      <w:proofErr w:type="spellEnd"/>
      <w:r>
        <w:t xml:space="preserve">, </w:t>
      </w:r>
      <w:proofErr w:type="spellStart"/>
      <w:r>
        <w:t>favoreciendo</w:t>
      </w:r>
      <w:proofErr w:type="spellEnd"/>
      <w:r>
        <w:t xml:space="preserve"> la </w:t>
      </w:r>
      <w:proofErr w:type="spellStart"/>
      <w:r>
        <w:t>separación</w:t>
      </w:r>
      <w:proofErr w:type="spellEnd"/>
      <w:r>
        <w:t xml:space="preserve"> entre </w:t>
      </w:r>
      <w:proofErr w:type="spellStart"/>
      <w:r>
        <w:t>cliente</w:t>
      </w:r>
      <w:proofErr w:type="spellEnd"/>
      <w:r>
        <w:t xml:space="preserve"> y </w:t>
      </w:r>
      <w:proofErr w:type="spellStart"/>
      <w:r>
        <w:t>servidor</w:t>
      </w:r>
      <w:proofErr w:type="spellEnd"/>
      <w:r>
        <w:t>.</w:t>
      </w:r>
    </w:p>
    <w:p w14:paraId="6D7DC2FD" w14:textId="77777777" w:rsidR="003909EA" w:rsidRDefault="00000000">
      <w:pPr>
        <w:ind w:firstLine="709"/>
        <w:jc w:val="both"/>
      </w:pPr>
      <w:r>
        <w:t xml:space="preserve">Express.js, </w:t>
      </w:r>
      <w:proofErr w:type="spellStart"/>
      <w:r>
        <w:t>sobre</w:t>
      </w:r>
      <w:proofErr w:type="spellEnd"/>
      <w:r>
        <w:t xml:space="preserve"> Node.js, </w:t>
      </w:r>
      <w:proofErr w:type="spellStart"/>
      <w:r>
        <w:t>provee</w:t>
      </w:r>
      <w:proofErr w:type="spellEnd"/>
      <w:r>
        <w:t xml:space="preserve"> el </w:t>
      </w:r>
      <w:proofErr w:type="spellStart"/>
      <w:r>
        <w:t>mecanismo</w:t>
      </w:r>
      <w:proofErr w:type="spellEnd"/>
      <w:r>
        <w:t xml:space="preserve"> de middleware </w:t>
      </w:r>
      <w:proofErr w:type="spellStart"/>
      <w:r>
        <w:t>que</w:t>
      </w:r>
      <w:proofErr w:type="spellEnd"/>
      <w:r>
        <w:t xml:space="preserve"> </w:t>
      </w:r>
      <w:proofErr w:type="spellStart"/>
      <w:r>
        <w:t>organiza</w:t>
      </w:r>
      <w:proofErr w:type="spellEnd"/>
      <w:r>
        <w:t xml:space="preserve"> el </w:t>
      </w:r>
      <w:proofErr w:type="spellStart"/>
      <w:r>
        <w:t>procesamiento</w:t>
      </w:r>
      <w:proofErr w:type="spellEnd"/>
      <w:r>
        <w:t xml:space="preserve"> de </w:t>
      </w:r>
      <w:proofErr w:type="spellStart"/>
      <w:r>
        <w:t>cada</w:t>
      </w:r>
      <w:proofErr w:type="spellEnd"/>
      <w:r>
        <w:t xml:space="preserve"> </w:t>
      </w:r>
      <w:proofErr w:type="spellStart"/>
      <w:r>
        <w:t>solicitud</w:t>
      </w:r>
      <w:proofErr w:type="spellEnd"/>
      <w:r>
        <w:t xml:space="preserve"> </w:t>
      </w:r>
      <w:proofErr w:type="spellStart"/>
      <w:r>
        <w:t>en</w:t>
      </w:r>
      <w:proofErr w:type="spellEnd"/>
      <w:r>
        <w:t xml:space="preserve"> </w:t>
      </w:r>
      <w:proofErr w:type="spellStart"/>
      <w:r>
        <w:t>etapas</w:t>
      </w:r>
      <w:proofErr w:type="spellEnd"/>
      <w:r>
        <w:t xml:space="preserve"> </w:t>
      </w:r>
      <w:proofErr w:type="spellStart"/>
      <w:r>
        <w:t>verificables</w:t>
      </w:r>
      <w:proofErr w:type="spellEnd"/>
      <w:r>
        <w:t xml:space="preserve">: </w:t>
      </w:r>
      <w:proofErr w:type="spellStart"/>
      <w:r>
        <w:t>registro</w:t>
      </w:r>
      <w:proofErr w:type="spellEnd"/>
      <w:r>
        <w:t xml:space="preserve"> de la </w:t>
      </w:r>
      <w:proofErr w:type="spellStart"/>
      <w:r>
        <w:t>petición</w:t>
      </w:r>
      <w:proofErr w:type="spellEnd"/>
      <w:r>
        <w:t xml:space="preserve">, </w:t>
      </w:r>
      <w:proofErr w:type="spellStart"/>
      <w:r>
        <w:t>verificación</w:t>
      </w:r>
      <w:proofErr w:type="spellEnd"/>
      <w:r>
        <w:t xml:space="preserve"> del token, </w:t>
      </w:r>
      <w:proofErr w:type="spellStart"/>
      <w:r>
        <w:t>validación</w:t>
      </w:r>
      <w:proofErr w:type="spellEnd"/>
      <w:r>
        <w:t xml:space="preserve"> del </w:t>
      </w:r>
      <w:proofErr w:type="spellStart"/>
      <w:r>
        <w:t>cuerpo</w:t>
      </w:r>
      <w:proofErr w:type="spellEnd"/>
      <w:r>
        <w:t xml:space="preserve"> del </w:t>
      </w:r>
      <w:proofErr w:type="spellStart"/>
      <w:r>
        <w:t>mensaje</w:t>
      </w:r>
      <w:proofErr w:type="spellEnd"/>
      <w:r>
        <w:t xml:space="preserve"> y </w:t>
      </w:r>
      <w:proofErr w:type="spellStart"/>
      <w:r>
        <w:t>despacho</w:t>
      </w:r>
      <w:proofErr w:type="spellEnd"/>
      <w:r>
        <w:t xml:space="preserve"> al </w:t>
      </w:r>
      <w:proofErr w:type="spellStart"/>
      <w:r>
        <w:t>controlador</w:t>
      </w:r>
      <w:proofErr w:type="spellEnd"/>
      <w:r>
        <w:t xml:space="preserve"> </w:t>
      </w:r>
      <w:proofErr w:type="spellStart"/>
      <w:r>
        <w:t>correspondiente</w:t>
      </w:r>
      <w:proofErr w:type="spellEnd"/>
      <w:r>
        <w:t xml:space="preserve">. Esta </w:t>
      </w:r>
      <w:proofErr w:type="spellStart"/>
      <w:r>
        <w:lastRenderedPageBreak/>
        <w:t>organización</w:t>
      </w:r>
      <w:proofErr w:type="spellEnd"/>
      <w:r>
        <w:t xml:space="preserve"> </w:t>
      </w:r>
      <w:proofErr w:type="spellStart"/>
      <w:r>
        <w:t>en</w:t>
      </w:r>
      <w:proofErr w:type="spellEnd"/>
      <w:r>
        <w:t xml:space="preserve"> </w:t>
      </w:r>
      <w:proofErr w:type="spellStart"/>
      <w:r>
        <w:t>cadena</w:t>
      </w:r>
      <w:proofErr w:type="spellEnd"/>
      <w:r>
        <w:t xml:space="preserve"> </w:t>
      </w:r>
      <w:proofErr w:type="spellStart"/>
      <w:r>
        <w:t>facilita</w:t>
      </w:r>
      <w:proofErr w:type="spellEnd"/>
      <w:r>
        <w:t xml:space="preserve"> </w:t>
      </w:r>
      <w:proofErr w:type="spellStart"/>
      <w:r>
        <w:t>aplicar</w:t>
      </w:r>
      <w:proofErr w:type="spellEnd"/>
      <w:r>
        <w:t xml:space="preserve"> </w:t>
      </w:r>
      <w:proofErr w:type="spellStart"/>
      <w:r>
        <w:t>políticas</w:t>
      </w:r>
      <w:proofErr w:type="spellEnd"/>
      <w:r>
        <w:t xml:space="preserve"> </w:t>
      </w:r>
      <w:proofErr w:type="spellStart"/>
      <w:r>
        <w:t>transversales</w:t>
      </w:r>
      <w:proofErr w:type="spellEnd"/>
      <w:r>
        <w:t xml:space="preserve"> —</w:t>
      </w:r>
      <w:proofErr w:type="spellStart"/>
      <w:r>
        <w:t>como</w:t>
      </w:r>
      <w:proofErr w:type="spellEnd"/>
      <w:r>
        <w:t xml:space="preserve"> </w:t>
      </w:r>
      <w:proofErr w:type="spellStart"/>
      <w:r>
        <w:t>seguridad</w:t>
      </w:r>
      <w:proofErr w:type="spellEnd"/>
      <w:r>
        <w:t xml:space="preserve"> y </w:t>
      </w:r>
      <w:proofErr w:type="spellStart"/>
      <w:r>
        <w:t>validación</w:t>
      </w:r>
      <w:proofErr w:type="spellEnd"/>
      <w:r>
        <w:t xml:space="preserve">— sin </w:t>
      </w:r>
      <w:proofErr w:type="spellStart"/>
      <w:r>
        <w:t>duplicar</w:t>
      </w:r>
      <w:proofErr w:type="spellEnd"/>
      <w:r>
        <w:t xml:space="preserve"> </w:t>
      </w:r>
      <w:proofErr w:type="spellStart"/>
      <w:r>
        <w:t>lógica</w:t>
      </w:r>
      <w:proofErr w:type="spellEnd"/>
      <w:r>
        <w:t xml:space="preserve"> </w:t>
      </w:r>
      <w:proofErr w:type="spellStart"/>
      <w:r>
        <w:t>en</w:t>
      </w:r>
      <w:proofErr w:type="spellEnd"/>
      <w:r>
        <w:t xml:space="preserve"> </w:t>
      </w:r>
      <w:proofErr w:type="spellStart"/>
      <w:r>
        <w:t>cada</w:t>
      </w:r>
      <w:proofErr w:type="spellEnd"/>
      <w:r>
        <w:t xml:space="preserve"> </w:t>
      </w:r>
      <w:proofErr w:type="spellStart"/>
      <w:r>
        <w:t>ruta</w:t>
      </w:r>
      <w:proofErr w:type="spellEnd"/>
      <w:r>
        <w:t>.</w:t>
      </w:r>
    </w:p>
    <w:p w14:paraId="0CAE6624" w14:textId="77777777" w:rsidR="003909EA" w:rsidRDefault="00000000">
      <w:pPr>
        <w:pStyle w:val="Ttulo3"/>
      </w:pPr>
      <w:bookmarkStart w:id="27" w:name="_Toc238494307"/>
      <w:r>
        <w:rPr>
          <w:rFonts w:ascii="Times New Roman" w:hAnsi="Times New Roman"/>
        </w:rPr>
        <w:t xml:space="preserve">2.1.3. PostgreSQL, </w:t>
      </w:r>
      <w:proofErr w:type="spellStart"/>
      <w:r>
        <w:rPr>
          <w:rFonts w:ascii="Times New Roman" w:hAnsi="Times New Roman"/>
        </w:rPr>
        <w:t>Normalización</w:t>
      </w:r>
      <w:proofErr w:type="spellEnd"/>
      <w:r>
        <w:rPr>
          <w:rFonts w:ascii="Times New Roman" w:hAnsi="Times New Roman"/>
        </w:rPr>
        <w:t xml:space="preserve"> y </w:t>
      </w:r>
      <w:proofErr w:type="spellStart"/>
      <w:r>
        <w:rPr>
          <w:rFonts w:ascii="Times New Roman" w:hAnsi="Times New Roman"/>
        </w:rPr>
        <w:t>Propiedades</w:t>
      </w:r>
      <w:proofErr w:type="spellEnd"/>
      <w:r>
        <w:rPr>
          <w:rFonts w:ascii="Times New Roman" w:hAnsi="Times New Roman"/>
        </w:rPr>
        <w:t xml:space="preserve"> ACID</w:t>
      </w:r>
      <w:bookmarkEnd w:id="27"/>
    </w:p>
    <w:p w14:paraId="19911ADE" w14:textId="77777777" w:rsidR="003909EA" w:rsidRDefault="00000000">
      <w:pPr>
        <w:ind w:firstLine="709"/>
        <w:jc w:val="both"/>
      </w:pPr>
      <w:r>
        <w:t xml:space="preserve">PostgreSQL se </w:t>
      </w:r>
      <w:proofErr w:type="spellStart"/>
      <w:r>
        <w:t>emplea</w:t>
      </w:r>
      <w:proofErr w:type="spellEnd"/>
      <w:r>
        <w:t xml:space="preserve"> </w:t>
      </w:r>
      <w:proofErr w:type="spellStart"/>
      <w:r>
        <w:t>como</w:t>
      </w:r>
      <w:proofErr w:type="spellEnd"/>
      <w:r>
        <w:t xml:space="preserve"> </w:t>
      </w:r>
      <w:proofErr w:type="spellStart"/>
      <w:r>
        <w:t>sistema</w:t>
      </w:r>
      <w:proofErr w:type="spellEnd"/>
      <w:r>
        <w:t xml:space="preserve"> gestor de base de </w:t>
      </w:r>
      <w:proofErr w:type="spellStart"/>
      <w:r>
        <w:t>datos</w:t>
      </w:r>
      <w:proofErr w:type="spellEnd"/>
      <w:r>
        <w:t xml:space="preserve"> </w:t>
      </w:r>
      <w:proofErr w:type="spellStart"/>
      <w:r>
        <w:t>relacional</w:t>
      </w:r>
      <w:proofErr w:type="spellEnd"/>
      <w:r>
        <w:t xml:space="preserve">, </w:t>
      </w:r>
      <w:proofErr w:type="spellStart"/>
      <w:r>
        <w:t>almacenando</w:t>
      </w:r>
      <w:proofErr w:type="spellEnd"/>
      <w:r>
        <w:t xml:space="preserve"> </w:t>
      </w:r>
      <w:proofErr w:type="spellStart"/>
      <w:r>
        <w:t>información</w:t>
      </w:r>
      <w:proofErr w:type="spellEnd"/>
      <w:r>
        <w:t xml:space="preserve"> </w:t>
      </w:r>
      <w:proofErr w:type="spellStart"/>
      <w:r>
        <w:t>estructurada</w:t>
      </w:r>
      <w:proofErr w:type="spellEnd"/>
      <w:r>
        <w:t xml:space="preserve"> </w:t>
      </w:r>
      <w:proofErr w:type="spellStart"/>
      <w:r>
        <w:t>mediante</w:t>
      </w:r>
      <w:proofErr w:type="spellEnd"/>
      <w:r>
        <w:t xml:space="preserve"> </w:t>
      </w:r>
      <w:proofErr w:type="spellStart"/>
      <w:r>
        <w:t>tablas</w:t>
      </w:r>
      <w:proofErr w:type="spellEnd"/>
      <w:r>
        <w:t xml:space="preserve"> </w:t>
      </w:r>
      <w:proofErr w:type="spellStart"/>
      <w:r>
        <w:t>relacionadas</w:t>
      </w:r>
      <w:proofErr w:type="spellEnd"/>
      <w:r>
        <w:t xml:space="preserve">, claves </w:t>
      </w:r>
      <w:proofErr w:type="spellStart"/>
      <w:r>
        <w:t>primarias</w:t>
      </w:r>
      <w:proofErr w:type="spellEnd"/>
      <w:r>
        <w:t xml:space="preserve">, claves </w:t>
      </w:r>
      <w:proofErr w:type="spellStart"/>
      <w:r>
        <w:t>foráneas</w:t>
      </w:r>
      <w:proofErr w:type="spellEnd"/>
      <w:r>
        <w:t xml:space="preserve"> y </w:t>
      </w:r>
      <w:proofErr w:type="spellStart"/>
      <w:r>
        <w:t>restricciones</w:t>
      </w:r>
      <w:proofErr w:type="spellEnd"/>
      <w:r>
        <w:t xml:space="preserve"> de </w:t>
      </w:r>
      <w:proofErr w:type="spellStart"/>
      <w:r>
        <w:t>integridad</w:t>
      </w:r>
      <w:proofErr w:type="spellEnd"/>
      <w:r>
        <w:t xml:space="preserve">. En el </w:t>
      </w:r>
      <w:proofErr w:type="spellStart"/>
      <w:r>
        <w:t>sistema</w:t>
      </w:r>
      <w:proofErr w:type="spellEnd"/>
      <w:r>
        <w:t xml:space="preserve"> INVICTUS </w:t>
      </w:r>
      <w:proofErr w:type="spellStart"/>
      <w:r>
        <w:t>los</w:t>
      </w:r>
      <w:proofErr w:type="spellEnd"/>
      <w:r>
        <w:t xml:space="preserve"> </w:t>
      </w:r>
      <w:proofErr w:type="spellStart"/>
      <w:r>
        <w:t>datos</w:t>
      </w:r>
      <w:proofErr w:type="spellEnd"/>
      <w:r>
        <w:t xml:space="preserve"> </w:t>
      </w:r>
      <w:proofErr w:type="spellStart"/>
      <w:r>
        <w:t>poseen</w:t>
      </w:r>
      <w:proofErr w:type="spellEnd"/>
      <w:r>
        <w:t xml:space="preserve"> </w:t>
      </w:r>
      <w:proofErr w:type="spellStart"/>
      <w:r>
        <w:t>relaciones</w:t>
      </w:r>
      <w:proofErr w:type="spellEnd"/>
      <w:r>
        <w:t xml:space="preserve"> </w:t>
      </w:r>
      <w:proofErr w:type="spellStart"/>
      <w:r>
        <w:t>claras</w:t>
      </w:r>
      <w:proofErr w:type="spellEnd"/>
      <w:r>
        <w:t xml:space="preserve">: un </w:t>
      </w:r>
      <w:proofErr w:type="spellStart"/>
      <w:r>
        <w:t>usuario</w:t>
      </w:r>
      <w:proofErr w:type="spellEnd"/>
      <w:r>
        <w:t xml:space="preserve"> se </w:t>
      </w:r>
      <w:proofErr w:type="spellStart"/>
      <w:r>
        <w:t>asocia</w:t>
      </w:r>
      <w:proofErr w:type="spellEnd"/>
      <w:r>
        <w:t xml:space="preserve"> a un </w:t>
      </w:r>
      <w:proofErr w:type="spellStart"/>
      <w:r>
        <w:t>rol</w:t>
      </w:r>
      <w:proofErr w:type="spellEnd"/>
      <w:r>
        <w:t xml:space="preserve">, un </w:t>
      </w:r>
      <w:proofErr w:type="spellStart"/>
      <w:r>
        <w:t>alumno</w:t>
      </w:r>
      <w:proofErr w:type="spellEnd"/>
      <w:r>
        <w:t xml:space="preserve"> </w:t>
      </w:r>
      <w:proofErr w:type="spellStart"/>
      <w:r>
        <w:t>tiene</w:t>
      </w:r>
      <w:proofErr w:type="spellEnd"/>
      <w:r>
        <w:t xml:space="preserve"> </w:t>
      </w:r>
      <w:proofErr w:type="spellStart"/>
      <w:r>
        <w:t>pagos</w:t>
      </w:r>
      <w:proofErr w:type="spellEnd"/>
      <w:r>
        <w:t xml:space="preserve">, </w:t>
      </w:r>
      <w:proofErr w:type="spellStart"/>
      <w:r>
        <w:t>asistencias</w:t>
      </w:r>
      <w:proofErr w:type="spellEnd"/>
      <w:r>
        <w:t xml:space="preserve"> y </w:t>
      </w:r>
      <w:proofErr w:type="spellStart"/>
      <w:r>
        <w:t>progreso</w:t>
      </w:r>
      <w:proofErr w:type="spellEnd"/>
      <w:r>
        <w:t xml:space="preserve"> </w:t>
      </w:r>
      <w:proofErr w:type="spellStart"/>
      <w:r>
        <w:t>deportivo</w:t>
      </w:r>
      <w:proofErr w:type="spellEnd"/>
      <w:r>
        <w:t xml:space="preserve">, y un </w:t>
      </w:r>
      <w:proofErr w:type="spellStart"/>
      <w:r>
        <w:t>entrenador</w:t>
      </w:r>
      <w:proofErr w:type="spellEnd"/>
      <w:r>
        <w:t xml:space="preserve"> </w:t>
      </w:r>
      <w:proofErr w:type="spellStart"/>
      <w:r>
        <w:t>está</w:t>
      </w:r>
      <w:proofErr w:type="spellEnd"/>
      <w:r>
        <w:t xml:space="preserve"> </w:t>
      </w:r>
      <w:proofErr w:type="spellStart"/>
      <w:r>
        <w:t>vinculado</w:t>
      </w:r>
      <w:proofErr w:type="spellEnd"/>
      <w:r>
        <w:t xml:space="preserve"> a </w:t>
      </w:r>
      <w:proofErr w:type="spellStart"/>
      <w:r>
        <w:t>horarios</w:t>
      </w:r>
      <w:proofErr w:type="spellEnd"/>
      <w:r>
        <w:t xml:space="preserve">. Kendall y Kendall (2011) </w:t>
      </w:r>
      <w:proofErr w:type="spellStart"/>
      <w:r>
        <w:t>sostienen</w:t>
      </w:r>
      <w:proofErr w:type="spellEnd"/>
      <w:r>
        <w:t xml:space="preserve"> </w:t>
      </w:r>
      <w:proofErr w:type="spellStart"/>
      <w:r>
        <w:t>que</w:t>
      </w:r>
      <w:proofErr w:type="spellEnd"/>
      <w:r>
        <w:t xml:space="preserve"> el </w:t>
      </w:r>
      <w:proofErr w:type="spellStart"/>
      <w:r>
        <w:t>diseño</w:t>
      </w:r>
      <w:proofErr w:type="spellEnd"/>
      <w:r>
        <w:t xml:space="preserve"> </w:t>
      </w:r>
      <w:proofErr w:type="spellStart"/>
      <w:r>
        <w:t>adecuado</w:t>
      </w:r>
      <w:proofErr w:type="spellEnd"/>
      <w:r>
        <w:t xml:space="preserve"> de </w:t>
      </w:r>
      <w:proofErr w:type="spellStart"/>
      <w:r>
        <w:t>datos</w:t>
      </w:r>
      <w:proofErr w:type="spellEnd"/>
      <w:r>
        <w:t xml:space="preserve"> es fundamental para </w:t>
      </w:r>
      <w:proofErr w:type="spellStart"/>
      <w:r>
        <w:t>organizar</w:t>
      </w:r>
      <w:proofErr w:type="spellEnd"/>
      <w:r>
        <w:t xml:space="preserve">, </w:t>
      </w:r>
      <w:proofErr w:type="spellStart"/>
      <w:r>
        <w:t>procesar</w:t>
      </w:r>
      <w:proofErr w:type="spellEnd"/>
      <w:r>
        <w:t xml:space="preserve"> y </w:t>
      </w:r>
      <w:proofErr w:type="spellStart"/>
      <w:r>
        <w:t>recuperar</w:t>
      </w:r>
      <w:proofErr w:type="spellEnd"/>
      <w:r>
        <w:t xml:space="preserve"> </w:t>
      </w:r>
      <w:proofErr w:type="spellStart"/>
      <w:r>
        <w:t>información</w:t>
      </w:r>
      <w:proofErr w:type="spellEnd"/>
      <w:r>
        <w:t xml:space="preserve"> de forma </w:t>
      </w:r>
      <w:proofErr w:type="spellStart"/>
      <w:r>
        <w:t>coherente</w:t>
      </w:r>
      <w:proofErr w:type="spellEnd"/>
      <w:r>
        <w:t>.</w:t>
      </w:r>
    </w:p>
    <w:p w14:paraId="6EC07B6E" w14:textId="77777777" w:rsidR="003909EA" w:rsidRDefault="00000000">
      <w:pPr>
        <w:ind w:firstLine="709"/>
        <w:jc w:val="both"/>
      </w:pPr>
      <w:r>
        <w:t xml:space="preserve">La </w:t>
      </w:r>
      <w:proofErr w:type="spellStart"/>
      <w:r>
        <w:t>elección</w:t>
      </w:r>
      <w:proofErr w:type="spellEnd"/>
      <w:r>
        <w:t xml:space="preserve"> de PostgreSQL </w:t>
      </w:r>
      <w:proofErr w:type="spellStart"/>
      <w:r>
        <w:t>responde</w:t>
      </w:r>
      <w:proofErr w:type="spellEnd"/>
      <w:r>
        <w:t xml:space="preserve"> a </w:t>
      </w:r>
      <w:proofErr w:type="spellStart"/>
      <w:r>
        <w:t>su</w:t>
      </w:r>
      <w:proofErr w:type="spellEnd"/>
      <w:r>
        <w:t xml:space="preserve"> </w:t>
      </w:r>
      <w:proofErr w:type="spellStart"/>
      <w:r>
        <w:t>estricto</w:t>
      </w:r>
      <w:proofErr w:type="spellEnd"/>
      <w:r>
        <w:t xml:space="preserve"> </w:t>
      </w:r>
      <w:proofErr w:type="spellStart"/>
      <w:r>
        <w:t>cumplimiento</w:t>
      </w:r>
      <w:proofErr w:type="spellEnd"/>
      <w:r>
        <w:t xml:space="preserve"> de las </w:t>
      </w:r>
      <w:proofErr w:type="spellStart"/>
      <w:r>
        <w:t>propiedades</w:t>
      </w:r>
      <w:proofErr w:type="spellEnd"/>
      <w:r>
        <w:t xml:space="preserve"> ACID (</w:t>
      </w:r>
      <w:proofErr w:type="spellStart"/>
      <w:r>
        <w:t>Atomicidad</w:t>
      </w:r>
      <w:proofErr w:type="spellEnd"/>
      <w:r>
        <w:t xml:space="preserve">, </w:t>
      </w:r>
      <w:proofErr w:type="spellStart"/>
      <w:r>
        <w:t>Consistencia</w:t>
      </w:r>
      <w:proofErr w:type="spellEnd"/>
      <w:r>
        <w:t xml:space="preserve">, </w:t>
      </w:r>
      <w:proofErr w:type="spellStart"/>
      <w:r>
        <w:t>Aislamiento</w:t>
      </w:r>
      <w:proofErr w:type="spellEnd"/>
      <w:r>
        <w:t xml:space="preserve"> y </w:t>
      </w:r>
      <w:proofErr w:type="spellStart"/>
      <w:r>
        <w:t>Durabilidad</w:t>
      </w:r>
      <w:proofErr w:type="spellEnd"/>
      <w:r>
        <w:t xml:space="preserve">), </w:t>
      </w:r>
      <w:proofErr w:type="spellStart"/>
      <w:r>
        <w:t>que</w:t>
      </w:r>
      <w:proofErr w:type="spellEnd"/>
      <w:r>
        <w:t xml:space="preserve"> </w:t>
      </w:r>
      <w:proofErr w:type="spellStart"/>
      <w:r>
        <w:t>garantizan</w:t>
      </w:r>
      <w:proofErr w:type="spellEnd"/>
      <w:r>
        <w:t xml:space="preserve"> </w:t>
      </w:r>
      <w:proofErr w:type="spellStart"/>
      <w:r>
        <w:t>que</w:t>
      </w:r>
      <w:proofErr w:type="spellEnd"/>
      <w:r>
        <w:t xml:space="preserve"> </w:t>
      </w:r>
      <w:proofErr w:type="spellStart"/>
      <w:r>
        <w:t>cada</w:t>
      </w:r>
      <w:proofErr w:type="spellEnd"/>
      <w:r>
        <w:t xml:space="preserve"> </w:t>
      </w:r>
      <w:proofErr w:type="spellStart"/>
      <w:r>
        <w:t>operación</w:t>
      </w:r>
      <w:proofErr w:type="spellEnd"/>
      <w:r>
        <w:t xml:space="preserve"> </w:t>
      </w:r>
      <w:proofErr w:type="spellStart"/>
      <w:r>
        <w:t>sobre</w:t>
      </w:r>
      <w:proofErr w:type="spellEnd"/>
      <w:r>
        <w:t xml:space="preserve"> </w:t>
      </w:r>
      <w:proofErr w:type="spellStart"/>
      <w:r>
        <w:t>los</w:t>
      </w:r>
      <w:proofErr w:type="spellEnd"/>
      <w:r>
        <w:t xml:space="preserve"> </w:t>
      </w:r>
      <w:proofErr w:type="spellStart"/>
      <w:r>
        <w:t>datos</w:t>
      </w:r>
      <w:proofErr w:type="spellEnd"/>
      <w:r>
        <w:t xml:space="preserve"> se </w:t>
      </w:r>
      <w:proofErr w:type="spellStart"/>
      <w:r>
        <w:t>ejecute</w:t>
      </w:r>
      <w:proofErr w:type="spellEnd"/>
      <w:r>
        <w:t xml:space="preserve"> </w:t>
      </w:r>
      <w:proofErr w:type="spellStart"/>
      <w:r>
        <w:t>por</w:t>
      </w:r>
      <w:proofErr w:type="spellEnd"/>
      <w:r>
        <w:t xml:space="preserve"> </w:t>
      </w:r>
      <w:proofErr w:type="spellStart"/>
      <w:r>
        <w:t>completo</w:t>
      </w:r>
      <w:proofErr w:type="spellEnd"/>
      <w:r>
        <w:t xml:space="preserve"> o no se </w:t>
      </w:r>
      <w:proofErr w:type="spellStart"/>
      <w:r>
        <w:t>ejecute</w:t>
      </w:r>
      <w:proofErr w:type="spellEnd"/>
      <w:r>
        <w:t xml:space="preserve"> </w:t>
      </w:r>
      <w:proofErr w:type="spellStart"/>
      <w:r>
        <w:t>en</w:t>
      </w:r>
      <w:proofErr w:type="spellEnd"/>
      <w:r>
        <w:t xml:space="preserve"> </w:t>
      </w:r>
      <w:proofErr w:type="spellStart"/>
      <w:r>
        <w:t>absoluto</w:t>
      </w:r>
      <w:proofErr w:type="spellEnd"/>
      <w:r>
        <w:t xml:space="preserve">. En </w:t>
      </w:r>
      <w:proofErr w:type="spellStart"/>
      <w:r>
        <w:t>procesos</w:t>
      </w:r>
      <w:proofErr w:type="spellEnd"/>
      <w:r>
        <w:t xml:space="preserve"> </w:t>
      </w:r>
      <w:proofErr w:type="spellStart"/>
      <w:r>
        <w:t>sensibles</w:t>
      </w:r>
      <w:proofErr w:type="spellEnd"/>
      <w:r>
        <w:t xml:space="preserve"> </w:t>
      </w:r>
      <w:proofErr w:type="spellStart"/>
      <w:r>
        <w:t>como</w:t>
      </w:r>
      <w:proofErr w:type="spellEnd"/>
      <w:r>
        <w:t xml:space="preserve"> el </w:t>
      </w:r>
      <w:proofErr w:type="spellStart"/>
      <w:r>
        <w:t>registro</w:t>
      </w:r>
      <w:proofErr w:type="spellEnd"/>
      <w:r>
        <w:t xml:space="preserve"> </w:t>
      </w:r>
      <w:proofErr w:type="spellStart"/>
      <w:r>
        <w:t>simultáneo</w:t>
      </w:r>
      <w:proofErr w:type="spellEnd"/>
      <w:r>
        <w:t xml:space="preserve"> de un </w:t>
      </w:r>
      <w:proofErr w:type="spellStart"/>
      <w:r>
        <w:t>pago</w:t>
      </w:r>
      <w:proofErr w:type="spellEnd"/>
      <w:r>
        <w:t xml:space="preserve"> y la </w:t>
      </w:r>
      <w:proofErr w:type="spellStart"/>
      <w:r>
        <w:t>actualización</w:t>
      </w:r>
      <w:proofErr w:type="spellEnd"/>
      <w:r>
        <w:t xml:space="preserve"> del </w:t>
      </w:r>
      <w:proofErr w:type="spellStart"/>
      <w:r>
        <w:t>estado</w:t>
      </w:r>
      <w:proofErr w:type="spellEnd"/>
      <w:r>
        <w:t xml:space="preserve"> del </w:t>
      </w:r>
      <w:proofErr w:type="spellStart"/>
      <w:r>
        <w:t>alumno</w:t>
      </w:r>
      <w:proofErr w:type="spellEnd"/>
      <w:r>
        <w:t xml:space="preserve">, </w:t>
      </w:r>
      <w:proofErr w:type="spellStart"/>
      <w:r>
        <w:t>estas</w:t>
      </w:r>
      <w:proofErr w:type="spellEnd"/>
      <w:r>
        <w:t xml:space="preserve"> </w:t>
      </w:r>
      <w:proofErr w:type="spellStart"/>
      <w:r>
        <w:t>propiedades</w:t>
      </w:r>
      <w:proofErr w:type="spellEnd"/>
      <w:r>
        <w:t xml:space="preserve"> </w:t>
      </w:r>
      <w:proofErr w:type="spellStart"/>
      <w:r>
        <w:t>evitan</w:t>
      </w:r>
      <w:proofErr w:type="spellEnd"/>
      <w:r>
        <w:t xml:space="preserve"> </w:t>
      </w:r>
      <w:proofErr w:type="spellStart"/>
      <w:r>
        <w:t>estados</w:t>
      </w:r>
      <w:proofErr w:type="spellEnd"/>
      <w:r>
        <w:t xml:space="preserve"> </w:t>
      </w:r>
      <w:proofErr w:type="spellStart"/>
      <w:r>
        <w:t>inconsistentes</w:t>
      </w:r>
      <w:proofErr w:type="spellEnd"/>
      <w:r>
        <w:t xml:space="preserve"> ante </w:t>
      </w:r>
      <w:proofErr w:type="spellStart"/>
      <w:r>
        <w:t>fallas</w:t>
      </w:r>
      <w:proofErr w:type="spellEnd"/>
      <w:r>
        <w:t xml:space="preserve"> de </w:t>
      </w:r>
      <w:proofErr w:type="spellStart"/>
      <w:r>
        <w:t>energía</w:t>
      </w:r>
      <w:proofErr w:type="spellEnd"/>
      <w:r>
        <w:t xml:space="preserve"> o </w:t>
      </w:r>
      <w:proofErr w:type="spellStart"/>
      <w:r>
        <w:t>conexiones</w:t>
      </w:r>
      <w:proofErr w:type="spellEnd"/>
      <w:r>
        <w:t xml:space="preserve"> </w:t>
      </w:r>
      <w:proofErr w:type="spellStart"/>
      <w:r>
        <w:t>interrumpidas</w:t>
      </w:r>
      <w:proofErr w:type="spellEnd"/>
      <w:r>
        <w:t xml:space="preserve">. El </w:t>
      </w:r>
      <w:proofErr w:type="spellStart"/>
      <w:r>
        <w:t>modelo</w:t>
      </w:r>
      <w:proofErr w:type="spellEnd"/>
      <w:r>
        <w:t xml:space="preserve"> se </w:t>
      </w:r>
      <w:proofErr w:type="spellStart"/>
      <w:r>
        <w:t>normalizó</w:t>
      </w:r>
      <w:proofErr w:type="spellEnd"/>
      <w:r>
        <w:t xml:space="preserve"> hasta la Tercera Forma Normal (3FN), </w:t>
      </w:r>
      <w:proofErr w:type="spellStart"/>
      <w:r>
        <w:t>eliminando</w:t>
      </w:r>
      <w:proofErr w:type="spellEnd"/>
      <w:r>
        <w:t xml:space="preserve"> </w:t>
      </w:r>
      <w:proofErr w:type="spellStart"/>
      <w:r>
        <w:t>redundancias</w:t>
      </w:r>
      <w:proofErr w:type="spellEnd"/>
      <w:r>
        <w:t xml:space="preserve"> y </w:t>
      </w:r>
      <w:proofErr w:type="spellStart"/>
      <w:r>
        <w:t>dependencias</w:t>
      </w:r>
      <w:proofErr w:type="spellEnd"/>
      <w:r>
        <w:t xml:space="preserve"> </w:t>
      </w:r>
      <w:proofErr w:type="spellStart"/>
      <w:r>
        <w:t>transitivas</w:t>
      </w:r>
      <w:proofErr w:type="spellEnd"/>
      <w:r>
        <w:t xml:space="preserve"> entre </w:t>
      </w:r>
      <w:proofErr w:type="spellStart"/>
      <w:r>
        <w:t>atributos</w:t>
      </w:r>
      <w:proofErr w:type="spellEnd"/>
      <w:r>
        <w:t xml:space="preserve"> (Silberschatz, Korth y Sudarshan, 2020; Coronel y Morris, 2016).</w:t>
      </w:r>
    </w:p>
    <w:p w14:paraId="694C216C" w14:textId="77777777" w:rsidR="003909EA" w:rsidRDefault="00000000">
      <w:pPr>
        <w:pStyle w:val="Ttulo3"/>
      </w:pPr>
      <w:bookmarkStart w:id="28" w:name="_Toc238494308"/>
      <w:r>
        <w:rPr>
          <w:rFonts w:ascii="Times New Roman" w:hAnsi="Times New Roman"/>
        </w:rPr>
        <w:t xml:space="preserve">2.1.4. JSON Web Token y </w:t>
      </w:r>
      <w:proofErr w:type="spellStart"/>
      <w:r>
        <w:rPr>
          <w:rFonts w:ascii="Times New Roman" w:hAnsi="Times New Roman"/>
        </w:rPr>
        <w:t>Bcrypt</w:t>
      </w:r>
      <w:proofErr w:type="spellEnd"/>
      <w:r>
        <w:rPr>
          <w:rFonts w:ascii="Times New Roman" w:hAnsi="Times New Roman"/>
        </w:rPr>
        <w:t xml:space="preserve"> para la </w:t>
      </w:r>
      <w:proofErr w:type="spellStart"/>
      <w:r>
        <w:rPr>
          <w:rFonts w:ascii="Times New Roman" w:hAnsi="Times New Roman"/>
        </w:rPr>
        <w:t>Seguridad</w:t>
      </w:r>
      <w:bookmarkEnd w:id="28"/>
      <w:proofErr w:type="spellEnd"/>
    </w:p>
    <w:p w14:paraId="28AB0CD2" w14:textId="77777777" w:rsidR="003909EA" w:rsidRDefault="00000000">
      <w:pPr>
        <w:ind w:firstLine="709"/>
        <w:jc w:val="both"/>
      </w:pPr>
      <w:r>
        <w:t xml:space="preserve">JSON Web Token protege las </w:t>
      </w:r>
      <w:proofErr w:type="spellStart"/>
      <w:r>
        <w:t>rutas</w:t>
      </w:r>
      <w:proofErr w:type="spellEnd"/>
      <w:r>
        <w:t xml:space="preserve"> </w:t>
      </w:r>
      <w:proofErr w:type="spellStart"/>
      <w:r>
        <w:t>privadas</w:t>
      </w:r>
      <w:proofErr w:type="spellEnd"/>
      <w:r>
        <w:t xml:space="preserve"> y </w:t>
      </w:r>
      <w:proofErr w:type="spellStart"/>
      <w:r>
        <w:t>mantiene</w:t>
      </w:r>
      <w:proofErr w:type="spellEnd"/>
      <w:r>
        <w:t xml:space="preserve"> la </w:t>
      </w:r>
      <w:proofErr w:type="spellStart"/>
      <w:r>
        <w:t>autenticación</w:t>
      </w:r>
      <w:proofErr w:type="spellEnd"/>
      <w:r>
        <w:t xml:space="preserve">: </w:t>
      </w:r>
      <w:proofErr w:type="spellStart"/>
      <w:r>
        <w:t>tras</w:t>
      </w:r>
      <w:proofErr w:type="spellEnd"/>
      <w:r>
        <w:t xml:space="preserve"> </w:t>
      </w:r>
      <w:proofErr w:type="spellStart"/>
      <w:r>
        <w:t>iniciar</w:t>
      </w:r>
      <w:proofErr w:type="spellEnd"/>
      <w:r>
        <w:t xml:space="preserve"> </w:t>
      </w:r>
      <w:proofErr w:type="spellStart"/>
      <w:r>
        <w:t>sesión</w:t>
      </w:r>
      <w:proofErr w:type="spellEnd"/>
      <w:r>
        <w:t xml:space="preserve">, el backend genera un token </w:t>
      </w:r>
      <w:proofErr w:type="spellStart"/>
      <w:r>
        <w:t>que</w:t>
      </w:r>
      <w:proofErr w:type="spellEnd"/>
      <w:r>
        <w:t xml:space="preserve"> se </w:t>
      </w:r>
      <w:proofErr w:type="spellStart"/>
      <w:r>
        <w:t>envía</w:t>
      </w:r>
      <w:proofErr w:type="spellEnd"/>
      <w:r>
        <w:t xml:space="preserve"> </w:t>
      </w:r>
      <w:proofErr w:type="spellStart"/>
      <w:r>
        <w:t>en</w:t>
      </w:r>
      <w:proofErr w:type="spellEnd"/>
      <w:r>
        <w:t xml:space="preserve"> las solicitudes </w:t>
      </w:r>
      <w:proofErr w:type="spellStart"/>
      <w:r>
        <w:t>protegidas</w:t>
      </w:r>
      <w:proofErr w:type="spellEnd"/>
      <w:r>
        <w:t xml:space="preserve">, </w:t>
      </w:r>
      <w:proofErr w:type="spellStart"/>
      <w:r>
        <w:t>permitiendo</w:t>
      </w:r>
      <w:proofErr w:type="spellEnd"/>
      <w:r>
        <w:t xml:space="preserve"> </w:t>
      </w:r>
      <w:proofErr w:type="spellStart"/>
      <w:r>
        <w:t>verificar</w:t>
      </w:r>
      <w:proofErr w:type="spellEnd"/>
      <w:r>
        <w:t xml:space="preserve"> </w:t>
      </w:r>
      <w:proofErr w:type="spellStart"/>
      <w:r>
        <w:t>identidad</w:t>
      </w:r>
      <w:proofErr w:type="spellEnd"/>
      <w:r>
        <w:t xml:space="preserve"> y </w:t>
      </w:r>
      <w:proofErr w:type="spellStart"/>
      <w:r>
        <w:t>rol</w:t>
      </w:r>
      <w:proofErr w:type="spellEnd"/>
      <w:r>
        <w:t xml:space="preserve"> sin </w:t>
      </w:r>
      <w:proofErr w:type="spellStart"/>
      <w:r>
        <w:t>sesiones</w:t>
      </w:r>
      <w:proofErr w:type="spellEnd"/>
      <w:r>
        <w:t xml:space="preserve"> </w:t>
      </w:r>
      <w:proofErr w:type="spellStart"/>
      <w:r>
        <w:t>tradicionales</w:t>
      </w:r>
      <w:proofErr w:type="spellEnd"/>
      <w:r>
        <w:t xml:space="preserve"> </w:t>
      </w:r>
      <w:proofErr w:type="spellStart"/>
      <w:r>
        <w:t>en</w:t>
      </w:r>
      <w:proofErr w:type="spellEnd"/>
      <w:r>
        <w:t xml:space="preserve"> el </w:t>
      </w:r>
      <w:proofErr w:type="spellStart"/>
      <w:r>
        <w:t>servidor</w:t>
      </w:r>
      <w:proofErr w:type="spellEnd"/>
      <w:r>
        <w:t xml:space="preserve">. Conforme al </w:t>
      </w:r>
      <w:proofErr w:type="spellStart"/>
      <w:r>
        <w:t>estándar</w:t>
      </w:r>
      <w:proofErr w:type="spellEnd"/>
      <w:r>
        <w:t xml:space="preserve"> RFC 7519, </w:t>
      </w:r>
      <w:proofErr w:type="spellStart"/>
      <w:r>
        <w:t>los</w:t>
      </w:r>
      <w:proofErr w:type="spellEnd"/>
      <w:r>
        <w:t xml:space="preserve"> JWT </w:t>
      </w:r>
      <w:proofErr w:type="spellStart"/>
      <w:r>
        <w:t>transmiten</w:t>
      </w:r>
      <w:proofErr w:type="spellEnd"/>
      <w:r>
        <w:t xml:space="preserve"> </w:t>
      </w:r>
      <w:proofErr w:type="spellStart"/>
      <w:r>
        <w:t>información</w:t>
      </w:r>
      <w:proofErr w:type="spellEnd"/>
      <w:r>
        <w:t xml:space="preserve"> compacta entre dos partes </w:t>
      </w:r>
      <w:proofErr w:type="spellStart"/>
      <w:r>
        <w:t>siempre</w:t>
      </w:r>
      <w:proofErr w:type="spellEnd"/>
      <w:r>
        <w:t xml:space="preserve"> </w:t>
      </w:r>
      <w:proofErr w:type="spellStart"/>
      <w:r>
        <w:t>que</w:t>
      </w:r>
      <w:proofErr w:type="spellEnd"/>
      <w:r>
        <w:t xml:space="preserve"> no se </w:t>
      </w:r>
      <w:proofErr w:type="spellStart"/>
      <w:r>
        <w:t>incluyan</w:t>
      </w:r>
      <w:proofErr w:type="spellEnd"/>
      <w:r>
        <w:t xml:space="preserve"> </w:t>
      </w:r>
      <w:proofErr w:type="spellStart"/>
      <w:r>
        <w:t>datos</w:t>
      </w:r>
      <w:proofErr w:type="spellEnd"/>
      <w:r>
        <w:t xml:space="preserve"> </w:t>
      </w:r>
      <w:proofErr w:type="spellStart"/>
      <w:r>
        <w:t>sensibles</w:t>
      </w:r>
      <w:proofErr w:type="spellEnd"/>
      <w:r>
        <w:t xml:space="preserve"> (Internet Engineering Task Force [IETF], 2015). </w:t>
      </w:r>
      <w:proofErr w:type="spellStart"/>
      <w:r>
        <w:t>Bcrypt</w:t>
      </w:r>
      <w:proofErr w:type="spellEnd"/>
      <w:r>
        <w:t xml:space="preserve"> </w:t>
      </w:r>
      <w:proofErr w:type="spellStart"/>
      <w:r>
        <w:t>transforma</w:t>
      </w:r>
      <w:proofErr w:type="spellEnd"/>
      <w:r>
        <w:t xml:space="preserve"> las </w:t>
      </w:r>
      <w:proofErr w:type="spellStart"/>
      <w:r>
        <w:t>contraseñas</w:t>
      </w:r>
      <w:proofErr w:type="spellEnd"/>
      <w:r>
        <w:t xml:space="preserve"> </w:t>
      </w:r>
      <w:proofErr w:type="spellStart"/>
      <w:r>
        <w:t>mediante</w:t>
      </w:r>
      <w:proofErr w:type="spellEnd"/>
      <w:r>
        <w:t xml:space="preserve"> hash antes de </w:t>
      </w:r>
      <w:proofErr w:type="spellStart"/>
      <w:r>
        <w:t>almacenarlas</w:t>
      </w:r>
      <w:proofErr w:type="spellEnd"/>
      <w:r>
        <w:t xml:space="preserve">, </w:t>
      </w:r>
      <w:proofErr w:type="spellStart"/>
      <w:r>
        <w:t>reduciendo</w:t>
      </w:r>
      <w:proofErr w:type="spellEnd"/>
      <w:r>
        <w:t xml:space="preserve"> el </w:t>
      </w:r>
      <w:proofErr w:type="spellStart"/>
      <w:r>
        <w:t>riesgo</w:t>
      </w:r>
      <w:proofErr w:type="spellEnd"/>
      <w:r>
        <w:t xml:space="preserve"> de </w:t>
      </w:r>
      <w:proofErr w:type="spellStart"/>
      <w:r>
        <w:t>exposición</w:t>
      </w:r>
      <w:proofErr w:type="spellEnd"/>
      <w:r>
        <w:t xml:space="preserve"> de </w:t>
      </w:r>
      <w:proofErr w:type="spellStart"/>
      <w:r>
        <w:t>credenciales</w:t>
      </w:r>
      <w:proofErr w:type="spellEnd"/>
      <w:r>
        <w:t xml:space="preserve">; OWASP Foundation (2021) </w:t>
      </w:r>
      <w:proofErr w:type="spellStart"/>
      <w:r>
        <w:t>recomienda</w:t>
      </w:r>
      <w:proofErr w:type="spellEnd"/>
      <w:r>
        <w:t xml:space="preserve"> </w:t>
      </w:r>
      <w:proofErr w:type="spellStart"/>
      <w:r>
        <w:t>proteger</w:t>
      </w:r>
      <w:proofErr w:type="spellEnd"/>
      <w:r>
        <w:t xml:space="preserve"> </w:t>
      </w:r>
      <w:proofErr w:type="spellStart"/>
      <w:r>
        <w:t>adecuadamente</w:t>
      </w:r>
      <w:proofErr w:type="spellEnd"/>
      <w:r>
        <w:t xml:space="preserve"> </w:t>
      </w:r>
      <w:proofErr w:type="spellStart"/>
      <w:r>
        <w:t>estos</w:t>
      </w:r>
      <w:proofErr w:type="spellEnd"/>
      <w:r>
        <w:t xml:space="preserve"> </w:t>
      </w:r>
      <w:proofErr w:type="spellStart"/>
      <w:r>
        <w:t>mecanismos</w:t>
      </w:r>
      <w:proofErr w:type="spellEnd"/>
      <w:r>
        <w:t xml:space="preserve"> </w:t>
      </w:r>
      <w:proofErr w:type="spellStart"/>
      <w:r>
        <w:t>por</w:t>
      </w:r>
      <w:proofErr w:type="spellEnd"/>
      <w:r>
        <w:t xml:space="preserve"> ser uno de </w:t>
      </w:r>
      <w:proofErr w:type="spellStart"/>
      <w:r>
        <w:t>los</w:t>
      </w:r>
      <w:proofErr w:type="spellEnd"/>
      <w:r>
        <w:t xml:space="preserve"> </w:t>
      </w:r>
      <w:proofErr w:type="spellStart"/>
      <w:r>
        <w:t>riesgos</w:t>
      </w:r>
      <w:proofErr w:type="spellEnd"/>
      <w:r>
        <w:t xml:space="preserve"> </w:t>
      </w:r>
      <w:proofErr w:type="spellStart"/>
      <w:r>
        <w:t>más</w:t>
      </w:r>
      <w:proofErr w:type="spellEnd"/>
      <w:r>
        <w:t xml:space="preserve"> </w:t>
      </w:r>
      <w:proofErr w:type="spellStart"/>
      <w:r>
        <w:t>importantes</w:t>
      </w:r>
      <w:proofErr w:type="spellEnd"/>
      <w:r>
        <w:t xml:space="preserve"> </w:t>
      </w:r>
      <w:proofErr w:type="spellStart"/>
      <w:r>
        <w:t>en</w:t>
      </w:r>
      <w:proofErr w:type="spellEnd"/>
      <w:r>
        <w:t xml:space="preserve"> </w:t>
      </w:r>
      <w:proofErr w:type="spellStart"/>
      <w:r>
        <w:t>aplicaciones</w:t>
      </w:r>
      <w:proofErr w:type="spellEnd"/>
      <w:r>
        <w:t xml:space="preserve"> web.</w:t>
      </w:r>
    </w:p>
    <w:p w14:paraId="45178CEF" w14:textId="77777777" w:rsidR="003909EA" w:rsidRDefault="00000000">
      <w:pPr>
        <w:ind w:firstLine="709"/>
        <w:jc w:val="both"/>
      </w:pPr>
      <w:r>
        <w:t xml:space="preserve">Las </w:t>
      </w:r>
      <w:proofErr w:type="spellStart"/>
      <w:r>
        <w:t>contraseñas</w:t>
      </w:r>
      <w:proofErr w:type="spellEnd"/>
      <w:r>
        <w:t xml:space="preserve"> no se </w:t>
      </w:r>
      <w:proofErr w:type="spellStart"/>
      <w:r>
        <w:t>almacenan</w:t>
      </w:r>
      <w:proofErr w:type="spellEnd"/>
      <w:r>
        <w:t xml:space="preserve"> </w:t>
      </w:r>
      <w:proofErr w:type="spellStart"/>
      <w:r>
        <w:t>en</w:t>
      </w:r>
      <w:proofErr w:type="spellEnd"/>
      <w:r>
        <w:t xml:space="preserve"> </w:t>
      </w:r>
      <w:proofErr w:type="spellStart"/>
      <w:r>
        <w:t>texto</w:t>
      </w:r>
      <w:proofErr w:type="spellEnd"/>
      <w:r>
        <w:t xml:space="preserve"> plano: </w:t>
      </w:r>
      <w:proofErr w:type="spellStart"/>
      <w:r>
        <w:t>Bcrypt</w:t>
      </w:r>
      <w:proofErr w:type="spellEnd"/>
      <w:r>
        <w:t xml:space="preserve"> las </w:t>
      </w:r>
      <w:proofErr w:type="spellStart"/>
      <w:r>
        <w:t>transforma</w:t>
      </w:r>
      <w:proofErr w:type="spellEnd"/>
      <w:r>
        <w:t xml:space="preserve"> </w:t>
      </w:r>
      <w:proofErr w:type="spellStart"/>
      <w:r>
        <w:t>mediante</w:t>
      </w:r>
      <w:proofErr w:type="spellEnd"/>
      <w:r>
        <w:t xml:space="preserve"> hash con </w:t>
      </w:r>
      <w:proofErr w:type="spellStart"/>
      <w:r>
        <w:t>sal</w:t>
      </w:r>
      <w:proofErr w:type="spellEnd"/>
      <w:r>
        <w:t xml:space="preserve"> antes de </w:t>
      </w:r>
      <w:proofErr w:type="spellStart"/>
      <w:r>
        <w:t>guardarlas</w:t>
      </w:r>
      <w:proofErr w:type="spellEnd"/>
      <w:r>
        <w:t xml:space="preserve">. Durante el </w:t>
      </w:r>
      <w:proofErr w:type="spellStart"/>
      <w:r>
        <w:t>inicio</w:t>
      </w:r>
      <w:proofErr w:type="spellEnd"/>
      <w:r>
        <w:t xml:space="preserve"> de </w:t>
      </w:r>
      <w:proofErr w:type="spellStart"/>
      <w:r>
        <w:t>sesión</w:t>
      </w:r>
      <w:proofErr w:type="spellEnd"/>
      <w:r>
        <w:t xml:space="preserve">, la </w:t>
      </w:r>
      <w:proofErr w:type="spellStart"/>
      <w:r>
        <w:t>contraseña</w:t>
      </w:r>
      <w:proofErr w:type="spellEnd"/>
      <w:r>
        <w:t xml:space="preserve"> </w:t>
      </w:r>
      <w:proofErr w:type="spellStart"/>
      <w:r>
        <w:t>ingresada</w:t>
      </w:r>
      <w:proofErr w:type="spellEnd"/>
      <w:r>
        <w:t xml:space="preserve"> se </w:t>
      </w:r>
      <w:proofErr w:type="spellStart"/>
      <w:r>
        <w:t>compara</w:t>
      </w:r>
      <w:proofErr w:type="spellEnd"/>
      <w:r>
        <w:t xml:space="preserve"> con el hash </w:t>
      </w:r>
      <w:proofErr w:type="spellStart"/>
      <w:r>
        <w:t>almacenado</w:t>
      </w:r>
      <w:proofErr w:type="spellEnd"/>
      <w:r>
        <w:t xml:space="preserve">, </w:t>
      </w:r>
      <w:proofErr w:type="spellStart"/>
      <w:r>
        <w:t>denegando</w:t>
      </w:r>
      <w:proofErr w:type="spellEnd"/>
      <w:r>
        <w:t xml:space="preserve"> el </w:t>
      </w:r>
      <w:proofErr w:type="spellStart"/>
      <w:r>
        <w:t>acceso</w:t>
      </w:r>
      <w:proofErr w:type="spellEnd"/>
      <w:r>
        <w:t xml:space="preserve"> ante </w:t>
      </w:r>
      <w:proofErr w:type="spellStart"/>
      <w:r>
        <w:t>cualquier</w:t>
      </w:r>
      <w:proofErr w:type="spellEnd"/>
      <w:r>
        <w:t xml:space="preserve"> </w:t>
      </w:r>
      <w:proofErr w:type="spellStart"/>
      <w:r>
        <w:t>discrepancia</w:t>
      </w:r>
      <w:proofErr w:type="spellEnd"/>
      <w:r>
        <w:t xml:space="preserve">. De </w:t>
      </w:r>
      <w:proofErr w:type="spellStart"/>
      <w:r>
        <w:t>esta</w:t>
      </w:r>
      <w:proofErr w:type="spellEnd"/>
      <w:r>
        <w:t xml:space="preserve"> </w:t>
      </w:r>
      <w:proofErr w:type="spellStart"/>
      <w:r>
        <w:t>manera</w:t>
      </w:r>
      <w:proofErr w:type="spellEnd"/>
      <w:r>
        <w:t xml:space="preserve">, </w:t>
      </w:r>
      <w:proofErr w:type="spellStart"/>
      <w:r>
        <w:t>aun</w:t>
      </w:r>
      <w:proofErr w:type="spellEnd"/>
      <w:r>
        <w:t xml:space="preserve"> </w:t>
      </w:r>
      <w:proofErr w:type="spellStart"/>
      <w:r>
        <w:t>si</w:t>
      </w:r>
      <w:proofErr w:type="spellEnd"/>
      <w:r>
        <w:t xml:space="preserve"> </w:t>
      </w:r>
      <w:proofErr w:type="spellStart"/>
      <w:r>
        <w:t>una</w:t>
      </w:r>
      <w:proofErr w:type="spellEnd"/>
      <w:r>
        <w:t xml:space="preserve"> persona no </w:t>
      </w:r>
      <w:proofErr w:type="spellStart"/>
      <w:r>
        <w:t>autorizada</w:t>
      </w:r>
      <w:proofErr w:type="spellEnd"/>
      <w:r>
        <w:t xml:space="preserve"> </w:t>
      </w:r>
      <w:proofErr w:type="spellStart"/>
      <w:r>
        <w:t>accediera</w:t>
      </w:r>
      <w:proofErr w:type="spellEnd"/>
      <w:r>
        <w:t xml:space="preserve"> a la base de </w:t>
      </w:r>
      <w:proofErr w:type="spellStart"/>
      <w:r>
        <w:t>datos</w:t>
      </w:r>
      <w:proofErr w:type="spellEnd"/>
      <w:r>
        <w:t xml:space="preserve">, no </w:t>
      </w:r>
      <w:proofErr w:type="spellStart"/>
      <w:r>
        <w:t>podría</w:t>
      </w:r>
      <w:proofErr w:type="spellEnd"/>
      <w:r>
        <w:t xml:space="preserve"> </w:t>
      </w:r>
      <w:proofErr w:type="spellStart"/>
      <w:r>
        <w:t>visualizar</w:t>
      </w:r>
      <w:proofErr w:type="spellEnd"/>
      <w:r>
        <w:t xml:space="preserve"> las </w:t>
      </w:r>
      <w:proofErr w:type="spellStart"/>
      <w:r>
        <w:t>contraseñas</w:t>
      </w:r>
      <w:proofErr w:type="spellEnd"/>
      <w:r>
        <w:t xml:space="preserve"> </w:t>
      </w:r>
      <w:proofErr w:type="spellStart"/>
      <w:r>
        <w:t>originales</w:t>
      </w:r>
      <w:proofErr w:type="spellEnd"/>
      <w:r>
        <w:t xml:space="preserve"> (OWASP Foundation, 2021).</w:t>
      </w:r>
    </w:p>
    <w:p w14:paraId="338692F4" w14:textId="77777777" w:rsidR="003909EA" w:rsidRDefault="00000000">
      <w:pPr>
        <w:pStyle w:val="Ttulo3"/>
      </w:pPr>
      <w:bookmarkStart w:id="29" w:name="_Toc238494309"/>
      <w:r>
        <w:rPr>
          <w:rFonts w:ascii="Times New Roman" w:hAnsi="Times New Roman"/>
        </w:rPr>
        <w:lastRenderedPageBreak/>
        <w:t xml:space="preserve">2.1.5. Docker y Variables de </w:t>
      </w:r>
      <w:proofErr w:type="spellStart"/>
      <w:r>
        <w:rPr>
          <w:rFonts w:ascii="Times New Roman" w:hAnsi="Times New Roman"/>
        </w:rPr>
        <w:t>Entorno</w:t>
      </w:r>
      <w:bookmarkEnd w:id="29"/>
      <w:proofErr w:type="spellEnd"/>
    </w:p>
    <w:p w14:paraId="4CC06438" w14:textId="77777777" w:rsidR="003909EA" w:rsidRDefault="00000000">
      <w:pPr>
        <w:ind w:firstLine="709"/>
        <w:jc w:val="both"/>
      </w:pPr>
      <w:proofErr w:type="spellStart"/>
      <w:r>
        <w:t>Finalmente</w:t>
      </w:r>
      <w:proofErr w:type="spellEnd"/>
      <w:r>
        <w:t xml:space="preserve">, las variables de </w:t>
      </w:r>
      <w:proofErr w:type="spellStart"/>
      <w:r>
        <w:t>entorno</w:t>
      </w:r>
      <w:proofErr w:type="spellEnd"/>
      <w:r>
        <w:t xml:space="preserve"> </w:t>
      </w:r>
      <w:proofErr w:type="spellStart"/>
      <w:r>
        <w:t>protegen</w:t>
      </w:r>
      <w:proofErr w:type="spellEnd"/>
      <w:r>
        <w:t xml:space="preserve"> </w:t>
      </w:r>
      <w:proofErr w:type="spellStart"/>
      <w:r>
        <w:t>configuraciones</w:t>
      </w:r>
      <w:proofErr w:type="spellEnd"/>
      <w:r>
        <w:t xml:space="preserve"> </w:t>
      </w:r>
      <w:proofErr w:type="spellStart"/>
      <w:r>
        <w:t>sensibles</w:t>
      </w:r>
      <w:proofErr w:type="spellEnd"/>
      <w:r>
        <w:t xml:space="preserve"> —</w:t>
      </w:r>
      <w:proofErr w:type="spellStart"/>
      <w:r>
        <w:t>credenciales</w:t>
      </w:r>
      <w:proofErr w:type="spellEnd"/>
      <w:r>
        <w:t xml:space="preserve"> de la base de </w:t>
      </w:r>
      <w:proofErr w:type="spellStart"/>
      <w:r>
        <w:t>datos</w:t>
      </w:r>
      <w:proofErr w:type="spellEnd"/>
      <w:r>
        <w:t xml:space="preserve">, </w:t>
      </w:r>
      <w:proofErr w:type="spellStart"/>
      <w:r>
        <w:t>puerto</w:t>
      </w:r>
      <w:proofErr w:type="spellEnd"/>
      <w:r>
        <w:t xml:space="preserve"> del </w:t>
      </w:r>
      <w:proofErr w:type="spellStart"/>
      <w:r>
        <w:t>servidor</w:t>
      </w:r>
      <w:proofErr w:type="spellEnd"/>
      <w:r>
        <w:t xml:space="preserve"> y claves </w:t>
      </w:r>
      <w:proofErr w:type="spellStart"/>
      <w:r>
        <w:t>secretas</w:t>
      </w:r>
      <w:proofErr w:type="spellEnd"/>
      <w:r>
        <w:t xml:space="preserve">— </w:t>
      </w:r>
      <w:proofErr w:type="spellStart"/>
      <w:r>
        <w:t>evitando</w:t>
      </w:r>
      <w:proofErr w:type="spellEnd"/>
      <w:r>
        <w:t xml:space="preserve"> </w:t>
      </w:r>
      <w:proofErr w:type="spellStart"/>
      <w:r>
        <w:t>incluirlas</w:t>
      </w:r>
      <w:proofErr w:type="spellEnd"/>
      <w:r>
        <w:t xml:space="preserve"> </w:t>
      </w:r>
      <w:proofErr w:type="spellStart"/>
      <w:r>
        <w:t>en</w:t>
      </w:r>
      <w:proofErr w:type="spellEnd"/>
      <w:r>
        <w:t xml:space="preserve"> el </w:t>
      </w:r>
      <w:proofErr w:type="spellStart"/>
      <w:r>
        <w:t>código</w:t>
      </w:r>
      <w:proofErr w:type="spellEnd"/>
      <w:r>
        <w:t xml:space="preserve"> </w:t>
      </w:r>
      <w:proofErr w:type="spellStart"/>
      <w:r>
        <w:t>fuente</w:t>
      </w:r>
      <w:proofErr w:type="spellEnd"/>
      <w:r>
        <w:t xml:space="preserve"> y </w:t>
      </w:r>
      <w:proofErr w:type="spellStart"/>
      <w:r>
        <w:t>facilitando</w:t>
      </w:r>
      <w:proofErr w:type="spellEnd"/>
      <w:r>
        <w:t xml:space="preserve"> el </w:t>
      </w:r>
      <w:proofErr w:type="spellStart"/>
      <w:r>
        <w:t>despliegue</w:t>
      </w:r>
      <w:proofErr w:type="spellEnd"/>
      <w:r>
        <w:t xml:space="preserve"> </w:t>
      </w:r>
      <w:proofErr w:type="spellStart"/>
      <w:r>
        <w:t>en</w:t>
      </w:r>
      <w:proofErr w:type="spellEnd"/>
      <w:r>
        <w:t xml:space="preserve"> </w:t>
      </w:r>
      <w:proofErr w:type="spellStart"/>
      <w:r>
        <w:t>distintos</w:t>
      </w:r>
      <w:proofErr w:type="spellEnd"/>
      <w:r>
        <w:t xml:space="preserve"> ambientes. La </w:t>
      </w:r>
      <w:proofErr w:type="spellStart"/>
      <w:r>
        <w:t>selección</w:t>
      </w:r>
      <w:proofErr w:type="spellEnd"/>
      <w:r>
        <w:t xml:space="preserve"> </w:t>
      </w:r>
      <w:proofErr w:type="spellStart"/>
      <w:r>
        <w:t>definitiva</w:t>
      </w:r>
      <w:proofErr w:type="spellEnd"/>
      <w:r>
        <w:t xml:space="preserve"> </w:t>
      </w:r>
      <w:proofErr w:type="spellStart"/>
      <w:r>
        <w:t>respondió</w:t>
      </w:r>
      <w:proofErr w:type="spellEnd"/>
      <w:r>
        <w:t xml:space="preserve"> a cuatro </w:t>
      </w:r>
      <w:proofErr w:type="spellStart"/>
      <w:r>
        <w:t>criterios</w:t>
      </w:r>
      <w:proofErr w:type="spellEnd"/>
      <w:r>
        <w:t xml:space="preserve"> de </w:t>
      </w:r>
      <w:proofErr w:type="spellStart"/>
      <w:r>
        <w:t>ingeniería</w:t>
      </w:r>
      <w:proofErr w:type="spellEnd"/>
      <w:r>
        <w:t xml:space="preserve">: </w:t>
      </w:r>
      <w:proofErr w:type="spellStart"/>
      <w:r>
        <w:t>funcionalidad</w:t>
      </w:r>
      <w:proofErr w:type="spellEnd"/>
      <w:r>
        <w:t xml:space="preserve">, es </w:t>
      </w:r>
      <w:proofErr w:type="spellStart"/>
      <w:r>
        <w:t>decir</w:t>
      </w:r>
      <w:proofErr w:type="spellEnd"/>
      <w:r>
        <w:t xml:space="preserve">, la </w:t>
      </w:r>
      <w:proofErr w:type="spellStart"/>
      <w:r>
        <w:t>capacidad</w:t>
      </w:r>
      <w:proofErr w:type="spellEnd"/>
      <w:r>
        <w:t xml:space="preserve"> de </w:t>
      </w:r>
      <w:proofErr w:type="spellStart"/>
      <w:r>
        <w:t>cubrir</w:t>
      </w:r>
      <w:proofErr w:type="spellEnd"/>
      <w:r>
        <w:t xml:space="preserve"> las </w:t>
      </w:r>
      <w:proofErr w:type="spellStart"/>
      <w:r>
        <w:t>necesidades</w:t>
      </w:r>
      <w:proofErr w:type="spellEnd"/>
      <w:r>
        <w:t xml:space="preserve"> </w:t>
      </w:r>
      <w:proofErr w:type="spellStart"/>
      <w:r>
        <w:t>concretas</w:t>
      </w:r>
      <w:proofErr w:type="spellEnd"/>
      <w:r>
        <w:t xml:space="preserve"> del </w:t>
      </w:r>
      <w:proofErr w:type="spellStart"/>
      <w:r>
        <w:t>sistema</w:t>
      </w:r>
      <w:proofErr w:type="spellEnd"/>
      <w:r>
        <w:t xml:space="preserve">; </w:t>
      </w:r>
      <w:proofErr w:type="spellStart"/>
      <w:r>
        <w:t>compatibilidad</w:t>
      </w:r>
      <w:proofErr w:type="spellEnd"/>
      <w:r>
        <w:t xml:space="preserve"> entre </w:t>
      </w:r>
      <w:proofErr w:type="spellStart"/>
      <w:r>
        <w:t>herramientas</w:t>
      </w:r>
      <w:proofErr w:type="spellEnd"/>
      <w:r>
        <w:t xml:space="preserve">, </w:t>
      </w:r>
      <w:proofErr w:type="spellStart"/>
      <w:r>
        <w:t>priorizando</w:t>
      </w:r>
      <w:proofErr w:type="spellEnd"/>
      <w:r>
        <w:t xml:space="preserve"> un stack </w:t>
      </w:r>
      <w:proofErr w:type="spellStart"/>
      <w:r>
        <w:t>coherente</w:t>
      </w:r>
      <w:proofErr w:type="spellEnd"/>
      <w:r>
        <w:t xml:space="preserve"> </w:t>
      </w:r>
      <w:proofErr w:type="spellStart"/>
      <w:r>
        <w:t>que</w:t>
      </w:r>
      <w:proofErr w:type="spellEnd"/>
      <w:r>
        <w:t xml:space="preserve"> </w:t>
      </w:r>
      <w:proofErr w:type="spellStart"/>
      <w:r>
        <w:t>comparte</w:t>
      </w:r>
      <w:proofErr w:type="spellEnd"/>
      <w:r>
        <w:t xml:space="preserve"> </w:t>
      </w:r>
      <w:proofErr w:type="spellStart"/>
      <w:r>
        <w:t>lenguaje</w:t>
      </w:r>
      <w:proofErr w:type="spellEnd"/>
      <w:r>
        <w:t xml:space="preserve"> </w:t>
      </w:r>
      <w:proofErr w:type="spellStart"/>
      <w:r>
        <w:t>en</w:t>
      </w:r>
      <w:proofErr w:type="spellEnd"/>
      <w:r>
        <w:t xml:space="preserve"> frontend y backend; </w:t>
      </w:r>
      <w:proofErr w:type="spellStart"/>
      <w:r>
        <w:t>documentación</w:t>
      </w:r>
      <w:proofErr w:type="spellEnd"/>
      <w:r>
        <w:t xml:space="preserve"> </w:t>
      </w:r>
      <w:proofErr w:type="spellStart"/>
      <w:r>
        <w:t>oficial</w:t>
      </w:r>
      <w:proofErr w:type="spellEnd"/>
      <w:r>
        <w:t xml:space="preserve"> y comunidad de </w:t>
      </w:r>
      <w:proofErr w:type="spellStart"/>
      <w:r>
        <w:t>soporte</w:t>
      </w:r>
      <w:proofErr w:type="spellEnd"/>
      <w:r>
        <w:t xml:space="preserve"> </w:t>
      </w:r>
      <w:proofErr w:type="spellStart"/>
      <w:r>
        <w:t>amplias</w:t>
      </w:r>
      <w:proofErr w:type="spellEnd"/>
      <w:r>
        <w:t xml:space="preserve">, </w:t>
      </w:r>
      <w:proofErr w:type="spellStart"/>
      <w:r>
        <w:t>que</w:t>
      </w:r>
      <w:proofErr w:type="spellEnd"/>
      <w:r>
        <w:t xml:space="preserve"> </w:t>
      </w:r>
      <w:proofErr w:type="spellStart"/>
      <w:r>
        <w:t>aceleran</w:t>
      </w:r>
      <w:proofErr w:type="spellEnd"/>
      <w:r>
        <w:t xml:space="preserve"> el </w:t>
      </w:r>
      <w:proofErr w:type="spellStart"/>
      <w:r>
        <w:t>desarrollo</w:t>
      </w:r>
      <w:proofErr w:type="spellEnd"/>
      <w:r>
        <w:t xml:space="preserve"> </w:t>
      </w:r>
      <w:proofErr w:type="spellStart"/>
      <w:r>
        <w:t>académico</w:t>
      </w:r>
      <w:proofErr w:type="spellEnd"/>
      <w:r>
        <w:t xml:space="preserve">; y </w:t>
      </w:r>
      <w:proofErr w:type="spellStart"/>
      <w:r>
        <w:t>facilidad</w:t>
      </w:r>
      <w:proofErr w:type="spellEnd"/>
      <w:r>
        <w:t xml:space="preserve"> de </w:t>
      </w:r>
      <w:proofErr w:type="spellStart"/>
      <w:r>
        <w:t>implementación</w:t>
      </w:r>
      <w:proofErr w:type="spellEnd"/>
      <w:r>
        <w:t xml:space="preserve"> y </w:t>
      </w:r>
      <w:proofErr w:type="spellStart"/>
      <w:r>
        <w:t>adecuación</w:t>
      </w:r>
      <w:proofErr w:type="spellEnd"/>
      <w:r>
        <w:t xml:space="preserve"> al </w:t>
      </w:r>
      <w:proofErr w:type="spellStart"/>
      <w:r>
        <w:t>alcance</w:t>
      </w:r>
      <w:proofErr w:type="spellEnd"/>
      <w:r>
        <w:t xml:space="preserve"> incremental de </w:t>
      </w:r>
      <w:proofErr w:type="gramStart"/>
      <w:r>
        <w:t>un MVP</w:t>
      </w:r>
      <w:proofErr w:type="gramEnd"/>
      <w:r>
        <w:t>.</w:t>
      </w:r>
    </w:p>
    <w:p w14:paraId="0BD1A06C" w14:textId="77777777" w:rsidR="003909EA" w:rsidRDefault="00000000">
      <w:pPr>
        <w:ind w:firstLine="709"/>
        <w:jc w:val="both"/>
      </w:pPr>
      <w:r>
        <w:t xml:space="preserve">Docker </w:t>
      </w:r>
      <w:proofErr w:type="spellStart"/>
      <w:r>
        <w:t>permite</w:t>
      </w:r>
      <w:proofErr w:type="spellEnd"/>
      <w:r>
        <w:t xml:space="preserve"> </w:t>
      </w:r>
      <w:proofErr w:type="spellStart"/>
      <w:r>
        <w:t>empaquetar</w:t>
      </w:r>
      <w:proofErr w:type="spellEnd"/>
      <w:r>
        <w:t xml:space="preserve"> la </w:t>
      </w:r>
      <w:proofErr w:type="spellStart"/>
      <w:r>
        <w:t>aplicación</w:t>
      </w:r>
      <w:proofErr w:type="spellEnd"/>
      <w:r>
        <w:t xml:space="preserve"> y sus </w:t>
      </w:r>
      <w:proofErr w:type="spellStart"/>
      <w:r>
        <w:t>dependencias</w:t>
      </w:r>
      <w:proofErr w:type="spellEnd"/>
      <w:r>
        <w:t xml:space="preserve"> </w:t>
      </w:r>
      <w:proofErr w:type="spellStart"/>
      <w:r>
        <w:t>en</w:t>
      </w:r>
      <w:proofErr w:type="spellEnd"/>
      <w:r>
        <w:t xml:space="preserve"> </w:t>
      </w:r>
      <w:proofErr w:type="spellStart"/>
      <w:r>
        <w:t>contenedores</w:t>
      </w:r>
      <w:proofErr w:type="spellEnd"/>
      <w:r>
        <w:t xml:space="preserve"> </w:t>
      </w:r>
      <w:proofErr w:type="spellStart"/>
      <w:r>
        <w:t>reproducibles</w:t>
      </w:r>
      <w:proofErr w:type="spellEnd"/>
      <w:r>
        <w:t xml:space="preserve">: la base de </w:t>
      </w:r>
      <w:proofErr w:type="spellStart"/>
      <w:r>
        <w:t>datos</w:t>
      </w:r>
      <w:proofErr w:type="spellEnd"/>
      <w:r>
        <w:t xml:space="preserve">, el backend y el frontend se </w:t>
      </w:r>
      <w:proofErr w:type="spellStart"/>
      <w:r>
        <w:t>ejecutan</w:t>
      </w:r>
      <w:proofErr w:type="spellEnd"/>
      <w:r>
        <w:t xml:space="preserve"> </w:t>
      </w:r>
      <w:proofErr w:type="spellStart"/>
      <w:r>
        <w:t>como</w:t>
      </w:r>
      <w:proofErr w:type="spellEnd"/>
      <w:r>
        <w:t xml:space="preserve"> </w:t>
      </w:r>
      <w:proofErr w:type="spellStart"/>
      <w:r>
        <w:t>servicios</w:t>
      </w:r>
      <w:proofErr w:type="spellEnd"/>
      <w:r>
        <w:t xml:space="preserve"> </w:t>
      </w:r>
      <w:proofErr w:type="spellStart"/>
      <w:r>
        <w:t>independientes</w:t>
      </w:r>
      <w:proofErr w:type="spellEnd"/>
      <w:r>
        <w:t xml:space="preserve"> </w:t>
      </w:r>
      <w:proofErr w:type="spellStart"/>
      <w:r>
        <w:t>pero</w:t>
      </w:r>
      <w:proofErr w:type="spellEnd"/>
      <w:r>
        <w:t xml:space="preserve"> </w:t>
      </w:r>
      <w:proofErr w:type="spellStart"/>
      <w:r>
        <w:t>orquestados</w:t>
      </w:r>
      <w:proofErr w:type="spellEnd"/>
      <w:r>
        <w:t xml:space="preserve"> </w:t>
      </w:r>
      <w:proofErr w:type="spellStart"/>
      <w:r>
        <w:t>desde</w:t>
      </w:r>
      <w:proofErr w:type="spellEnd"/>
      <w:r>
        <w:t xml:space="preserve"> un </w:t>
      </w:r>
      <w:proofErr w:type="spellStart"/>
      <w:r>
        <w:t>único</w:t>
      </w:r>
      <w:proofErr w:type="spellEnd"/>
      <w:r>
        <w:t xml:space="preserve"> </w:t>
      </w:r>
      <w:proofErr w:type="spellStart"/>
      <w:r>
        <w:t>archivo</w:t>
      </w:r>
      <w:proofErr w:type="spellEnd"/>
      <w:r>
        <w:t xml:space="preserve"> de </w:t>
      </w:r>
      <w:proofErr w:type="spellStart"/>
      <w:r>
        <w:t>configuración</w:t>
      </w:r>
      <w:proofErr w:type="spellEnd"/>
      <w:r>
        <w:t xml:space="preserve">, de modo </w:t>
      </w:r>
      <w:proofErr w:type="spellStart"/>
      <w:r>
        <w:t>que</w:t>
      </w:r>
      <w:proofErr w:type="spellEnd"/>
      <w:r>
        <w:t xml:space="preserve"> </w:t>
      </w:r>
      <w:proofErr w:type="spellStart"/>
      <w:r>
        <w:t>cualquier</w:t>
      </w:r>
      <w:proofErr w:type="spellEnd"/>
      <w:r>
        <w:t xml:space="preserve"> persona </w:t>
      </w:r>
      <w:proofErr w:type="spellStart"/>
      <w:r>
        <w:t>pueda</w:t>
      </w:r>
      <w:proofErr w:type="spellEnd"/>
      <w:r>
        <w:t xml:space="preserve"> </w:t>
      </w:r>
      <w:proofErr w:type="spellStart"/>
      <w:r>
        <w:t>levantar</w:t>
      </w:r>
      <w:proofErr w:type="spellEnd"/>
      <w:r>
        <w:t xml:space="preserve"> el </w:t>
      </w:r>
      <w:proofErr w:type="spellStart"/>
      <w:r>
        <w:t>sistema</w:t>
      </w:r>
      <w:proofErr w:type="spellEnd"/>
      <w:r>
        <w:t xml:space="preserve"> </w:t>
      </w:r>
      <w:proofErr w:type="spellStart"/>
      <w:r>
        <w:t>completo</w:t>
      </w:r>
      <w:proofErr w:type="spellEnd"/>
      <w:r>
        <w:t xml:space="preserve"> con un solo </w:t>
      </w:r>
      <w:proofErr w:type="spellStart"/>
      <w:r>
        <w:t>comando</w:t>
      </w:r>
      <w:proofErr w:type="spellEnd"/>
      <w:r>
        <w:t xml:space="preserve">, sin </w:t>
      </w:r>
      <w:proofErr w:type="spellStart"/>
      <w:r>
        <w:t>instalar</w:t>
      </w:r>
      <w:proofErr w:type="spellEnd"/>
      <w:r>
        <w:t xml:space="preserve"> </w:t>
      </w:r>
      <w:proofErr w:type="spellStart"/>
      <w:r>
        <w:t>manualmente</w:t>
      </w:r>
      <w:proofErr w:type="spellEnd"/>
      <w:r>
        <w:t xml:space="preserve"> </w:t>
      </w:r>
      <w:proofErr w:type="spellStart"/>
      <w:r>
        <w:t>cada</w:t>
      </w:r>
      <w:proofErr w:type="spellEnd"/>
      <w:r>
        <w:t xml:space="preserve"> </w:t>
      </w:r>
      <w:proofErr w:type="spellStart"/>
      <w:r>
        <w:t>componente</w:t>
      </w:r>
      <w:proofErr w:type="spellEnd"/>
      <w:r>
        <w:t xml:space="preserve"> </w:t>
      </w:r>
      <w:proofErr w:type="spellStart"/>
      <w:r>
        <w:t>ni</w:t>
      </w:r>
      <w:proofErr w:type="spellEnd"/>
      <w:r>
        <w:t xml:space="preserve"> </w:t>
      </w:r>
      <w:proofErr w:type="spellStart"/>
      <w:r>
        <w:t>preocuparse</w:t>
      </w:r>
      <w:proofErr w:type="spellEnd"/>
      <w:r>
        <w:t xml:space="preserve"> </w:t>
      </w:r>
      <w:proofErr w:type="spellStart"/>
      <w:r>
        <w:t>por</w:t>
      </w:r>
      <w:proofErr w:type="spellEnd"/>
      <w:r>
        <w:t xml:space="preserve"> </w:t>
      </w:r>
      <w:proofErr w:type="spellStart"/>
      <w:r>
        <w:t>diferencias</w:t>
      </w:r>
      <w:proofErr w:type="spellEnd"/>
      <w:r>
        <w:t xml:space="preserve"> entre </w:t>
      </w:r>
      <w:proofErr w:type="spellStart"/>
      <w:r>
        <w:t>sistemas</w:t>
      </w:r>
      <w:proofErr w:type="spellEnd"/>
      <w:r>
        <w:t xml:space="preserve"> </w:t>
      </w:r>
      <w:proofErr w:type="spellStart"/>
      <w:r>
        <w:t>operativos</w:t>
      </w:r>
      <w:proofErr w:type="spellEnd"/>
      <w:r>
        <w:t>.</w:t>
      </w:r>
    </w:p>
    <w:p w14:paraId="04040E2E" w14:textId="77777777" w:rsidR="003909EA" w:rsidRDefault="00000000">
      <w:pPr>
        <w:pStyle w:val="Ttulo2"/>
      </w:pPr>
      <w:bookmarkStart w:id="30" w:name="_Toc238494310"/>
      <w:r>
        <w:rPr>
          <w:rFonts w:ascii="Times New Roman" w:hAnsi="Times New Roman"/>
        </w:rPr>
        <w:t xml:space="preserve">2.2. </w:t>
      </w:r>
      <w:proofErr w:type="spellStart"/>
      <w:r>
        <w:rPr>
          <w:rFonts w:ascii="Times New Roman" w:hAnsi="Times New Roman"/>
        </w:rPr>
        <w:t>Arquitectura</w:t>
      </w:r>
      <w:proofErr w:type="spellEnd"/>
      <w:r>
        <w:rPr>
          <w:rFonts w:ascii="Times New Roman" w:hAnsi="Times New Roman"/>
        </w:rPr>
        <w:t xml:space="preserve"> de Software</w:t>
      </w:r>
      <w:bookmarkEnd w:id="30"/>
    </w:p>
    <w:p w14:paraId="2AA09E01" w14:textId="77777777" w:rsidR="003909EA" w:rsidRDefault="00000000">
      <w:pPr>
        <w:ind w:firstLine="709"/>
        <w:jc w:val="both"/>
      </w:pPr>
      <w:r>
        <w:t xml:space="preserve">La </w:t>
      </w:r>
      <w:proofErr w:type="spellStart"/>
      <w:r>
        <w:t>arquitectura</w:t>
      </w:r>
      <w:proofErr w:type="spellEnd"/>
      <w:r>
        <w:t xml:space="preserve"> de software </w:t>
      </w:r>
      <w:proofErr w:type="gramStart"/>
      <w:r>
        <w:t>define</w:t>
      </w:r>
      <w:proofErr w:type="gramEnd"/>
      <w:r>
        <w:t xml:space="preserve"> la forma </w:t>
      </w:r>
      <w:proofErr w:type="spellStart"/>
      <w:r>
        <w:t>en</w:t>
      </w:r>
      <w:proofErr w:type="spellEnd"/>
      <w:r>
        <w:t xml:space="preserve"> </w:t>
      </w:r>
      <w:proofErr w:type="spellStart"/>
      <w:r>
        <w:t>que</w:t>
      </w:r>
      <w:proofErr w:type="spellEnd"/>
      <w:r>
        <w:t xml:space="preserve"> se </w:t>
      </w:r>
      <w:proofErr w:type="spellStart"/>
      <w:r>
        <w:t>organizan</w:t>
      </w:r>
      <w:proofErr w:type="spellEnd"/>
      <w:r>
        <w:t xml:space="preserve"> </w:t>
      </w:r>
      <w:proofErr w:type="spellStart"/>
      <w:r>
        <w:t>los</w:t>
      </w:r>
      <w:proofErr w:type="spellEnd"/>
      <w:r>
        <w:t xml:space="preserve"> </w:t>
      </w:r>
      <w:proofErr w:type="spellStart"/>
      <w:r>
        <w:t>componentes</w:t>
      </w:r>
      <w:proofErr w:type="spellEnd"/>
      <w:r>
        <w:t xml:space="preserve"> </w:t>
      </w:r>
      <w:proofErr w:type="spellStart"/>
      <w:r>
        <w:t>principales</w:t>
      </w:r>
      <w:proofErr w:type="spellEnd"/>
      <w:r>
        <w:t xml:space="preserve"> de un </w:t>
      </w:r>
      <w:proofErr w:type="spellStart"/>
      <w:r>
        <w:t>sistema</w:t>
      </w:r>
      <w:proofErr w:type="spellEnd"/>
      <w:r>
        <w:t xml:space="preserve">, las </w:t>
      </w:r>
      <w:proofErr w:type="spellStart"/>
      <w:r>
        <w:t>responsabilidades</w:t>
      </w:r>
      <w:proofErr w:type="spellEnd"/>
      <w:r>
        <w:t xml:space="preserve"> de </w:t>
      </w:r>
      <w:proofErr w:type="spellStart"/>
      <w:r>
        <w:t>cada</w:t>
      </w:r>
      <w:proofErr w:type="spellEnd"/>
      <w:r>
        <w:t xml:space="preserve"> </w:t>
      </w:r>
      <w:proofErr w:type="spellStart"/>
      <w:r>
        <w:t>capa</w:t>
      </w:r>
      <w:proofErr w:type="spellEnd"/>
      <w:r>
        <w:t xml:space="preserve"> y la </w:t>
      </w:r>
      <w:proofErr w:type="spellStart"/>
      <w:r>
        <w:t>manera</w:t>
      </w:r>
      <w:proofErr w:type="spellEnd"/>
      <w:r>
        <w:t xml:space="preserve"> </w:t>
      </w:r>
      <w:proofErr w:type="spellStart"/>
      <w:r>
        <w:t>en</w:t>
      </w:r>
      <w:proofErr w:type="spellEnd"/>
      <w:r>
        <w:t xml:space="preserve"> </w:t>
      </w:r>
      <w:proofErr w:type="spellStart"/>
      <w:r>
        <w:t>que</w:t>
      </w:r>
      <w:proofErr w:type="spellEnd"/>
      <w:r>
        <w:t xml:space="preserve"> </w:t>
      </w:r>
      <w:proofErr w:type="spellStart"/>
      <w:r>
        <w:t>estas</w:t>
      </w:r>
      <w:proofErr w:type="spellEnd"/>
      <w:r>
        <w:t xml:space="preserve"> se </w:t>
      </w:r>
      <w:proofErr w:type="spellStart"/>
      <w:r>
        <w:t>comunican</w:t>
      </w:r>
      <w:proofErr w:type="spellEnd"/>
      <w:r>
        <w:t xml:space="preserve">. Bass, Clements y </w:t>
      </w:r>
      <w:proofErr w:type="spellStart"/>
      <w:r>
        <w:t>Kazman</w:t>
      </w:r>
      <w:proofErr w:type="spellEnd"/>
      <w:r>
        <w:t xml:space="preserve"> (2013) </w:t>
      </w:r>
      <w:proofErr w:type="spellStart"/>
      <w:r>
        <w:t>señalan</w:t>
      </w:r>
      <w:proofErr w:type="spellEnd"/>
      <w:r>
        <w:t xml:space="preserve"> </w:t>
      </w:r>
      <w:proofErr w:type="spellStart"/>
      <w:r>
        <w:t>que</w:t>
      </w:r>
      <w:proofErr w:type="spellEnd"/>
      <w:r>
        <w:t xml:space="preserve"> la </w:t>
      </w:r>
      <w:proofErr w:type="spellStart"/>
      <w:r>
        <w:t>arquitectura</w:t>
      </w:r>
      <w:proofErr w:type="spellEnd"/>
      <w:r>
        <w:t xml:space="preserve"> </w:t>
      </w:r>
      <w:proofErr w:type="spellStart"/>
      <w:r>
        <w:t>influye</w:t>
      </w:r>
      <w:proofErr w:type="spellEnd"/>
      <w:r>
        <w:t xml:space="preserve"> </w:t>
      </w:r>
      <w:proofErr w:type="spellStart"/>
      <w:r>
        <w:t>directamente</w:t>
      </w:r>
      <w:proofErr w:type="spellEnd"/>
      <w:r>
        <w:t xml:space="preserve"> </w:t>
      </w:r>
      <w:proofErr w:type="spellStart"/>
      <w:r>
        <w:t>en</w:t>
      </w:r>
      <w:proofErr w:type="spellEnd"/>
      <w:r>
        <w:t xml:space="preserve"> </w:t>
      </w:r>
      <w:proofErr w:type="spellStart"/>
      <w:r>
        <w:t>atributos</w:t>
      </w:r>
      <w:proofErr w:type="spellEnd"/>
      <w:r>
        <w:t xml:space="preserve"> de </w:t>
      </w:r>
      <w:proofErr w:type="spellStart"/>
      <w:r>
        <w:t>calidad</w:t>
      </w:r>
      <w:proofErr w:type="spellEnd"/>
      <w:r>
        <w:t xml:space="preserve"> </w:t>
      </w:r>
      <w:proofErr w:type="spellStart"/>
      <w:r>
        <w:t>como</w:t>
      </w:r>
      <w:proofErr w:type="spellEnd"/>
      <w:r>
        <w:t xml:space="preserve"> </w:t>
      </w:r>
      <w:proofErr w:type="spellStart"/>
      <w:r>
        <w:t>mantenibilidad</w:t>
      </w:r>
      <w:proofErr w:type="spellEnd"/>
      <w:r>
        <w:t xml:space="preserve">, </w:t>
      </w:r>
      <w:proofErr w:type="spellStart"/>
      <w:r>
        <w:t>rendimiento</w:t>
      </w:r>
      <w:proofErr w:type="spellEnd"/>
      <w:r>
        <w:t xml:space="preserve">, </w:t>
      </w:r>
      <w:proofErr w:type="spellStart"/>
      <w:r>
        <w:t>seguridad</w:t>
      </w:r>
      <w:proofErr w:type="spellEnd"/>
      <w:r>
        <w:t xml:space="preserve"> y </w:t>
      </w:r>
      <w:proofErr w:type="spellStart"/>
      <w:r>
        <w:t>escalabilidad</w:t>
      </w:r>
      <w:proofErr w:type="spellEnd"/>
      <w:r>
        <w:t xml:space="preserve">. En el </w:t>
      </w:r>
      <w:proofErr w:type="spellStart"/>
      <w:r>
        <w:t>presente</w:t>
      </w:r>
      <w:proofErr w:type="spellEnd"/>
      <w:r>
        <w:t xml:space="preserve"> </w:t>
      </w:r>
      <w:proofErr w:type="spellStart"/>
      <w:r>
        <w:t>proyecto</w:t>
      </w:r>
      <w:proofErr w:type="spellEnd"/>
      <w:r>
        <w:t xml:space="preserve"> se </w:t>
      </w:r>
      <w:proofErr w:type="spellStart"/>
      <w:r>
        <w:t>adopta</w:t>
      </w:r>
      <w:proofErr w:type="spellEnd"/>
      <w:r>
        <w:t xml:space="preserve"> </w:t>
      </w:r>
      <w:proofErr w:type="spellStart"/>
      <w:r>
        <w:t>una</w:t>
      </w:r>
      <w:proofErr w:type="spellEnd"/>
      <w:r>
        <w:t xml:space="preserve"> </w:t>
      </w:r>
      <w:proofErr w:type="spellStart"/>
      <w:r>
        <w:t>arquitectura</w:t>
      </w:r>
      <w:proofErr w:type="spellEnd"/>
      <w:r>
        <w:t xml:space="preserve"> web de </w:t>
      </w:r>
      <w:proofErr w:type="spellStart"/>
      <w:r>
        <w:t>tres</w:t>
      </w:r>
      <w:proofErr w:type="spellEnd"/>
      <w:r>
        <w:t xml:space="preserve"> </w:t>
      </w:r>
      <w:proofErr w:type="spellStart"/>
      <w:r>
        <w:t>capas</w:t>
      </w:r>
      <w:proofErr w:type="spellEnd"/>
      <w:r>
        <w:t xml:space="preserve">, </w:t>
      </w:r>
      <w:proofErr w:type="spellStart"/>
      <w:r>
        <w:t>compuesta</w:t>
      </w:r>
      <w:proofErr w:type="spellEnd"/>
      <w:r>
        <w:t xml:space="preserve"> </w:t>
      </w:r>
      <w:proofErr w:type="spellStart"/>
      <w:r>
        <w:t>por</w:t>
      </w:r>
      <w:proofErr w:type="spellEnd"/>
      <w:r>
        <w:t xml:space="preserve"> la </w:t>
      </w:r>
      <w:proofErr w:type="spellStart"/>
      <w:r>
        <w:t>capa</w:t>
      </w:r>
      <w:proofErr w:type="spellEnd"/>
      <w:r>
        <w:t xml:space="preserve"> de </w:t>
      </w:r>
      <w:proofErr w:type="spellStart"/>
      <w:r>
        <w:t>presentación</w:t>
      </w:r>
      <w:proofErr w:type="spellEnd"/>
      <w:r>
        <w:t xml:space="preserve">, la </w:t>
      </w:r>
      <w:proofErr w:type="spellStart"/>
      <w:r>
        <w:t>capa</w:t>
      </w:r>
      <w:proofErr w:type="spellEnd"/>
      <w:r>
        <w:t xml:space="preserve"> de </w:t>
      </w:r>
      <w:proofErr w:type="spellStart"/>
      <w:r>
        <w:t>lógica</w:t>
      </w:r>
      <w:proofErr w:type="spellEnd"/>
      <w:r>
        <w:t xml:space="preserve"> de </w:t>
      </w:r>
      <w:proofErr w:type="spellStart"/>
      <w:r>
        <w:t>negocio</w:t>
      </w:r>
      <w:proofErr w:type="spellEnd"/>
      <w:r>
        <w:t xml:space="preserve"> y la </w:t>
      </w:r>
      <w:proofErr w:type="spellStart"/>
      <w:r>
        <w:t>capa</w:t>
      </w:r>
      <w:proofErr w:type="spellEnd"/>
      <w:r>
        <w:t xml:space="preserve"> de </w:t>
      </w:r>
      <w:proofErr w:type="spellStart"/>
      <w:r>
        <w:t>datos</w:t>
      </w:r>
      <w:proofErr w:type="spellEnd"/>
      <w:r>
        <w:t>.</w:t>
      </w:r>
    </w:p>
    <w:p w14:paraId="6EDA550B" w14:textId="77777777" w:rsidR="003909EA" w:rsidRDefault="00000000">
      <w:pPr>
        <w:ind w:firstLine="709"/>
        <w:jc w:val="both"/>
      </w:pPr>
      <w:r>
        <w:t xml:space="preserve">La </w:t>
      </w:r>
      <w:proofErr w:type="spellStart"/>
      <w:r>
        <w:t>capa</w:t>
      </w:r>
      <w:proofErr w:type="spellEnd"/>
      <w:r>
        <w:t xml:space="preserve"> de </w:t>
      </w:r>
      <w:proofErr w:type="spellStart"/>
      <w:r>
        <w:t>presentación</w:t>
      </w:r>
      <w:proofErr w:type="spellEnd"/>
      <w:r>
        <w:t xml:space="preserve"> </w:t>
      </w:r>
      <w:proofErr w:type="spellStart"/>
      <w:r>
        <w:t>está</w:t>
      </w:r>
      <w:proofErr w:type="spellEnd"/>
      <w:r>
        <w:t xml:space="preserve"> </w:t>
      </w:r>
      <w:proofErr w:type="spellStart"/>
      <w:r>
        <w:t>representada</w:t>
      </w:r>
      <w:proofErr w:type="spellEnd"/>
      <w:r>
        <w:t xml:space="preserve"> </w:t>
      </w:r>
      <w:proofErr w:type="spellStart"/>
      <w:r>
        <w:t>por</w:t>
      </w:r>
      <w:proofErr w:type="spellEnd"/>
      <w:r>
        <w:t xml:space="preserve"> el frontend </w:t>
      </w:r>
      <w:proofErr w:type="spellStart"/>
      <w:r>
        <w:t>desarrollado</w:t>
      </w:r>
      <w:proofErr w:type="spellEnd"/>
      <w:r>
        <w:t xml:space="preserve"> con React, </w:t>
      </w:r>
      <w:proofErr w:type="spellStart"/>
      <w:r>
        <w:t>donde</w:t>
      </w:r>
      <w:proofErr w:type="spellEnd"/>
      <w:r>
        <w:t xml:space="preserve"> </w:t>
      </w:r>
      <w:proofErr w:type="spellStart"/>
      <w:r>
        <w:t>los</w:t>
      </w:r>
      <w:proofErr w:type="spellEnd"/>
      <w:r>
        <w:t xml:space="preserve"> </w:t>
      </w:r>
      <w:proofErr w:type="spellStart"/>
      <w:r>
        <w:t>usuarios</w:t>
      </w:r>
      <w:proofErr w:type="spellEnd"/>
      <w:r>
        <w:t xml:space="preserve"> </w:t>
      </w:r>
      <w:proofErr w:type="spellStart"/>
      <w:r>
        <w:t>interactúan</w:t>
      </w:r>
      <w:proofErr w:type="spellEnd"/>
      <w:r>
        <w:t xml:space="preserve"> con </w:t>
      </w:r>
      <w:proofErr w:type="spellStart"/>
      <w:r>
        <w:t>pantallas</w:t>
      </w:r>
      <w:proofErr w:type="spellEnd"/>
      <w:r>
        <w:t xml:space="preserve">, </w:t>
      </w:r>
      <w:proofErr w:type="spellStart"/>
      <w:r>
        <w:t>formularios</w:t>
      </w:r>
      <w:proofErr w:type="spellEnd"/>
      <w:r>
        <w:t xml:space="preserve">, </w:t>
      </w:r>
      <w:proofErr w:type="spellStart"/>
      <w:r>
        <w:t>menús</w:t>
      </w:r>
      <w:proofErr w:type="spellEnd"/>
      <w:r>
        <w:t xml:space="preserve">, </w:t>
      </w:r>
      <w:proofErr w:type="spellStart"/>
      <w:r>
        <w:t>tablas</w:t>
      </w:r>
      <w:proofErr w:type="spellEnd"/>
      <w:r>
        <w:t xml:space="preserve"> y dashboards. </w:t>
      </w:r>
      <w:proofErr w:type="spellStart"/>
      <w:r>
        <w:t>Funciona</w:t>
      </w:r>
      <w:proofErr w:type="spellEnd"/>
      <w:r>
        <w:t xml:space="preserve"> </w:t>
      </w:r>
      <w:proofErr w:type="spellStart"/>
      <w:r>
        <w:t>como</w:t>
      </w:r>
      <w:proofErr w:type="spellEnd"/>
      <w:r>
        <w:t xml:space="preserve"> el </w:t>
      </w:r>
      <w:proofErr w:type="spellStart"/>
      <w:r>
        <w:t>cliente</w:t>
      </w:r>
      <w:proofErr w:type="spellEnd"/>
      <w:r>
        <w:t xml:space="preserve">: </w:t>
      </w:r>
      <w:proofErr w:type="spellStart"/>
      <w:r>
        <w:t>realiza</w:t>
      </w:r>
      <w:proofErr w:type="spellEnd"/>
      <w:r>
        <w:t xml:space="preserve"> solicitudes al backend </w:t>
      </w:r>
      <w:proofErr w:type="spellStart"/>
      <w:r>
        <w:t>desde</w:t>
      </w:r>
      <w:proofErr w:type="spellEnd"/>
      <w:r>
        <w:t xml:space="preserve"> el </w:t>
      </w:r>
      <w:proofErr w:type="spellStart"/>
      <w:r>
        <w:t>navegador</w:t>
      </w:r>
      <w:proofErr w:type="spellEnd"/>
      <w:r>
        <w:t xml:space="preserve"> y es </w:t>
      </w:r>
      <w:proofErr w:type="spellStart"/>
      <w:r>
        <w:t>responsable</w:t>
      </w:r>
      <w:proofErr w:type="spellEnd"/>
      <w:r>
        <w:t xml:space="preserve"> de la </w:t>
      </w:r>
      <w:proofErr w:type="spellStart"/>
      <w:r>
        <w:t>experiencia</w:t>
      </w:r>
      <w:proofErr w:type="spellEnd"/>
      <w:r>
        <w:t xml:space="preserve"> visual y la </w:t>
      </w:r>
      <w:proofErr w:type="spellStart"/>
      <w:r>
        <w:t>captura</w:t>
      </w:r>
      <w:proofErr w:type="spellEnd"/>
      <w:r>
        <w:t xml:space="preserve"> de </w:t>
      </w:r>
      <w:proofErr w:type="spellStart"/>
      <w:r>
        <w:t>datos</w:t>
      </w:r>
      <w:proofErr w:type="spellEnd"/>
      <w:r>
        <w:t xml:space="preserve">, sin </w:t>
      </w:r>
      <w:proofErr w:type="spellStart"/>
      <w:r>
        <w:t>contener</w:t>
      </w:r>
      <w:proofErr w:type="spellEnd"/>
      <w:r>
        <w:t xml:space="preserve"> la </w:t>
      </w:r>
      <w:proofErr w:type="spellStart"/>
      <w:r>
        <w:t>lógica</w:t>
      </w:r>
      <w:proofErr w:type="spellEnd"/>
      <w:r>
        <w:t xml:space="preserve"> </w:t>
      </w:r>
      <w:proofErr w:type="spellStart"/>
      <w:r>
        <w:t>crítica</w:t>
      </w:r>
      <w:proofErr w:type="spellEnd"/>
      <w:r>
        <w:t xml:space="preserve"> del </w:t>
      </w:r>
      <w:proofErr w:type="spellStart"/>
      <w:r>
        <w:t>sistema</w:t>
      </w:r>
      <w:proofErr w:type="spellEnd"/>
      <w:r>
        <w:t>.</w:t>
      </w:r>
    </w:p>
    <w:p w14:paraId="48FD682E" w14:textId="77777777" w:rsidR="003909EA" w:rsidRDefault="00000000">
      <w:pPr>
        <w:ind w:firstLine="709"/>
        <w:jc w:val="both"/>
      </w:pPr>
      <w:r>
        <w:t xml:space="preserve">La </w:t>
      </w:r>
      <w:proofErr w:type="spellStart"/>
      <w:r>
        <w:t>capa</w:t>
      </w:r>
      <w:proofErr w:type="spellEnd"/>
      <w:r>
        <w:t xml:space="preserve"> de </w:t>
      </w:r>
      <w:proofErr w:type="spellStart"/>
      <w:r>
        <w:t>lógica</w:t>
      </w:r>
      <w:proofErr w:type="spellEnd"/>
      <w:r>
        <w:t xml:space="preserve"> de </w:t>
      </w:r>
      <w:proofErr w:type="spellStart"/>
      <w:r>
        <w:t>negocio</w:t>
      </w:r>
      <w:proofErr w:type="spellEnd"/>
      <w:r>
        <w:t xml:space="preserve"> </w:t>
      </w:r>
      <w:proofErr w:type="spellStart"/>
      <w:r>
        <w:t>corresponde</w:t>
      </w:r>
      <w:proofErr w:type="spellEnd"/>
      <w:r>
        <w:t xml:space="preserve"> al backend </w:t>
      </w:r>
      <w:proofErr w:type="spellStart"/>
      <w:r>
        <w:t>desarrollado</w:t>
      </w:r>
      <w:proofErr w:type="spellEnd"/>
      <w:r>
        <w:t xml:space="preserve"> con Node.js y Express.js. </w:t>
      </w:r>
      <w:proofErr w:type="spellStart"/>
      <w:r>
        <w:t>Cumple</w:t>
      </w:r>
      <w:proofErr w:type="spellEnd"/>
      <w:r>
        <w:t xml:space="preserve"> la </w:t>
      </w:r>
      <w:proofErr w:type="spellStart"/>
      <w:r>
        <w:t>función</w:t>
      </w:r>
      <w:proofErr w:type="spellEnd"/>
      <w:r>
        <w:t xml:space="preserve"> de </w:t>
      </w:r>
      <w:proofErr w:type="spellStart"/>
      <w:r>
        <w:t>servidor</w:t>
      </w:r>
      <w:proofErr w:type="spellEnd"/>
      <w:r>
        <w:t xml:space="preserve">: </w:t>
      </w:r>
      <w:proofErr w:type="spellStart"/>
      <w:r>
        <w:t>recibe</w:t>
      </w:r>
      <w:proofErr w:type="spellEnd"/>
      <w:r>
        <w:t xml:space="preserve"> las solicitudes del frontend, </w:t>
      </w:r>
      <w:proofErr w:type="spellStart"/>
      <w:r>
        <w:t>valida</w:t>
      </w:r>
      <w:proofErr w:type="spellEnd"/>
      <w:r>
        <w:t xml:space="preserve"> </w:t>
      </w:r>
      <w:proofErr w:type="spellStart"/>
      <w:r>
        <w:t>los</w:t>
      </w:r>
      <w:proofErr w:type="spellEnd"/>
      <w:r>
        <w:t xml:space="preserve"> </w:t>
      </w:r>
      <w:proofErr w:type="spellStart"/>
      <w:r>
        <w:t>datos</w:t>
      </w:r>
      <w:proofErr w:type="spellEnd"/>
      <w:r>
        <w:t xml:space="preserve">, </w:t>
      </w:r>
      <w:proofErr w:type="spellStart"/>
      <w:r>
        <w:t>aplica</w:t>
      </w:r>
      <w:proofErr w:type="spellEnd"/>
      <w:r>
        <w:t xml:space="preserve"> </w:t>
      </w:r>
      <w:proofErr w:type="spellStart"/>
      <w:r>
        <w:t>reglas</w:t>
      </w:r>
      <w:proofErr w:type="spellEnd"/>
      <w:r>
        <w:t xml:space="preserve"> de </w:t>
      </w:r>
      <w:proofErr w:type="spellStart"/>
      <w:r>
        <w:t>negocio</w:t>
      </w:r>
      <w:proofErr w:type="spellEnd"/>
      <w:r>
        <w:t xml:space="preserve">, </w:t>
      </w:r>
      <w:proofErr w:type="spellStart"/>
      <w:r>
        <w:t>verifica</w:t>
      </w:r>
      <w:proofErr w:type="spellEnd"/>
      <w:r>
        <w:t xml:space="preserve"> </w:t>
      </w:r>
      <w:proofErr w:type="spellStart"/>
      <w:r>
        <w:t>permisos</w:t>
      </w:r>
      <w:proofErr w:type="spellEnd"/>
      <w:r>
        <w:t xml:space="preserve">, genera tokens y </w:t>
      </w:r>
      <w:proofErr w:type="spellStart"/>
      <w:r>
        <w:t>coordina</w:t>
      </w:r>
      <w:proofErr w:type="spellEnd"/>
      <w:r>
        <w:t xml:space="preserve"> el </w:t>
      </w:r>
      <w:proofErr w:type="spellStart"/>
      <w:r>
        <w:t>acceso</w:t>
      </w:r>
      <w:proofErr w:type="spellEnd"/>
      <w:r>
        <w:t xml:space="preserve"> a la base de </w:t>
      </w:r>
      <w:proofErr w:type="spellStart"/>
      <w:r>
        <w:t>datos</w:t>
      </w:r>
      <w:proofErr w:type="spellEnd"/>
      <w:r>
        <w:t xml:space="preserve">. Por </w:t>
      </w:r>
      <w:proofErr w:type="spellStart"/>
      <w:r>
        <w:t>ejemplo</w:t>
      </w:r>
      <w:proofErr w:type="spellEnd"/>
      <w:r>
        <w:t xml:space="preserve">, </w:t>
      </w:r>
      <w:proofErr w:type="spellStart"/>
      <w:r>
        <w:t>cuando</w:t>
      </w:r>
      <w:proofErr w:type="spellEnd"/>
      <w:r>
        <w:t xml:space="preserve"> un </w:t>
      </w:r>
      <w:proofErr w:type="spellStart"/>
      <w:r>
        <w:t>entrenador</w:t>
      </w:r>
      <w:proofErr w:type="spellEnd"/>
      <w:r>
        <w:t xml:space="preserve"> </w:t>
      </w:r>
      <w:proofErr w:type="spellStart"/>
      <w:r>
        <w:t>registra</w:t>
      </w:r>
      <w:proofErr w:type="spellEnd"/>
      <w:r>
        <w:t xml:space="preserve"> </w:t>
      </w:r>
      <w:proofErr w:type="spellStart"/>
      <w:r>
        <w:t>asistencia</w:t>
      </w:r>
      <w:proofErr w:type="spellEnd"/>
      <w:r>
        <w:t xml:space="preserve">, el backend </w:t>
      </w:r>
      <w:proofErr w:type="spellStart"/>
      <w:r>
        <w:t>verifica</w:t>
      </w:r>
      <w:proofErr w:type="spellEnd"/>
      <w:r>
        <w:t xml:space="preserve"> </w:t>
      </w:r>
      <w:proofErr w:type="spellStart"/>
      <w:r>
        <w:t>que</w:t>
      </w:r>
      <w:proofErr w:type="spellEnd"/>
      <w:r>
        <w:t xml:space="preserve"> </w:t>
      </w:r>
      <w:proofErr w:type="spellStart"/>
      <w:r>
        <w:t>tenga</w:t>
      </w:r>
      <w:proofErr w:type="spellEnd"/>
      <w:r>
        <w:t xml:space="preserve"> el </w:t>
      </w:r>
      <w:proofErr w:type="spellStart"/>
      <w:r>
        <w:t>rol</w:t>
      </w:r>
      <w:proofErr w:type="spellEnd"/>
      <w:r>
        <w:t xml:space="preserve"> </w:t>
      </w:r>
      <w:proofErr w:type="spellStart"/>
      <w:r>
        <w:t>correspondiente</w:t>
      </w:r>
      <w:proofErr w:type="spellEnd"/>
      <w:r>
        <w:t xml:space="preserve">, </w:t>
      </w:r>
      <w:proofErr w:type="spellStart"/>
      <w:r>
        <w:t>que</w:t>
      </w:r>
      <w:proofErr w:type="spellEnd"/>
      <w:r>
        <w:t xml:space="preserve"> el </w:t>
      </w:r>
      <w:proofErr w:type="spellStart"/>
      <w:r>
        <w:t>alumno</w:t>
      </w:r>
      <w:proofErr w:type="spellEnd"/>
      <w:r>
        <w:t xml:space="preserve"> </w:t>
      </w:r>
      <w:proofErr w:type="spellStart"/>
      <w:r>
        <w:t>pertenezca</w:t>
      </w:r>
      <w:proofErr w:type="spellEnd"/>
      <w:r>
        <w:t xml:space="preserve"> a </w:t>
      </w:r>
      <w:proofErr w:type="spellStart"/>
      <w:r>
        <w:t>su</w:t>
      </w:r>
      <w:proofErr w:type="spellEnd"/>
      <w:r>
        <w:t xml:space="preserve"> </w:t>
      </w:r>
      <w:proofErr w:type="spellStart"/>
      <w:r>
        <w:t>turno</w:t>
      </w:r>
      <w:proofErr w:type="spellEnd"/>
      <w:r>
        <w:t xml:space="preserve">, </w:t>
      </w:r>
      <w:proofErr w:type="spellStart"/>
      <w:r>
        <w:t>que</w:t>
      </w:r>
      <w:proofErr w:type="spellEnd"/>
      <w:r>
        <w:t xml:space="preserve"> la </w:t>
      </w:r>
      <w:proofErr w:type="spellStart"/>
      <w:r>
        <w:t>fecha</w:t>
      </w:r>
      <w:proofErr w:type="spellEnd"/>
      <w:r>
        <w:t xml:space="preserve"> no sea </w:t>
      </w:r>
      <w:proofErr w:type="spellStart"/>
      <w:r>
        <w:t>futura</w:t>
      </w:r>
      <w:proofErr w:type="spellEnd"/>
      <w:r>
        <w:t xml:space="preserve"> y </w:t>
      </w:r>
      <w:proofErr w:type="spellStart"/>
      <w:r>
        <w:t>que</w:t>
      </w:r>
      <w:proofErr w:type="spellEnd"/>
      <w:r>
        <w:t xml:space="preserve"> el </w:t>
      </w:r>
      <w:proofErr w:type="spellStart"/>
      <w:r>
        <w:t>estado</w:t>
      </w:r>
      <w:proofErr w:type="spellEnd"/>
      <w:r>
        <w:t xml:space="preserve"> </w:t>
      </w:r>
      <w:proofErr w:type="spellStart"/>
      <w:r>
        <w:lastRenderedPageBreak/>
        <w:t>registrado</w:t>
      </w:r>
      <w:proofErr w:type="spellEnd"/>
      <w:r>
        <w:t xml:space="preserve"> sea </w:t>
      </w:r>
      <w:proofErr w:type="spellStart"/>
      <w:r>
        <w:t>válido</w:t>
      </w:r>
      <w:proofErr w:type="spellEnd"/>
      <w:r>
        <w:t xml:space="preserve">. Esta </w:t>
      </w:r>
      <w:proofErr w:type="spellStart"/>
      <w:r>
        <w:t>capa</w:t>
      </w:r>
      <w:proofErr w:type="spellEnd"/>
      <w:r>
        <w:t xml:space="preserve"> protege la </w:t>
      </w:r>
      <w:proofErr w:type="spellStart"/>
      <w:r>
        <w:t>integridad</w:t>
      </w:r>
      <w:proofErr w:type="spellEnd"/>
      <w:r>
        <w:t xml:space="preserve"> del </w:t>
      </w:r>
      <w:proofErr w:type="spellStart"/>
      <w:r>
        <w:t>sistema</w:t>
      </w:r>
      <w:proofErr w:type="spellEnd"/>
      <w:r>
        <w:t xml:space="preserve"> y </w:t>
      </w:r>
      <w:proofErr w:type="spellStart"/>
      <w:r>
        <w:t>evita</w:t>
      </w:r>
      <w:proofErr w:type="spellEnd"/>
      <w:r>
        <w:t xml:space="preserve"> </w:t>
      </w:r>
      <w:proofErr w:type="spellStart"/>
      <w:r>
        <w:t>que</w:t>
      </w:r>
      <w:proofErr w:type="spellEnd"/>
      <w:r>
        <w:t xml:space="preserve"> las </w:t>
      </w:r>
      <w:proofErr w:type="spellStart"/>
      <w:r>
        <w:t>reglas</w:t>
      </w:r>
      <w:proofErr w:type="spellEnd"/>
      <w:r>
        <w:t xml:space="preserve"> </w:t>
      </w:r>
      <w:proofErr w:type="spellStart"/>
      <w:r>
        <w:t>dependan</w:t>
      </w:r>
      <w:proofErr w:type="spellEnd"/>
      <w:r>
        <w:t xml:space="preserve"> </w:t>
      </w:r>
      <w:proofErr w:type="spellStart"/>
      <w:r>
        <w:t>únicamente</w:t>
      </w:r>
      <w:proofErr w:type="spellEnd"/>
      <w:r>
        <w:t xml:space="preserve"> del </w:t>
      </w:r>
      <w:proofErr w:type="spellStart"/>
      <w:r>
        <w:t>navegador</w:t>
      </w:r>
      <w:proofErr w:type="spellEnd"/>
      <w:r>
        <w:t>.</w:t>
      </w:r>
    </w:p>
    <w:p w14:paraId="3C9276D1" w14:textId="77777777" w:rsidR="003909EA" w:rsidRDefault="00000000">
      <w:pPr>
        <w:ind w:firstLine="709"/>
        <w:jc w:val="both"/>
      </w:pPr>
      <w:r>
        <w:t xml:space="preserve">La </w:t>
      </w:r>
      <w:proofErr w:type="spellStart"/>
      <w:r>
        <w:t>capa</w:t>
      </w:r>
      <w:proofErr w:type="spellEnd"/>
      <w:r>
        <w:t xml:space="preserve"> de </w:t>
      </w:r>
      <w:proofErr w:type="spellStart"/>
      <w:r>
        <w:t>datos</w:t>
      </w:r>
      <w:proofErr w:type="spellEnd"/>
      <w:r>
        <w:t xml:space="preserve"> </w:t>
      </w:r>
      <w:proofErr w:type="spellStart"/>
      <w:r>
        <w:t>está</w:t>
      </w:r>
      <w:proofErr w:type="spellEnd"/>
      <w:r>
        <w:t xml:space="preserve"> </w:t>
      </w:r>
      <w:proofErr w:type="spellStart"/>
      <w:r>
        <w:t>conformada</w:t>
      </w:r>
      <w:proofErr w:type="spellEnd"/>
      <w:r>
        <w:t xml:space="preserve"> </w:t>
      </w:r>
      <w:proofErr w:type="spellStart"/>
      <w:r>
        <w:t>por</w:t>
      </w:r>
      <w:proofErr w:type="spellEnd"/>
      <w:r>
        <w:t xml:space="preserve"> la base de </w:t>
      </w:r>
      <w:proofErr w:type="spellStart"/>
      <w:r>
        <w:t>datos</w:t>
      </w:r>
      <w:proofErr w:type="spellEnd"/>
      <w:r>
        <w:t xml:space="preserve"> </w:t>
      </w:r>
      <w:proofErr w:type="spellStart"/>
      <w:r>
        <w:t>relacional</w:t>
      </w:r>
      <w:proofErr w:type="spellEnd"/>
      <w:r>
        <w:t xml:space="preserve"> PostgreSQL, </w:t>
      </w:r>
      <w:proofErr w:type="spellStart"/>
      <w:r>
        <w:t>donde</w:t>
      </w:r>
      <w:proofErr w:type="spellEnd"/>
      <w:r>
        <w:t xml:space="preserve"> se </w:t>
      </w:r>
      <w:proofErr w:type="spellStart"/>
      <w:r>
        <w:t>almacena</w:t>
      </w:r>
      <w:proofErr w:type="spellEnd"/>
      <w:r>
        <w:t xml:space="preserve"> la </w:t>
      </w:r>
      <w:proofErr w:type="spellStart"/>
      <w:r>
        <w:t>información</w:t>
      </w:r>
      <w:proofErr w:type="spellEnd"/>
      <w:r>
        <w:t xml:space="preserve"> de </w:t>
      </w:r>
      <w:proofErr w:type="spellStart"/>
      <w:r>
        <w:t>manera</w:t>
      </w:r>
      <w:proofErr w:type="spellEnd"/>
      <w:r>
        <w:t xml:space="preserve"> </w:t>
      </w:r>
      <w:proofErr w:type="spellStart"/>
      <w:r>
        <w:t>organizada</w:t>
      </w:r>
      <w:proofErr w:type="spellEnd"/>
      <w:r>
        <w:t xml:space="preserve"> y </w:t>
      </w:r>
      <w:proofErr w:type="spellStart"/>
      <w:r>
        <w:t>estructurada</w:t>
      </w:r>
      <w:proofErr w:type="spellEnd"/>
      <w:r>
        <w:t xml:space="preserve">, </w:t>
      </w:r>
      <w:proofErr w:type="spellStart"/>
      <w:r>
        <w:t>manteniendo</w:t>
      </w:r>
      <w:proofErr w:type="spellEnd"/>
      <w:r>
        <w:t xml:space="preserve"> la </w:t>
      </w:r>
      <w:proofErr w:type="spellStart"/>
      <w:r>
        <w:t>integridad</w:t>
      </w:r>
      <w:proofErr w:type="spellEnd"/>
      <w:r>
        <w:t xml:space="preserve"> </w:t>
      </w:r>
      <w:proofErr w:type="spellStart"/>
      <w:r>
        <w:t>mediante</w:t>
      </w:r>
      <w:proofErr w:type="spellEnd"/>
      <w:r>
        <w:t xml:space="preserve"> </w:t>
      </w:r>
      <w:proofErr w:type="spellStart"/>
      <w:r>
        <w:t>tablas</w:t>
      </w:r>
      <w:proofErr w:type="spellEnd"/>
      <w:r>
        <w:t xml:space="preserve"> </w:t>
      </w:r>
      <w:proofErr w:type="spellStart"/>
      <w:r>
        <w:t>relacionadas</w:t>
      </w:r>
      <w:proofErr w:type="spellEnd"/>
      <w:r>
        <w:t xml:space="preserve">, claves </w:t>
      </w:r>
      <w:proofErr w:type="spellStart"/>
      <w:r>
        <w:t>primarias</w:t>
      </w:r>
      <w:proofErr w:type="spellEnd"/>
      <w:r>
        <w:t xml:space="preserve"> y claves </w:t>
      </w:r>
      <w:proofErr w:type="spellStart"/>
      <w:r>
        <w:t>foráneas</w:t>
      </w:r>
      <w:proofErr w:type="spellEnd"/>
      <w:r>
        <w:t xml:space="preserve">. Los </w:t>
      </w:r>
      <w:proofErr w:type="spellStart"/>
      <w:r>
        <w:t>pagos</w:t>
      </w:r>
      <w:proofErr w:type="spellEnd"/>
      <w:r>
        <w:t xml:space="preserve"> se </w:t>
      </w:r>
      <w:proofErr w:type="spellStart"/>
      <w:r>
        <w:t>vinculan</w:t>
      </w:r>
      <w:proofErr w:type="spellEnd"/>
      <w:r>
        <w:t xml:space="preserve"> </w:t>
      </w:r>
      <w:proofErr w:type="gramStart"/>
      <w:r>
        <w:t>a</w:t>
      </w:r>
      <w:proofErr w:type="gramEnd"/>
      <w:r>
        <w:t xml:space="preserve"> </w:t>
      </w:r>
      <w:proofErr w:type="spellStart"/>
      <w:r>
        <w:t>alumnos</w:t>
      </w:r>
      <w:proofErr w:type="spellEnd"/>
      <w:r>
        <w:t xml:space="preserve"> </w:t>
      </w:r>
      <w:proofErr w:type="spellStart"/>
      <w:r>
        <w:t>registrados</w:t>
      </w:r>
      <w:proofErr w:type="spellEnd"/>
      <w:r>
        <w:t xml:space="preserve">, las </w:t>
      </w:r>
      <w:proofErr w:type="spellStart"/>
      <w:r>
        <w:t>asistencias</w:t>
      </w:r>
      <w:proofErr w:type="spellEnd"/>
      <w:r>
        <w:t xml:space="preserve"> se </w:t>
      </w:r>
      <w:proofErr w:type="spellStart"/>
      <w:r>
        <w:t>asocian</w:t>
      </w:r>
      <w:proofErr w:type="spellEnd"/>
      <w:r>
        <w:t xml:space="preserve"> </w:t>
      </w:r>
      <w:proofErr w:type="gramStart"/>
      <w:r>
        <w:t>a</w:t>
      </w:r>
      <w:proofErr w:type="gramEnd"/>
      <w:r>
        <w:t xml:space="preserve"> </w:t>
      </w:r>
      <w:proofErr w:type="spellStart"/>
      <w:r>
        <w:t>alumnos</w:t>
      </w:r>
      <w:proofErr w:type="spellEnd"/>
      <w:r>
        <w:t xml:space="preserve"> y </w:t>
      </w:r>
      <w:proofErr w:type="spellStart"/>
      <w:r>
        <w:t>fechas</w:t>
      </w:r>
      <w:proofErr w:type="spellEnd"/>
      <w:r>
        <w:t xml:space="preserve"> </w:t>
      </w:r>
      <w:proofErr w:type="spellStart"/>
      <w:r>
        <w:t>específicas</w:t>
      </w:r>
      <w:proofErr w:type="spellEnd"/>
      <w:r>
        <w:t xml:space="preserve">, y </w:t>
      </w:r>
      <w:proofErr w:type="spellStart"/>
      <w:r>
        <w:t>los</w:t>
      </w:r>
      <w:proofErr w:type="spellEnd"/>
      <w:r>
        <w:t xml:space="preserve"> </w:t>
      </w:r>
      <w:proofErr w:type="spellStart"/>
      <w:r>
        <w:t>horarios</w:t>
      </w:r>
      <w:proofErr w:type="spellEnd"/>
      <w:r>
        <w:t xml:space="preserve"> se </w:t>
      </w:r>
      <w:proofErr w:type="spellStart"/>
      <w:r>
        <w:t>relacionan</w:t>
      </w:r>
      <w:proofErr w:type="spellEnd"/>
      <w:r>
        <w:t xml:space="preserve"> con </w:t>
      </w:r>
      <w:proofErr w:type="spellStart"/>
      <w:r>
        <w:t>turnos</w:t>
      </w:r>
      <w:proofErr w:type="spellEnd"/>
      <w:r>
        <w:t xml:space="preserve"> y </w:t>
      </w:r>
      <w:proofErr w:type="spellStart"/>
      <w:r>
        <w:t>entrenadores</w:t>
      </w:r>
      <w:proofErr w:type="spellEnd"/>
      <w:r>
        <w:t>.</w:t>
      </w:r>
    </w:p>
    <w:p w14:paraId="59E4FC0D" w14:textId="77777777" w:rsidR="003909EA" w:rsidRDefault="00000000">
      <w:pPr>
        <w:ind w:firstLine="709"/>
        <w:jc w:val="both"/>
      </w:pPr>
      <w:r>
        <w:t xml:space="preserve">La </w:t>
      </w:r>
      <w:proofErr w:type="spellStart"/>
      <w:r>
        <w:t>comunicación</w:t>
      </w:r>
      <w:proofErr w:type="spellEnd"/>
      <w:r>
        <w:t xml:space="preserve"> entre </w:t>
      </w:r>
      <w:proofErr w:type="spellStart"/>
      <w:r>
        <w:t>capas</w:t>
      </w:r>
      <w:proofErr w:type="spellEnd"/>
      <w:r>
        <w:t xml:space="preserve"> se </w:t>
      </w:r>
      <w:proofErr w:type="spellStart"/>
      <w:r>
        <w:t>realiza</w:t>
      </w:r>
      <w:proofErr w:type="spellEnd"/>
      <w:r>
        <w:t xml:space="preserve"> </w:t>
      </w:r>
      <w:proofErr w:type="spellStart"/>
      <w:r>
        <w:t>mediante</w:t>
      </w:r>
      <w:proofErr w:type="spellEnd"/>
      <w:r>
        <w:t xml:space="preserve"> </w:t>
      </w:r>
      <w:proofErr w:type="spellStart"/>
      <w:r>
        <w:t>una</w:t>
      </w:r>
      <w:proofErr w:type="spellEnd"/>
      <w:r>
        <w:t xml:space="preserve"> API REST </w:t>
      </w:r>
      <w:proofErr w:type="spellStart"/>
      <w:r>
        <w:t>conforme</w:t>
      </w:r>
      <w:proofErr w:type="spellEnd"/>
      <w:r>
        <w:t xml:space="preserve"> al </w:t>
      </w:r>
      <w:proofErr w:type="spellStart"/>
      <w:r>
        <w:t>estilo</w:t>
      </w:r>
      <w:proofErr w:type="spellEnd"/>
      <w:r>
        <w:t xml:space="preserve"> </w:t>
      </w:r>
      <w:proofErr w:type="spellStart"/>
      <w:r>
        <w:t>arquitectónico</w:t>
      </w:r>
      <w:proofErr w:type="spellEnd"/>
      <w:r>
        <w:t xml:space="preserve"> </w:t>
      </w:r>
      <w:proofErr w:type="spellStart"/>
      <w:r>
        <w:t>descrito</w:t>
      </w:r>
      <w:proofErr w:type="spellEnd"/>
      <w:r>
        <w:t xml:space="preserve"> </w:t>
      </w:r>
      <w:proofErr w:type="spellStart"/>
      <w:r>
        <w:t>por</w:t>
      </w:r>
      <w:proofErr w:type="spellEnd"/>
      <w:r>
        <w:t xml:space="preserve"> Fielding (2000): el frontend </w:t>
      </w:r>
      <w:proofErr w:type="spellStart"/>
      <w:r>
        <w:t>envía</w:t>
      </w:r>
      <w:proofErr w:type="spellEnd"/>
      <w:r>
        <w:t xml:space="preserve"> solicitudes HTTP </w:t>
      </w:r>
      <w:proofErr w:type="spellStart"/>
      <w:r>
        <w:t>mediante</w:t>
      </w:r>
      <w:proofErr w:type="spellEnd"/>
      <w:r>
        <w:t xml:space="preserve"> Axios y el backend </w:t>
      </w:r>
      <w:proofErr w:type="spellStart"/>
      <w:r>
        <w:t>responde</w:t>
      </w:r>
      <w:proofErr w:type="spellEnd"/>
      <w:r>
        <w:t xml:space="preserve"> </w:t>
      </w:r>
      <w:proofErr w:type="spellStart"/>
      <w:r>
        <w:t>en</w:t>
      </w:r>
      <w:proofErr w:type="spellEnd"/>
      <w:r>
        <w:t xml:space="preserve"> </w:t>
      </w:r>
      <w:proofErr w:type="spellStart"/>
      <w:r>
        <w:t>formato</w:t>
      </w:r>
      <w:proofErr w:type="spellEnd"/>
      <w:r>
        <w:t xml:space="preserve"> JSON. Por tanto, el </w:t>
      </w:r>
      <w:proofErr w:type="spellStart"/>
      <w:r>
        <w:t>sistema</w:t>
      </w:r>
      <w:proofErr w:type="spellEnd"/>
      <w:r>
        <w:t xml:space="preserve"> </w:t>
      </w:r>
      <w:proofErr w:type="spellStart"/>
      <w:r>
        <w:t>constituye</w:t>
      </w:r>
      <w:proofErr w:type="spellEnd"/>
      <w:r>
        <w:t xml:space="preserve"> </w:t>
      </w:r>
      <w:proofErr w:type="spellStart"/>
      <w:r>
        <w:t>una</w:t>
      </w:r>
      <w:proofErr w:type="spellEnd"/>
      <w:r>
        <w:t xml:space="preserve"> </w:t>
      </w:r>
      <w:proofErr w:type="spellStart"/>
      <w:r>
        <w:t>arquitectura</w:t>
      </w:r>
      <w:proofErr w:type="spellEnd"/>
      <w:r>
        <w:t xml:space="preserve"> web de </w:t>
      </w:r>
      <w:proofErr w:type="spellStart"/>
      <w:r>
        <w:t>tres</w:t>
      </w:r>
      <w:proofErr w:type="spellEnd"/>
      <w:r>
        <w:t xml:space="preserve"> </w:t>
      </w:r>
      <w:proofErr w:type="spellStart"/>
      <w:r>
        <w:t>capas</w:t>
      </w:r>
      <w:proofErr w:type="spellEnd"/>
      <w:r>
        <w:t xml:space="preserve"> con </w:t>
      </w:r>
      <w:proofErr w:type="spellStart"/>
      <w:r>
        <w:t>comunicación</w:t>
      </w:r>
      <w:proofErr w:type="spellEnd"/>
      <w:r>
        <w:t xml:space="preserve"> </w:t>
      </w:r>
      <w:proofErr w:type="spellStart"/>
      <w:r>
        <w:t>cliente-servidor</w:t>
      </w:r>
      <w:proofErr w:type="spellEnd"/>
      <w:r>
        <w:t xml:space="preserve">, lo </w:t>
      </w:r>
      <w:proofErr w:type="spellStart"/>
      <w:r>
        <w:t>cual</w:t>
      </w:r>
      <w:proofErr w:type="spellEnd"/>
      <w:r>
        <w:t xml:space="preserve"> </w:t>
      </w:r>
      <w:proofErr w:type="spellStart"/>
      <w:r>
        <w:t>permite</w:t>
      </w:r>
      <w:proofErr w:type="spellEnd"/>
      <w:r>
        <w:t xml:space="preserve"> </w:t>
      </w:r>
      <w:proofErr w:type="spellStart"/>
      <w:r>
        <w:t>mantener</w:t>
      </w:r>
      <w:proofErr w:type="spellEnd"/>
      <w:r>
        <w:t xml:space="preserve"> </w:t>
      </w:r>
      <w:proofErr w:type="spellStart"/>
      <w:r>
        <w:t>independencia</w:t>
      </w:r>
      <w:proofErr w:type="spellEnd"/>
      <w:r>
        <w:t xml:space="preserve"> entre sus partes: </w:t>
      </w:r>
      <w:proofErr w:type="spellStart"/>
      <w:r>
        <w:t>mejorar</w:t>
      </w:r>
      <w:proofErr w:type="spellEnd"/>
      <w:r>
        <w:t xml:space="preserve"> el </w:t>
      </w:r>
      <w:proofErr w:type="spellStart"/>
      <w:r>
        <w:t>diseño</w:t>
      </w:r>
      <w:proofErr w:type="spellEnd"/>
      <w:r>
        <w:t xml:space="preserve"> visual sin </w:t>
      </w:r>
      <w:proofErr w:type="spellStart"/>
      <w:r>
        <w:t>alterar</w:t>
      </w:r>
      <w:proofErr w:type="spellEnd"/>
      <w:r>
        <w:t xml:space="preserve"> la base de </w:t>
      </w:r>
      <w:proofErr w:type="spellStart"/>
      <w:r>
        <w:t>datos</w:t>
      </w:r>
      <w:proofErr w:type="spellEnd"/>
      <w:r>
        <w:t xml:space="preserve">, </w:t>
      </w:r>
      <w:proofErr w:type="spellStart"/>
      <w:r>
        <w:t>agregar</w:t>
      </w:r>
      <w:proofErr w:type="spellEnd"/>
      <w:r>
        <w:t xml:space="preserve"> </w:t>
      </w:r>
      <w:proofErr w:type="spellStart"/>
      <w:r>
        <w:t>reglas</w:t>
      </w:r>
      <w:proofErr w:type="spellEnd"/>
      <w:r>
        <w:t xml:space="preserve"> de </w:t>
      </w:r>
      <w:proofErr w:type="spellStart"/>
      <w:r>
        <w:t>validación</w:t>
      </w:r>
      <w:proofErr w:type="spellEnd"/>
      <w:r>
        <w:t xml:space="preserve"> </w:t>
      </w:r>
      <w:proofErr w:type="spellStart"/>
      <w:r>
        <w:t>modificando</w:t>
      </w:r>
      <w:proofErr w:type="spellEnd"/>
      <w:r>
        <w:t xml:space="preserve"> el backend, o </w:t>
      </w:r>
      <w:proofErr w:type="spellStart"/>
      <w:r>
        <w:t>ampliar</w:t>
      </w:r>
      <w:proofErr w:type="spellEnd"/>
      <w:r>
        <w:t xml:space="preserve"> el </w:t>
      </w:r>
      <w:proofErr w:type="spellStart"/>
      <w:r>
        <w:t>modelo</w:t>
      </w:r>
      <w:proofErr w:type="spellEnd"/>
      <w:r>
        <w:t xml:space="preserve"> de </w:t>
      </w:r>
      <w:proofErr w:type="spellStart"/>
      <w:r>
        <w:t>datos</w:t>
      </w:r>
      <w:proofErr w:type="spellEnd"/>
      <w:r>
        <w:t xml:space="preserve"> </w:t>
      </w:r>
      <w:proofErr w:type="spellStart"/>
      <w:r>
        <w:t>según</w:t>
      </w:r>
      <w:proofErr w:type="spellEnd"/>
      <w:r>
        <w:t xml:space="preserve"> </w:t>
      </w:r>
      <w:proofErr w:type="spellStart"/>
      <w:r>
        <w:t>evolucione</w:t>
      </w:r>
      <w:proofErr w:type="spellEnd"/>
      <w:r>
        <w:t xml:space="preserve"> la academia.</w:t>
      </w:r>
    </w:p>
    <w:p w14:paraId="40A66D8B" w14:textId="77777777" w:rsidR="003909EA" w:rsidRDefault="00000000">
      <w:pPr>
        <w:keepNext/>
      </w:pPr>
      <w:proofErr w:type="spellStart"/>
      <w:r>
        <w:rPr>
          <w:b/>
        </w:rPr>
        <w:t>Figura</w:t>
      </w:r>
      <w:proofErr w:type="spellEnd"/>
      <w:r>
        <w:rPr>
          <w:b/>
        </w:rPr>
        <w:t xml:space="preserve"> </w:t>
      </w:r>
      <w:fldSimple w:instr=" SEQ Figura \* ARABIC ">
        <w:bookmarkStart w:id="31" w:name="bmk_f2"/>
        <w:r w:rsidR="00A448EE">
          <w:rPr>
            <w:noProof/>
          </w:rPr>
          <w:t>2</w:t>
        </w:r>
        <w:bookmarkEnd w:id="31"/>
      </w:fldSimple>
    </w:p>
    <w:p w14:paraId="4BC539C6" w14:textId="77777777" w:rsidR="003909EA" w:rsidRDefault="00000000">
      <w:pPr>
        <w:keepNext/>
      </w:pPr>
      <w:proofErr w:type="spellStart"/>
      <w:r>
        <w:rPr>
          <w:i/>
        </w:rPr>
        <w:t>Arquitectura</w:t>
      </w:r>
      <w:proofErr w:type="spellEnd"/>
      <w:r>
        <w:rPr>
          <w:i/>
        </w:rPr>
        <w:t xml:space="preserve"> web de </w:t>
      </w:r>
      <w:proofErr w:type="spellStart"/>
      <w:r>
        <w:rPr>
          <w:i/>
        </w:rPr>
        <w:t>tres</w:t>
      </w:r>
      <w:proofErr w:type="spellEnd"/>
      <w:r>
        <w:rPr>
          <w:i/>
        </w:rPr>
        <w:t xml:space="preserve"> </w:t>
      </w:r>
      <w:proofErr w:type="spellStart"/>
      <w:r>
        <w:rPr>
          <w:i/>
        </w:rPr>
        <w:t>capas</w:t>
      </w:r>
      <w:proofErr w:type="spellEnd"/>
      <w:r>
        <w:rPr>
          <w:i/>
        </w:rPr>
        <w:t xml:space="preserve"> del </w:t>
      </w:r>
      <w:proofErr w:type="spellStart"/>
      <w:r>
        <w:rPr>
          <w:i/>
        </w:rPr>
        <w:t>sistema</w:t>
      </w:r>
      <w:proofErr w:type="spellEnd"/>
    </w:p>
    <w:p w14:paraId="68463752" w14:textId="77777777" w:rsidR="003909EA" w:rsidRDefault="00000000">
      <w:pPr>
        <w:jc w:val="center"/>
      </w:pPr>
      <w:r>
        <w:rPr>
          <w:noProof/>
        </w:rPr>
        <w:drawing>
          <wp:inline distT="0" distB="0" distL="0" distR="0" wp14:anchorId="7C590B25" wp14:editId="7F0D7CC7">
            <wp:extent cx="5328000" cy="3570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12"/>
                    <a:stretch>
                      <a:fillRect/>
                    </a:stretch>
                  </pic:blipFill>
                  <pic:spPr>
                    <a:xfrm>
                      <a:off x="0" y="0"/>
                      <a:ext cx="5328000" cy="3570894"/>
                    </a:xfrm>
                    <a:prstGeom prst="rect">
                      <a:avLst/>
                    </a:prstGeom>
                  </pic:spPr>
                </pic:pic>
              </a:graphicData>
            </a:graphic>
          </wp:inline>
        </w:drawing>
      </w:r>
    </w:p>
    <w:p w14:paraId="68C52F2F"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La </w:t>
      </w:r>
      <w:proofErr w:type="spellStart"/>
      <w:r>
        <w:t>comunicación</w:t>
      </w:r>
      <w:proofErr w:type="spellEnd"/>
      <w:r>
        <w:t xml:space="preserve"> entre </w:t>
      </w:r>
      <w:proofErr w:type="spellStart"/>
      <w:r>
        <w:t>capas</w:t>
      </w:r>
      <w:proofErr w:type="spellEnd"/>
      <w:r>
        <w:t xml:space="preserve"> se </w:t>
      </w:r>
      <w:proofErr w:type="spellStart"/>
      <w:r>
        <w:t>realiza</w:t>
      </w:r>
      <w:proofErr w:type="spellEnd"/>
      <w:r>
        <w:t xml:space="preserve"> </w:t>
      </w:r>
      <w:proofErr w:type="spellStart"/>
      <w:r>
        <w:t>mediante</w:t>
      </w:r>
      <w:proofErr w:type="spellEnd"/>
      <w:r>
        <w:t xml:space="preserve"> </w:t>
      </w:r>
      <w:proofErr w:type="spellStart"/>
      <w:r>
        <w:t>una</w:t>
      </w:r>
      <w:proofErr w:type="spellEnd"/>
      <w:r>
        <w:t xml:space="preserve"> API REST </w:t>
      </w:r>
      <w:proofErr w:type="spellStart"/>
      <w:r>
        <w:t>protegida</w:t>
      </w:r>
      <w:proofErr w:type="spellEnd"/>
      <w:r>
        <w:t xml:space="preserve"> con JWT; </w:t>
      </w:r>
      <w:proofErr w:type="spellStart"/>
      <w:r>
        <w:t>los</w:t>
      </w:r>
      <w:proofErr w:type="spellEnd"/>
      <w:r>
        <w:t xml:space="preserve"> </w:t>
      </w:r>
      <w:proofErr w:type="spellStart"/>
      <w:r>
        <w:t>tres</w:t>
      </w:r>
      <w:proofErr w:type="spellEnd"/>
      <w:r>
        <w:t xml:space="preserve"> </w:t>
      </w:r>
      <w:proofErr w:type="spellStart"/>
      <w:r>
        <w:t>servicios</w:t>
      </w:r>
      <w:proofErr w:type="spellEnd"/>
      <w:r>
        <w:t xml:space="preserve"> se </w:t>
      </w:r>
      <w:proofErr w:type="spellStart"/>
      <w:r>
        <w:t>despliegan</w:t>
      </w:r>
      <w:proofErr w:type="spellEnd"/>
      <w:r>
        <w:t xml:space="preserve"> </w:t>
      </w:r>
      <w:proofErr w:type="spellStart"/>
      <w:r>
        <w:t>contenerizados</w:t>
      </w:r>
      <w:proofErr w:type="spellEnd"/>
      <w:r>
        <w:t xml:space="preserve"> con Docker Compose.</w:t>
      </w:r>
    </w:p>
    <w:p w14:paraId="6FB01B94" w14:textId="77777777" w:rsidR="003909EA" w:rsidRDefault="00000000">
      <w:pPr>
        <w:ind w:firstLine="709"/>
        <w:jc w:val="both"/>
      </w:pPr>
      <w:proofErr w:type="spellStart"/>
      <w:r>
        <w:lastRenderedPageBreak/>
        <w:t>Además</w:t>
      </w:r>
      <w:proofErr w:type="spellEnd"/>
      <w:r>
        <w:t xml:space="preserve">, la </w:t>
      </w:r>
      <w:proofErr w:type="spellStart"/>
      <w:r>
        <w:t>arquitectura</w:t>
      </w:r>
      <w:proofErr w:type="spellEnd"/>
      <w:r>
        <w:t xml:space="preserve"> </w:t>
      </w:r>
      <w:proofErr w:type="spellStart"/>
      <w:r>
        <w:t>por</w:t>
      </w:r>
      <w:proofErr w:type="spellEnd"/>
      <w:r>
        <w:t xml:space="preserve"> </w:t>
      </w:r>
      <w:proofErr w:type="spellStart"/>
      <w:r>
        <w:t>capas</w:t>
      </w:r>
      <w:proofErr w:type="spellEnd"/>
      <w:r>
        <w:t xml:space="preserve"> </w:t>
      </w:r>
      <w:proofErr w:type="spellStart"/>
      <w:r>
        <w:t>facilita</w:t>
      </w:r>
      <w:proofErr w:type="spellEnd"/>
      <w:r>
        <w:t xml:space="preserve"> el control de </w:t>
      </w:r>
      <w:proofErr w:type="spellStart"/>
      <w:r>
        <w:t>acceso</w:t>
      </w:r>
      <w:proofErr w:type="spellEnd"/>
      <w:r>
        <w:t xml:space="preserve"> </w:t>
      </w:r>
      <w:proofErr w:type="spellStart"/>
      <w:r>
        <w:t>por</w:t>
      </w:r>
      <w:proofErr w:type="spellEnd"/>
      <w:r>
        <w:t xml:space="preserve"> roles: el frontend </w:t>
      </w:r>
      <w:proofErr w:type="spellStart"/>
      <w:r>
        <w:t>puede</w:t>
      </w:r>
      <w:proofErr w:type="spellEnd"/>
      <w:r>
        <w:t xml:space="preserve"> </w:t>
      </w:r>
      <w:proofErr w:type="spellStart"/>
      <w:r>
        <w:t>ocultar</w:t>
      </w:r>
      <w:proofErr w:type="spellEnd"/>
      <w:r>
        <w:t xml:space="preserve"> </w:t>
      </w:r>
      <w:proofErr w:type="spellStart"/>
      <w:r>
        <w:t>opciones</w:t>
      </w:r>
      <w:proofErr w:type="spellEnd"/>
      <w:r>
        <w:t xml:space="preserve"> </w:t>
      </w:r>
      <w:proofErr w:type="spellStart"/>
      <w:r>
        <w:t>que</w:t>
      </w:r>
      <w:proofErr w:type="spellEnd"/>
      <w:r>
        <w:t xml:space="preserve"> no </w:t>
      </w:r>
      <w:proofErr w:type="spellStart"/>
      <w:r>
        <w:t>corresponden</w:t>
      </w:r>
      <w:proofErr w:type="spellEnd"/>
      <w:r>
        <w:t xml:space="preserve"> a un </w:t>
      </w:r>
      <w:proofErr w:type="spellStart"/>
      <w:r>
        <w:t>usuario</w:t>
      </w:r>
      <w:proofErr w:type="spellEnd"/>
      <w:r>
        <w:t xml:space="preserve">, </w:t>
      </w:r>
      <w:proofErr w:type="spellStart"/>
      <w:r>
        <w:t>pero</w:t>
      </w:r>
      <w:proofErr w:type="spellEnd"/>
      <w:r>
        <w:t xml:space="preserve"> la </w:t>
      </w:r>
      <w:proofErr w:type="spellStart"/>
      <w:r>
        <w:t>autorización</w:t>
      </w:r>
      <w:proofErr w:type="spellEnd"/>
      <w:r>
        <w:t xml:space="preserve"> real se </w:t>
      </w:r>
      <w:proofErr w:type="spellStart"/>
      <w:r>
        <w:t>aplica</w:t>
      </w:r>
      <w:proofErr w:type="spellEnd"/>
      <w:r>
        <w:t xml:space="preserve"> </w:t>
      </w:r>
      <w:proofErr w:type="spellStart"/>
      <w:r>
        <w:t>en</w:t>
      </w:r>
      <w:proofErr w:type="spellEnd"/>
      <w:r>
        <w:t xml:space="preserve"> el backend, </w:t>
      </w:r>
      <w:proofErr w:type="spellStart"/>
      <w:r>
        <w:t>bloqueando</w:t>
      </w:r>
      <w:proofErr w:type="spellEnd"/>
      <w:r>
        <w:t xml:space="preserve"> solicitudes </w:t>
      </w:r>
      <w:proofErr w:type="spellStart"/>
      <w:r>
        <w:t>manuales</w:t>
      </w:r>
      <w:proofErr w:type="spellEnd"/>
      <w:r>
        <w:t xml:space="preserve"> </w:t>
      </w:r>
      <w:proofErr w:type="spellStart"/>
      <w:r>
        <w:t>hacia</w:t>
      </w:r>
      <w:proofErr w:type="spellEnd"/>
      <w:r>
        <w:t xml:space="preserve"> </w:t>
      </w:r>
      <w:proofErr w:type="spellStart"/>
      <w:r>
        <w:t>rutas</w:t>
      </w:r>
      <w:proofErr w:type="spellEnd"/>
      <w:r>
        <w:t xml:space="preserve"> no </w:t>
      </w:r>
      <w:proofErr w:type="spellStart"/>
      <w:r>
        <w:t>autorizadas</w:t>
      </w:r>
      <w:proofErr w:type="spellEnd"/>
      <w:r>
        <w:t xml:space="preserve">. Esta </w:t>
      </w:r>
      <w:proofErr w:type="spellStart"/>
      <w:r>
        <w:t>decisión</w:t>
      </w:r>
      <w:proofErr w:type="spellEnd"/>
      <w:r>
        <w:t xml:space="preserve"> protege </w:t>
      </w:r>
      <w:proofErr w:type="spellStart"/>
      <w:r>
        <w:t>módulos</w:t>
      </w:r>
      <w:proofErr w:type="spellEnd"/>
      <w:r>
        <w:t xml:space="preserve"> </w:t>
      </w:r>
      <w:proofErr w:type="spellStart"/>
      <w:r>
        <w:t>sensibles</w:t>
      </w:r>
      <w:proofErr w:type="spellEnd"/>
      <w:r>
        <w:t xml:space="preserve"> </w:t>
      </w:r>
      <w:proofErr w:type="spellStart"/>
      <w:r>
        <w:t>como</w:t>
      </w:r>
      <w:proofErr w:type="spellEnd"/>
      <w:r>
        <w:t xml:space="preserve"> la </w:t>
      </w:r>
      <w:proofErr w:type="spellStart"/>
      <w:r>
        <w:t>gestión</w:t>
      </w:r>
      <w:proofErr w:type="spellEnd"/>
      <w:r>
        <w:t xml:space="preserve"> de </w:t>
      </w:r>
      <w:proofErr w:type="spellStart"/>
      <w:r>
        <w:t>usuarios</w:t>
      </w:r>
      <w:proofErr w:type="spellEnd"/>
      <w:r>
        <w:t xml:space="preserve">, </w:t>
      </w:r>
      <w:proofErr w:type="spellStart"/>
      <w:r>
        <w:t>los</w:t>
      </w:r>
      <w:proofErr w:type="spellEnd"/>
      <w:r>
        <w:t xml:space="preserve"> </w:t>
      </w:r>
      <w:proofErr w:type="spellStart"/>
      <w:r>
        <w:t>pagos</w:t>
      </w:r>
      <w:proofErr w:type="spellEnd"/>
      <w:r>
        <w:t xml:space="preserve">, </w:t>
      </w:r>
      <w:proofErr w:type="spellStart"/>
      <w:r>
        <w:t>los</w:t>
      </w:r>
      <w:proofErr w:type="spellEnd"/>
      <w:r>
        <w:t xml:space="preserve"> </w:t>
      </w:r>
      <w:proofErr w:type="spellStart"/>
      <w:r>
        <w:t>reportes</w:t>
      </w:r>
      <w:proofErr w:type="spellEnd"/>
      <w:r>
        <w:t xml:space="preserve"> y la </w:t>
      </w:r>
      <w:proofErr w:type="spellStart"/>
      <w:r>
        <w:t>modificación</w:t>
      </w:r>
      <w:proofErr w:type="spellEnd"/>
      <w:r>
        <w:t xml:space="preserve"> de roles.</w:t>
      </w:r>
    </w:p>
    <w:p w14:paraId="521EE01F" w14:textId="77777777" w:rsidR="003909EA" w:rsidRDefault="00000000">
      <w:pPr>
        <w:pStyle w:val="Ttulo2"/>
      </w:pPr>
      <w:bookmarkStart w:id="32" w:name="_Toc238494311"/>
      <w:r>
        <w:rPr>
          <w:rFonts w:ascii="Times New Roman" w:hAnsi="Times New Roman"/>
        </w:rPr>
        <w:t xml:space="preserve">2.3. </w:t>
      </w:r>
      <w:proofErr w:type="spellStart"/>
      <w:r>
        <w:rPr>
          <w:rFonts w:ascii="Times New Roman" w:hAnsi="Times New Roman"/>
        </w:rPr>
        <w:t>Estándares</w:t>
      </w:r>
      <w:proofErr w:type="spellEnd"/>
      <w:r>
        <w:rPr>
          <w:rFonts w:ascii="Times New Roman" w:hAnsi="Times New Roman"/>
        </w:rPr>
        <w:t xml:space="preserve"> de </w:t>
      </w:r>
      <w:proofErr w:type="spellStart"/>
      <w:r>
        <w:rPr>
          <w:rFonts w:ascii="Times New Roman" w:hAnsi="Times New Roman"/>
        </w:rPr>
        <w:t>Seguridad</w:t>
      </w:r>
      <w:bookmarkEnd w:id="32"/>
      <w:proofErr w:type="spellEnd"/>
    </w:p>
    <w:p w14:paraId="0588D9B6" w14:textId="77777777" w:rsidR="003909EA" w:rsidRDefault="00000000">
      <w:pPr>
        <w:ind w:firstLine="709"/>
        <w:jc w:val="both"/>
      </w:pPr>
      <w:r>
        <w:t xml:space="preserve">La </w:t>
      </w:r>
      <w:proofErr w:type="spellStart"/>
      <w:r>
        <w:t>seguridad</w:t>
      </w:r>
      <w:proofErr w:type="spellEnd"/>
      <w:r>
        <w:t xml:space="preserve"> es un </w:t>
      </w:r>
      <w:proofErr w:type="spellStart"/>
      <w:r>
        <w:t>elemento</w:t>
      </w:r>
      <w:proofErr w:type="spellEnd"/>
      <w:r>
        <w:t xml:space="preserve"> fundamental del </w:t>
      </w:r>
      <w:proofErr w:type="spellStart"/>
      <w:r>
        <w:t>desarrollo</w:t>
      </w:r>
      <w:proofErr w:type="spellEnd"/>
      <w:r>
        <w:t xml:space="preserve">, </w:t>
      </w:r>
      <w:proofErr w:type="spellStart"/>
      <w:r>
        <w:t>debido</w:t>
      </w:r>
      <w:proofErr w:type="spellEnd"/>
      <w:r>
        <w:t xml:space="preserve"> a </w:t>
      </w:r>
      <w:proofErr w:type="spellStart"/>
      <w:r>
        <w:t>que</w:t>
      </w:r>
      <w:proofErr w:type="spellEnd"/>
      <w:r>
        <w:t xml:space="preserve"> se </w:t>
      </w:r>
      <w:proofErr w:type="spellStart"/>
      <w:r>
        <w:t>administra</w:t>
      </w:r>
      <w:proofErr w:type="spellEnd"/>
      <w:r>
        <w:t xml:space="preserve"> </w:t>
      </w:r>
      <w:proofErr w:type="spellStart"/>
      <w:r>
        <w:t>información</w:t>
      </w:r>
      <w:proofErr w:type="spellEnd"/>
      <w:r>
        <w:t xml:space="preserve"> personal y </w:t>
      </w:r>
      <w:proofErr w:type="spellStart"/>
      <w:r>
        <w:t>administrativa</w:t>
      </w:r>
      <w:proofErr w:type="spellEnd"/>
      <w:r>
        <w:t xml:space="preserve"> </w:t>
      </w:r>
      <w:proofErr w:type="spellStart"/>
      <w:r>
        <w:t>relacionada</w:t>
      </w:r>
      <w:proofErr w:type="spellEnd"/>
      <w:r>
        <w:t xml:space="preserve"> con </w:t>
      </w:r>
      <w:proofErr w:type="spellStart"/>
      <w:r>
        <w:t>alumnos</w:t>
      </w:r>
      <w:proofErr w:type="spellEnd"/>
      <w:r>
        <w:t xml:space="preserve">, </w:t>
      </w:r>
      <w:proofErr w:type="spellStart"/>
      <w:r>
        <w:t>entrenadores</w:t>
      </w:r>
      <w:proofErr w:type="spellEnd"/>
      <w:r>
        <w:t xml:space="preserve">, </w:t>
      </w:r>
      <w:proofErr w:type="spellStart"/>
      <w:r>
        <w:t>usuarios</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y </w:t>
      </w:r>
      <w:proofErr w:type="spellStart"/>
      <w:r>
        <w:t>progreso</w:t>
      </w:r>
      <w:proofErr w:type="spellEnd"/>
      <w:r>
        <w:t xml:space="preserve"> </w:t>
      </w:r>
      <w:proofErr w:type="spellStart"/>
      <w:r>
        <w:t>deportivo</w:t>
      </w:r>
      <w:proofErr w:type="spellEnd"/>
      <w:r>
        <w:t xml:space="preserve">. OWASP Foundation (2021) </w:t>
      </w:r>
      <w:proofErr w:type="spellStart"/>
      <w:r>
        <w:t>advierte</w:t>
      </w:r>
      <w:proofErr w:type="spellEnd"/>
      <w:r>
        <w:t xml:space="preserve"> </w:t>
      </w:r>
      <w:proofErr w:type="spellStart"/>
      <w:r>
        <w:t>que</w:t>
      </w:r>
      <w:proofErr w:type="spellEnd"/>
      <w:r>
        <w:t xml:space="preserve"> las </w:t>
      </w:r>
      <w:proofErr w:type="spellStart"/>
      <w:r>
        <w:t>aplicaciones</w:t>
      </w:r>
      <w:proofErr w:type="spellEnd"/>
      <w:r>
        <w:t xml:space="preserve"> web </w:t>
      </w:r>
      <w:proofErr w:type="spellStart"/>
      <w:r>
        <w:t>están</w:t>
      </w:r>
      <w:proofErr w:type="spellEnd"/>
      <w:r>
        <w:t xml:space="preserve"> </w:t>
      </w:r>
      <w:proofErr w:type="spellStart"/>
      <w:r>
        <w:t>expuestas</w:t>
      </w:r>
      <w:proofErr w:type="spellEnd"/>
      <w:r>
        <w:t xml:space="preserve"> a </w:t>
      </w:r>
      <w:proofErr w:type="spellStart"/>
      <w:r>
        <w:t>riesgos</w:t>
      </w:r>
      <w:proofErr w:type="spellEnd"/>
      <w:r>
        <w:t xml:space="preserve"> </w:t>
      </w:r>
      <w:proofErr w:type="spellStart"/>
      <w:r>
        <w:t>como</w:t>
      </w:r>
      <w:proofErr w:type="spellEnd"/>
      <w:r>
        <w:t xml:space="preserve"> </w:t>
      </w:r>
      <w:proofErr w:type="spellStart"/>
      <w:r>
        <w:t>fallas</w:t>
      </w:r>
      <w:proofErr w:type="spellEnd"/>
      <w:r>
        <w:t xml:space="preserve"> de </w:t>
      </w:r>
      <w:proofErr w:type="spellStart"/>
      <w:r>
        <w:t>identificación</w:t>
      </w:r>
      <w:proofErr w:type="spellEnd"/>
      <w:r>
        <w:t xml:space="preserve">, </w:t>
      </w:r>
      <w:proofErr w:type="spellStart"/>
      <w:r>
        <w:t>accesos</w:t>
      </w:r>
      <w:proofErr w:type="spellEnd"/>
      <w:r>
        <w:t xml:space="preserve"> no </w:t>
      </w:r>
      <w:proofErr w:type="spellStart"/>
      <w:r>
        <w:t>autorizados</w:t>
      </w:r>
      <w:proofErr w:type="spellEnd"/>
      <w:r>
        <w:t xml:space="preserve">, </w:t>
      </w:r>
      <w:proofErr w:type="spellStart"/>
      <w:r>
        <w:t>errores</w:t>
      </w:r>
      <w:proofErr w:type="spellEnd"/>
      <w:r>
        <w:t xml:space="preserve"> de </w:t>
      </w:r>
      <w:proofErr w:type="spellStart"/>
      <w:r>
        <w:t>configuración</w:t>
      </w:r>
      <w:proofErr w:type="spellEnd"/>
      <w:r>
        <w:t xml:space="preserve">, </w:t>
      </w:r>
      <w:proofErr w:type="spellStart"/>
      <w:r>
        <w:t>exposición</w:t>
      </w:r>
      <w:proofErr w:type="spellEnd"/>
      <w:r>
        <w:t xml:space="preserve"> de </w:t>
      </w:r>
      <w:proofErr w:type="spellStart"/>
      <w:r>
        <w:t>datos</w:t>
      </w:r>
      <w:proofErr w:type="spellEnd"/>
      <w:r>
        <w:t xml:space="preserve"> </w:t>
      </w:r>
      <w:proofErr w:type="spellStart"/>
      <w:r>
        <w:t>sensibles</w:t>
      </w:r>
      <w:proofErr w:type="spellEnd"/>
      <w:r>
        <w:t xml:space="preserve"> e </w:t>
      </w:r>
      <w:proofErr w:type="spellStart"/>
      <w:r>
        <w:t>inyección</w:t>
      </w:r>
      <w:proofErr w:type="spellEnd"/>
      <w:r>
        <w:t xml:space="preserve"> de </w:t>
      </w:r>
      <w:proofErr w:type="spellStart"/>
      <w:r>
        <w:t>código</w:t>
      </w:r>
      <w:proofErr w:type="spellEnd"/>
      <w:r>
        <w:t xml:space="preserve">; </w:t>
      </w:r>
      <w:proofErr w:type="spellStart"/>
      <w:r>
        <w:t>por</w:t>
      </w:r>
      <w:proofErr w:type="spellEnd"/>
      <w:r>
        <w:t xml:space="preserve"> </w:t>
      </w:r>
      <w:proofErr w:type="spellStart"/>
      <w:r>
        <w:t>ello</w:t>
      </w:r>
      <w:proofErr w:type="spellEnd"/>
      <w:r>
        <w:t xml:space="preserve">, </w:t>
      </w:r>
      <w:proofErr w:type="spellStart"/>
      <w:r>
        <w:t>los</w:t>
      </w:r>
      <w:proofErr w:type="spellEnd"/>
      <w:r>
        <w:t xml:space="preserve"> </w:t>
      </w:r>
      <w:proofErr w:type="spellStart"/>
      <w:r>
        <w:t>mecanismos</w:t>
      </w:r>
      <w:proofErr w:type="spellEnd"/>
      <w:r>
        <w:t xml:space="preserve"> de </w:t>
      </w:r>
      <w:proofErr w:type="spellStart"/>
      <w:r>
        <w:t>protección</w:t>
      </w:r>
      <w:proofErr w:type="spellEnd"/>
      <w:r>
        <w:t xml:space="preserve"> se </w:t>
      </w:r>
      <w:proofErr w:type="spellStart"/>
      <w:r>
        <w:t>incorporan</w:t>
      </w:r>
      <w:proofErr w:type="spellEnd"/>
      <w:r>
        <w:t xml:space="preserve"> </w:t>
      </w:r>
      <w:proofErr w:type="spellStart"/>
      <w:r>
        <w:t>desde</w:t>
      </w:r>
      <w:proofErr w:type="spellEnd"/>
      <w:r>
        <w:t xml:space="preserve"> el </w:t>
      </w:r>
      <w:proofErr w:type="spellStart"/>
      <w:r>
        <w:t>diseño</w:t>
      </w:r>
      <w:proofErr w:type="spellEnd"/>
      <w:r>
        <w:t>.</w:t>
      </w:r>
    </w:p>
    <w:p w14:paraId="6E14C36D" w14:textId="77777777" w:rsidR="003909EA" w:rsidRDefault="00000000">
      <w:pPr>
        <w:pStyle w:val="Ttulo3"/>
      </w:pPr>
      <w:bookmarkStart w:id="33" w:name="_Toc238494312"/>
      <w:r>
        <w:rPr>
          <w:rFonts w:ascii="Times New Roman" w:hAnsi="Times New Roman"/>
        </w:rPr>
        <w:t xml:space="preserve">2.3.1. </w:t>
      </w:r>
      <w:proofErr w:type="spellStart"/>
      <w:r>
        <w:rPr>
          <w:rFonts w:ascii="Times New Roman" w:hAnsi="Times New Roman"/>
        </w:rPr>
        <w:t>Autenticación</w:t>
      </w:r>
      <w:proofErr w:type="spellEnd"/>
      <w:r>
        <w:rPr>
          <w:rFonts w:ascii="Times New Roman" w:hAnsi="Times New Roman"/>
        </w:rPr>
        <w:t xml:space="preserve"> con JSON Web Token</w:t>
      </w:r>
      <w:bookmarkEnd w:id="33"/>
    </w:p>
    <w:p w14:paraId="2D9A2229" w14:textId="77777777" w:rsidR="003909EA" w:rsidRDefault="00000000">
      <w:pPr>
        <w:ind w:firstLine="709"/>
        <w:jc w:val="both"/>
      </w:pPr>
      <w:r>
        <w:t xml:space="preserve">La </w:t>
      </w:r>
      <w:proofErr w:type="spellStart"/>
      <w:r>
        <w:t>autenticación</w:t>
      </w:r>
      <w:proofErr w:type="spellEnd"/>
      <w:r>
        <w:t xml:space="preserve"> </w:t>
      </w:r>
      <w:proofErr w:type="spellStart"/>
      <w:r>
        <w:t>verifica</w:t>
      </w:r>
      <w:proofErr w:type="spellEnd"/>
      <w:r>
        <w:t xml:space="preserve"> la </w:t>
      </w:r>
      <w:proofErr w:type="spellStart"/>
      <w:r>
        <w:t>identidad</w:t>
      </w:r>
      <w:proofErr w:type="spellEnd"/>
      <w:r>
        <w:t xml:space="preserve"> de un </w:t>
      </w:r>
      <w:proofErr w:type="spellStart"/>
      <w:r>
        <w:t>usuario</w:t>
      </w:r>
      <w:proofErr w:type="spellEnd"/>
      <w:r>
        <w:t xml:space="preserve"> antes de </w:t>
      </w:r>
      <w:proofErr w:type="spellStart"/>
      <w:r>
        <w:t>permitirle</w:t>
      </w:r>
      <w:proofErr w:type="spellEnd"/>
      <w:r>
        <w:t xml:space="preserve"> el </w:t>
      </w:r>
      <w:proofErr w:type="spellStart"/>
      <w:r>
        <w:t>acceso</w:t>
      </w:r>
      <w:proofErr w:type="spellEnd"/>
      <w:r>
        <w:t xml:space="preserve"> a la </w:t>
      </w:r>
      <w:proofErr w:type="spellStart"/>
      <w:r>
        <w:t>plataforma</w:t>
      </w:r>
      <w:proofErr w:type="spellEnd"/>
      <w:r>
        <w:t xml:space="preserve">, </w:t>
      </w:r>
      <w:proofErr w:type="spellStart"/>
      <w:r>
        <w:t>mediante</w:t>
      </w:r>
      <w:proofErr w:type="spellEnd"/>
      <w:r>
        <w:t xml:space="preserve"> </w:t>
      </w:r>
      <w:proofErr w:type="spellStart"/>
      <w:r>
        <w:t>credenciales</w:t>
      </w:r>
      <w:proofErr w:type="spellEnd"/>
      <w:r>
        <w:t xml:space="preserve"> de </w:t>
      </w:r>
      <w:proofErr w:type="spellStart"/>
      <w:r>
        <w:t>correo</w:t>
      </w:r>
      <w:proofErr w:type="spellEnd"/>
      <w:r>
        <w:t xml:space="preserve"> </w:t>
      </w:r>
      <w:proofErr w:type="spellStart"/>
      <w:r>
        <w:t>electrónico</w:t>
      </w:r>
      <w:proofErr w:type="spellEnd"/>
      <w:r>
        <w:t xml:space="preserve"> y </w:t>
      </w:r>
      <w:proofErr w:type="spellStart"/>
      <w:r>
        <w:t>contraseña</w:t>
      </w:r>
      <w:proofErr w:type="spellEnd"/>
      <w:r>
        <w:t xml:space="preserve"> </w:t>
      </w:r>
      <w:proofErr w:type="spellStart"/>
      <w:r>
        <w:t>validadas</w:t>
      </w:r>
      <w:proofErr w:type="spellEnd"/>
      <w:r>
        <w:t xml:space="preserve"> </w:t>
      </w:r>
      <w:proofErr w:type="spellStart"/>
      <w:r>
        <w:t>en</w:t>
      </w:r>
      <w:proofErr w:type="spellEnd"/>
      <w:r>
        <w:t xml:space="preserve"> el backend contra la base de </w:t>
      </w:r>
      <w:proofErr w:type="spellStart"/>
      <w:r>
        <w:t>datos</w:t>
      </w:r>
      <w:proofErr w:type="spellEnd"/>
      <w:r>
        <w:t xml:space="preserve">. Este </w:t>
      </w:r>
      <w:proofErr w:type="spellStart"/>
      <w:r>
        <w:t>mecanismo</w:t>
      </w:r>
      <w:proofErr w:type="spellEnd"/>
      <w:r>
        <w:t xml:space="preserve"> </w:t>
      </w:r>
      <w:proofErr w:type="spellStart"/>
      <w:r>
        <w:t>impide</w:t>
      </w:r>
      <w:proofErr w:type="spellEnd"/>
      <w:r>
        <w:t xml:space="preserve"> </w:t>
      </w:r>
      <w:proofErr w:type="spellStart"/>
      <w:r>
        <w:t>que</w:t>
      </w:r>
      <w:proofErr w:type="spellEnd"/>
      <w:r>
        <w:t xml:space="preserve"> personas no </w:t>
      </w:r>
      <w:proofErr w:type="spellStart"/>
      <w:r>
        <w:t>autorizadas</w:t>
      </w:r>
      <w:proofErr w:type="spellEnd"/>
      <w:r>
        <w:t xml:space="preserve"> </w:t>
      </w:r>
      <w:proofErr w:type="spellStart"/>
      <w:r>
        <w:t>ingresen</w:t>
      </w:r>
      <w:proofErr w:type="spellEnd"/>
      <w:r>
        <w:t xml:space="preserve"> a </w:t>
      </w:r>
      <w:proofErr w:type="spellStart"/>
      <w:r>
        <w:t>módulos</w:t>
      </w:r>
      <w:proofErr w:type="spellEnd"/>
      <w:r>
        <w:t xml:space="preserve"> </w:t>
      </w:r>
      <w:proofErr w:type="spellStart"/>
      <w:r>
        <w:t>administrativos</w:t>
      </w:r>
      <w:proofErr w:type="spellEnd"/>
      <w:r>
        <w:t xml:space="preserve"> y </w:t>
      </w:r>
      <w:proofErr w:type="spellStart"/>
      <w:r>
        <w:t>constituye</w:t>
      </w:r>
      <w:proofErr w:type="spellEnd"/>
      <w:r>
        <w:t xml:space="preserve"> la </w:t>
      </w:r>
      <w:proofErr w:type="spellStart"/>
      <w:r>
        <w:t>primera</w:t>
      </w:r>
      <w:proofErr w:type="spellEnd"/>
      <w:r>
        <w:t xml:space="preserve"> barrera de </w:t>
      </w:r>
      <w:proofErr w:type="spellStart"/>
      <w:r>
        <w:t>seguridad</w:t>
      </w:r>
      <w:proofErr w:type="spellEnd"/>
      <w:r>
        <w:t xml:space="preserve"> del </w:t>
      </w:r>
      <w:proofErr w:type="spellStart"/>
      <w:r>
        <w:t>sistema</w:t>
      </w:r>
      <w:proofErr w:type="spellEnd"/>
      <w:r>
        <w:t xml:space="preserve">. Si </w:t>
      </w:r>
      <w:proofErr w:type="spellStart"/>
      <w:r>
        <w:t>los</w:t>
      </w:r>
      <w:proofErr w:type="spellEnd"/>
      <w:r>
        <w:t xml:space="preserve"> </w:t>
      </w:r>
      <w:proofErr w:type="spellStart"/>
      <w:r>
        <w:t>datos</w:t>
      </w:r>
      <w:proofErr w:type="spellEnd"/>
      <w:r>
        <w:t xml:space="preserve"> son </w:t>
      </w:r>
      <w:proofErr w:type="spellStart"/>
      <w:r>
        <w:t>correctos</w:t>
      </w:r>
      <w:proofErr w:type="spellEnd"/>
      <w:r>
        <w:t xml:space="preserve"> se genera un token de </w:t>
      </w:r>
      <w:proofErr w:type="spellStart"/>
      <w:r>
        <w:t>autenticación</w:t>
      </w:r>
      <w:proofErr w:type="spellEnd"/>
      <w:r>
        <w:t xml:space="preserve">; </w:t>
      </w:r>
      <w:proofErr w:type="spellStart"/>
      <w:r>
        <w:t>si</w:t>
      </w:r>
      <w:proofErr w:type="spellEnd"/>
      <w:r>
        <w:t xml:space="preserve"> no, se </w:t>
      </w:r>
      <w:proofErr w:type="spellStart"/>
      <w:r>
        <w:t>deniega</w:t>
      </w:r>
      <w:proofErr w:type="spellEnd"/>
      <w:r>
        <w:t xml:space="preserve"> el </w:t>
      </w:r>
      <w:proofErr w:type="spellStart"/>
      <w:r>
        <w:t>acceso</w:t>
      </w:r>
      <w:proofErr w:type="spellEnd"/>
      <w:r>
        <w:t xml:space="preserve"> con un </w:t>
      </w:r>
      <w:proofErr w:type="spellStart"/>
      <w:r>
        <w:t>mensaje</w:t>
      </w:r>
      <w:proofErr w:type="spellEnd"/>
      <w:r>
        <w:t xml:space="preserve"> de error claro, sin </w:t>
      </w:r>
      <w:proofErr w:type="spellStart"/>
      <w:r>
        <w:t>revelar</w:t>
      </w:r>
      <w:proofErr w:type="spellEnd"/>
      <w:r>
        <w:t xml:space="preserve"> </w:t>
      </w:r>
      <w:proofErr w:type="spellStart"/>
      <w:r>
        <w:t>si</w:t>
      </w:r>
      <w:proofErr w:type="spellEnd"/>
      <w:r>
        <w:t xml:space="preserve"> la </w:t>
      </w:r>
      <w:proofErr w:type="spellStart"/>
      <w:r>
        <w:t>cuenta</w:t>
      </w:r>
      <w:proofErr w:type="spellEnd"/>
      <w:r>
        <w:t xml:space="preserve"> </w:t>
      </w:r>
      <w:proofErr w:type="spellStart"/>
      <w:r>
        <w:t>existe</w:t>
      </w:r>
      <w:proofErr w:type="spellEnd"/>
      <w:r>
        <w:t>.</w:t>
      </w:r>
    </w:p>
    <w:p w14:paraId="0D1D5896" w14:textId="77777777" w:rsidR="003909EA" w:rsidRDefault="00000000">
      <w:pPr>
        <w:ind w:firstLine="709"/>
        <w:jc w:val="both"/>
      </w:pPr>
      <w:r>
        <w:t xml:space="preserve">Las </w:t>
      </w:r>
      <w:proofErr w:type="spellStart"/>
      <w:r>
        <w:t>rutas</w:t>
      </w:r>
      <w:proofErr w:type="spellEnd"/>
      <w:r>
        <w:t xml:space="preserve"> </w:t>
      </w:r>
      <w:proofErr w:type="spellStart"/>
      <w:r>
        <w:t>privadas</w:t>
      </w:r>
      <w:proofErr w:type="spellEnd"/>
      <w:r>
        <w:t xml:space="preserve"> de la API REST se </w:t>
      </w:r>
      <w:proofErr w:type="spellStart"/>
      <w:r>
        <w:t>protegen</w:t>
      </w:r>
      <w:proofErr w:type="spellEnd"/>
      <w:r>
        <w:t xml:space="preserve"> con JSON Web Token: el token, </w:t>
      </w:r>
      <w:proofErr w:type="spellStart"/>
      <w:r>
        <w:t>generado</w:t>
      </w:r>
      <w:proofErr w:type="spellEnd"/>
      <w:r>
        <w:t xml:space="preserve"> al </w:t>
      </w:r>
      <w:proofErr w:type="spellStart"/>
      <w:r>
        <w:t>iniciar</w:t>
      </w:r>
      <w:proofErr w:type="spellEnd"/>
      <w:r>
        <w:t xml:space="preserve"> </w:t>
      </w:r>
      <w:proofErr w:type="spellStart"/>
      <w:r>
        <w:t>sesión</w:t>
      </w:r>
      <w:proofErr w:type="spellEnd"/>
      <w:r>
        <w:t xml:space="preserve">, </w:t>
      </w:r>
      <w:proofErr w:type="spellStart"/>
      <w:r>
        <w:t>contiene</w:t>
      </w:r>
      <w:proofErr w:type="spellEnd"/>
      <w:r>
        <w:t xml:space="preserve"> </w:t>
      </w:r>
      <w:proofErr w:type="spellStart"/>
      <w:r>
        <w:t>únicamente</w:t>
      </w:r>
      <w:proofErr w:type="spellEnd"/>
      <w:r>
        <w:t xml:space="preserve"> el </w:t>
      </w:r>
      <w:proofErr w:type="spellStart"/>
      <w:r>
        <w:t>identificador</w:t>
      </w:r>
      <w:proofErr w:type="spellEnd"/>
      <w:r>
        <w:t xml:space="preserve"> del </w:t>
      </w:r>
      <w:proofErr w:type="spellStart"/>
      <w:r>
        <w:t>usuario</w:t>
      </w:r>
      <w:proofErr w:type="spellEnd"/>
      <w:r>
        <w:t xml:space="preserve"> y </w:t>
      </w:r>
      <w:proofErr w:type="spellStart"/>
      <w:r>
        <w:t>su</w:t>
      </w:r>
      <w:proofErr w:type="spellEnd"/>
      <w:r>
        <w:t xml:space="preserve"> </w:t>
      </w:r>
      <w:proofErr w:type="spellStart"/>
      <w:r>
        <w:t>rol</w:t>
      </w:r>
      <w:proofErr w:type="spellEnd"/>
      <w:r>
        <w:t xml:space="preserve">, </w:t>
      </w:r>
      <w:proofErr w:type="spellStart"/>
      <w:r>
        <w:t>nunca</w:t>
      </w:r>
      <w:proofErr w:type="spellEnd"/>
      <w:r>
        <w:t xml:space="preserve"> </w:t>
      </w:r>
      <w:proofErr w:type="spellStart"/>
      <w:r>
        <w:t>datos</w:t>
      </w:r>
      <w:proofErr w:type="spellEnd"/>
      <w:r>
        <w:t xml:space="preserve"> </w:t>
      </w:r>
      <w:proofErr w:type="spellStart"/>
      <w:r>
        <w:t>sensibles</w:t>
      </w:r>
      <w:proofErr w:type="spellEnd"/>
      <w:r>
        <w:t xml:space="preserve"> </w:t>
      </w:r>
      <w:proofErr w:type="spellStart"/>
      <w:r>
        <w:t>como</w:t>
      </w:r>
      <w:proofErr w:type="spellEnd"/>
      <w:r>
        <w:t xml:space="preserve"> </w:t>
      </w:r>
      <w:proofErr w:type="spellStart"/>
      <w:r>
        <w:t>contraseñas</w:t>
      </w:r>
      <w:proofErr w:type="spellEnd"/>
      <w:r>
        <w:t xml:space="preserve"> o </w:t>
      </w:r>
      <w:proofErr w:type="spellStart"/>
      <w:r>
        <w:t>información</w:t>
      </w:r>
      <w:proofErr w:type="spellEnd"/>
      <w:r>
        <w:t xml:space="preserve"> </w:t>
      </w:r>
      <w:proofErr w:type="spellStart"/>
      <w:r>
        <w:t>financiera</w:t>
      </w:r>
      <w:proofErr w:type="spellEnd"/>
      <w:r>
        <w:t xml:space="preserve">. En </w:t>
      </w:r>
      <w:proofErr w:type="spellStart"/>
      <w:r>
        <w:t>cada</w:t>
      </w:r>
      <w:proofErr w:type="spellEnd"/>
      <w:r>
        <w:t xml:space="preserve"> </w:t>
      </w:r>
      <w:proofErr w:type="spellStart"/>
      <w:r>
        <w:t>solicitud</w:t>
      </w:r>
      <w:proofErr w:type="spellEnd"/>
      <w:r>
        <w:t xml:space="preserve"> </w:t>
      </w:r>
      <w:proofErr w:type="spellStart"/>
      <w:r>
        <w:t>protegida</w:t>
      </w:r>
      <w:proofErr w:type="spellEnd"/>
      <w:r>
        <w:t xml:space="preserve">, el backend </w:t>
      </w:r>
      <w:proofErr w:type="spellStart"/>
      <w:r>
        <w:t>verifica</w:t>
      </w:r>
      <w:proofErr w:type="spellEnd"/>
      <w:r>
        <w:t xml:space="preserve"> </w:t>
      </w:r>
      <w:proofErr w:type="spellStart"/>
      <w:r>
        <w:t>su</w:t>
      </w:r>
      <w:proofErr w:type="spellEnd"/>
      <w:r>
        <w:t xml:space="preserve"> </w:t>
      </w:r>
      <w:proofErr w:type="spellStart"/>
      <w:r>
        <w:t>validez</w:t>
      </w:r>
      <w:proofErr w:type="spellEnd"/>
      <w:r>
        <w:t xml:space="preserve"> antes de </w:t>
      </w:r>
      <w:proofErr w:type="spellStart"/>
      <w:r>
        <w:t>permitir</w:t>
      </w:r>
      <w:proofErr w:type="spellEnd"/>
      <w:r>
        <w:t xml:space="preserve"> el </w:t>
      </w:r>
      <w:proofErr w:type="spellStart"/>
      <w:r>
        <w:t>acceso</w:t>
      </w:r>
      <w:proofErr w:type="spellEnd"/>
      <w:r>
        <w:t xml:space="preserve">, </w:t>
      </w:r>
      <w:proofErr w:type="spellStart"/>
      <w:r>
        <w:t>manteniendo</w:t>
      </w:r>
      <w:proofErr w:type="spellEnd"/>
      <w:r>
        <w:t xml:space="preserve"> </w:t>
      </w:r>
      <w:proofErr w:type="spellStart"/>
      <w:r>
        <w:t>una</w:t>
      </w:r>
      <w:proofErr w:type="spellEnd"/>
      <w:r>
        <w:t xml:space="preserve"> </w:t>
      </w:r>
      <w:proofErr w:type="spellStart"/>
      <w:r>
        <w:t>comunicación</w:t>
      </w:r>
      <w:proofErr w:type="spellEnd"/>
      <w:r>
        <w:t xml:space="preserve"> </w:t>
      </w:r>
      <w:proofErr w:type="spellStart"/>
      <w:r>
        <w:t>segura</w:t>
      </w:r>
      <w:proofErr w:type="spellEnd"/>
      <w:r>
        <w:t xml:space="preserve"> entre </w:t>
      </w:r>
      <w:proofErr w:type="spellStart"/>
      <w:r>
        <w:t>cliente</w:t>
      </w:r>
      <w:proofErr w:type="spellEnd"/>
      <w:r>
        <w:t xml:space="preserve"> y </w:t>
      </w:r>
      <w:proofErr w:type="spellStart"/>
      <w:r>
        <w:t>servidor</w:t>
      </w:r>
      <w:proofErr w:type="spellEnd"/>
      <w:r>
        <w:t xml:space="preserve"> sin </w:t>
      </w:r>
      <w:proofErr w:type="spellStart"/>
      <w:r>
        <w:t>depender</w:t>
      </w:r>
      <w:proofErr w:type="spellEnd"/>
      <w:r>
        <w:t xml:space="preserve"> de </w:t>
      </w:r>
      <w:proofErr w:type="spellStart"/>
      <w:r>
        <w:t>sesiones</w:t>
      </w:r>
      <w:proofErr w:type="spellEnd"/>
      <w:r>
        <w:t xml:space="preserve"> </w:t>
      </w:r>
      <w:proofErr w:type="spellStart"/>
      <w:r>
        <w:t>tradicionales</w:t>
      </w:r>
      <w:proofErr w:type="spellEnd"/>
      <w:r>
        <w:t xml:space="preserve"> </w:t>
      </w:r>
      <w:proofErr w:type="spellStart"/>
      <w:r>
        <w:t>almacenadas</w:t>
      </w:r>
      <w:proofErr w:type="spellEnd"/>
      <w:r>
        <w:t xml:space="preserve"> </w:t>
      </w:r>
      <w:proofErr w:type="spellStart"/>
      <w:r>
        <w:t>en</w:t>
      </w:r>
      <w:proofErr w:type="spellEnd"/>
      <w:r>
        <w:t xml:space="preserve"> el </w:t>
      </w:r>
      <w:proofErr w:type="spellStart"/>
      <w:r>
        <w:t>servidor</w:t>
      </w:r>
      <w:proofErr w:type="spellEnd"/>
      <w:r>
        <w:t xml:space="preserve"> (IETF, 2015).</w:t>
      </w:r>
    </w:p>
    <w:p w14:paraId="39DC363A" w14:textId="77777777" w:rsidR="003909EA" w:rsidRDefault="00000000">
      <w:pPr>
        <w:pStyle w:val="Ttulo3"/>
      </w:pPr>
      <w:bookmarkStart w:id="34" w:name="_Toc238494313"/>
      <w:r>
        <w:rPr>
          <w:rFonts w:ascii="Times New Roman" w:hAnsi="Times New Roman"/>
        </w:rPr>
        <w:t xml:space="preserve">2.3.2. Hashing de </w:t>
      </w:r>
      <w:proofErr w:type="spellStart"/>
      <w:r>
        <w:rPr>
          <w:rFonts w:ascii="Times New Roman" w:hAnsi="Times New Roman"/>
        </w:rPr>
        <w:t>Contraseñas</w:t>
      </w:r>
      <w:proofErr w:type="spellEnd"/>
      <w:r>
        <w:rPr>
          <w:rFonts w:ascii="Times New Roman" w:hAnsi="Times New Roman"/>
        </w:rPr>
        <w:t xml:space="preserve"> con </w:t>
      </w:r>
      <w:proofErr w:type="spellStart"/>
      <w:r>
        <w:rPr>
          <w:rFonts w:ascii="Times New Roman" w:hAnsi="Times New Roman"/>
        </w:rPr>
        <w:t>Bcrypt</w:t>
      </w:r>
      <w:bookmarkEnd w:id="34"/>
      <w:proofErr w:type="spellEnd"/>
    </w:p>
    <w:p w14:paraId="501930B4" w14:textId="77777777" w:rsidR="003909EA" w:rsidRDefault="00000000">
      <w:pPr>
        <w:ind w:firstLine="709"/>
        <w:jc w:val="both"/>
      </w:pPr>
      <w:r>
        <w:t xml:space="preserve">Las </w:t>
      </w:r>
      <w:proofErr w:type="spellStart"/>
      <w:r>
        <w:t>contraseñas</w:t>
      </w:r>
      <w:proofErr w:type="spellEnd"/>
      <w:r>
        <w:t xml:space="preserve"> no se </w:t>
      </w:r>
      <w:proofErr w:type="spellStart"/>
      <w:r>
        <w:t>almacenan</w:t>
      </w:r>
      <w:proofErr w:type="spellEnd"/>
      <w:r>
        <w:t xml:space="preserve"> </w:t>
      </w:r>
      <w:proofErr w:type="spellStart"/>
      <w:r>
        <w:t>nunca</w:t>
      </w:r>
      <w:proofErr w:type="spellEnd"/>
      <w:r>
        <w:t xml:space="preserve"> </w:t>
      </w:r>
      <w:proofErr w:type="spellStart"/>
      <w:r>
        <w:t>en</w:t>
      </w:r>
      <w:proofErr w:type="spellEnd"/>
      <w:r>
        <w:t xml:space="preserve"> </w:t>
      </w:r>
      <w:proofErr w:type="spellStart"/>
      <w:r>
        <w:t>texto</w:t>
      </w:r>
      <w:proofErr w:type="spellEnd"/>
      <w:r>
        <w:t xml:space="preserve"> plano: </w:t>
      </w:r>
      <w:proofErr w:type="spellStart"/>
      <w:r>
        <w:t>Bcrypt</w:t>
      </w:r>
      <w:proofErr w:type="spellEnd"/>
      <w:r>
        <w:t xml:space="preserve"> las </w:t>
      </w:r>
      <w:proofErr w:type="spellStart"/>
      <w:r>
        <w:t>transforma</w:t>
      </w:r>
      <w:proofErr w:type="spellEnd"/>
      <w:r>
        <w:t xml:space="preserve"> </w:t>
      </w:r>
      <w:proofErr w:type="spellStart"/>
      <w:r>
        <w:t>mediante</w:t>
      </w:r>
      <w:proofErr w:type="spellEnd"/>
      <w:r>
        <w:t xml:space="preserve"> </w:t>
      </w:r>
      <w:proofErr w:type="spellStart"/>
      <w:r>
        <w:t>una</w:t>
      </w:r>
      <w:proofErr w:type="spellEnd"/>
      <w:r>
        <w:t xml:space="preserve"> </w:t>
      </w:r>
      <w:proofErr w:type="spellStart"/>
      <w:r>
        <w:t>función</w:t>
      </w:r>
      <w:proofErr w:type="spellEnd"/>
      <w:r>
        <w:t xml:space="preserve"> hash con </w:t>
      </w:r>
      <w:proofErr w:type="spellStart"/>
      <w:r>
        <w:t>sal</w:t>
      </w:r>
      <w:proofErr w:type="spellEnd"/>
      <w:r>
        <w:t xml:space="preserve"> antes de </w:t>
      </w:r>
      <w:proofErr w:type="spellStart"/>
      <w:r>
        <w:t>guardarlas</w:t>
      </w:r>
      <w:proofErr w:type="spellEnd"/>
      <w:r>
        <w:t xml:space="preserve">, de modo </w:t>
      </w:r>
      <w:proofErr w:type="spellStart"/>
      <w:r>
        <w:t>que</w:t>
      </w:r>
      <w:proofErr w:type="spellEnd"/>
      <w:r>
        <w:t xml:space="preserve"> </w:t>
      </w:r>
      <w:proofErr w:type="spellStart"/>
      <w:r>
        <w:t>ni</w:t>
      </w:r>
      <w:proofErr w:type="spellEnd"/>
      <w:r>
        <w:t xml:space="preserve"> </w:t>
      </w:r>
      <w:proofErr w:type="spellStart"/>
      <w:r>
        <w:t>siquiera</w:t>
      </w:r>
      <w:proofErr w:type="spellEnd"/>
      <w:r>
        <w:t xml:space="preserve"> el </w:t>
      </w:r>
      <w:proofErr w:type="spellStart"/>
      <w:r>
        <w:t>administrador</w:t>
      </w:r>
      <w:proofErr w:type="spellEnd"/>
      <w:r>
        <w:t xml:space="preserve"> de la base de </w:t>
      </w:r>
      <w:proofErr w:type="spellStart"/>
      <w:r>
        <w:t>datos</w:t>
      </w:r>
      <w:proofErr w:type="spellEnd"/>
      <w:r>
        <w:t xml:space="preserve"> </w:t>
      </w:r>
      <w:proofErr w:type="spellStart"/>
      <w:r>
        <w:t>puede</w:t>
      </w:r>
      <w:proofErr w:type="spellEnd"/>
      <w:r>
        <w:t xml:space="preserve"> </w:t>
      </w:r>
      <w:proofErr w:type="spellStart"/>
      <w:r>
        <w:t>recuperar</w:t>
      </w:r>
      <w:proofErr w:type="spellEnd"/>
      <w:r>
        <w:t xml:space="preserve"> la clave original. Durante el </w:t>
      </w:r>
      <w:proofErr w:type="spellStart"/>
      <w:r>
        <w:t>inicio</w:t>
      </w:r>
      <w:proofErr w:type="spellEnd"/>
      <w:r>
        <w:t xml:space="preserve"> de </w:t>
      </w:r>
      <w:proofErr w:type="spellStart"/>
      <w:r>
        <w:t>sesión</w:t>
      </w:r>
      <w:proofErr w:type="spellEnd"/>
      <w:r>
        <w:t xml:space="preserve">, la </w:t>
      </w:r>
      <w:proofErr w:type="spellStart"/>
      <w:r>
        <w:t>contraseña</w:t>
      </w:r>
      <w:proofErr w:type="spellEnd"/>
      <w:r>
        <w:t xml:space="preserve"> </w:t>
      </w:r>
      <w:proofErr w:type="spellStart"/>
      <w:r>
        <w:t>ingresada</w:t>
      </w:r>
      <w:proofErr w:type="spellEnd"/>
      <w:r>
        <w:t xml:space="preserve"> se </w:t>
      </w:r>
      <w:proofErr w:type="spellStart"/>
      <w:r>
        <w:t>compara</w:t>
      </w:r>
      <w:proofErr w:type="spellEnd"/>
      <w:r>
        <w:t xml:space="preserve"> contra el hash </w:t>
      </w:r>
      <w:proofErr w:type="spellStart"/>
      <w:r>
        <w:t>almacenado</w:t>
      </w:r>
      <w:proofErr w:type="spellEnd"/>
      <w:r>
        <w:t xml:space="preserve">; </w:t>
      </w:r>
      <w:proofErr w:type="spellStart"/>
      <w:r>
        <w:t>si</w:t>
      </w:r>
      <w:proofErr w:type="spellEnd"/>
      <w:r>
        <w:t xml:space="preserve"> </w:t>
      </w:r>
      <w:proofErr w:type="spellStart"/>
      <w:r>
        <w:t>coinciden</w:t>
      </w:r>
      <w:proofErr w:type="spellEnd"/>
      <w:r>
        <w:t xml:space="preserve">, se </w:t>
      </w:r>
      <w:proofErr w:type="spellStart"/>
      <w:r>
        <w:t>emite</w:t>
      </w:r>
      <w:proofErr w:type="spellEnd"/>
      <w:r>
        <w:t xml:space="preserve"> el token de </w:t>
      </w:r>
      <w:proofErr w:type="spellStart"/>
      <w:r>
        <w:t>sesión</w:t>
      </w:r>
      <w:proofErr w:type="spellEnd"/>
      <w:r>
        <w:t xml:space="preserve">. </w:t>
      </w:r>
      <w:proofErr w:type="spellStart"/>
      <w:r>
        <w:t>Bcrypt</w:t>
      </w:r>
      <w:proofErr w:type="spellEnd"/>
      <w:r>
        <w:t xml:space="preserve"> es </w:t>
      </w:r>
      <w:proofErr w:type="spellStart"/>
      <w:r>
        <w:t>deliberadamente</w:t>
      </w:r>
      <w:proofErr w:type="spellEnd"/>
      <w:r>
        <w:t xml:space="preserve"> lento </w:t>
      </w:r>
      <w:proofErr w:type="spellStart"/>
      <w:r>
        <w:t>frente</w:t>
      </w:r>
      <w:proofErr w:type="spellEnd"/>
      <w:r>
        <w:t xml:space="preserve"> </w:t>
      </w:r>
      <w:proofErr w:type="gramStart"/>
      <w:r>
        <w:t>a</w:t>
      </w:r>
      <w:proofErr w:type="gramEnd"/>
      <w:r>
        <w:t xml:space="preserve"> </w:t>
      </w:r>
      <w:proofErr w:type="spellStart"/>
      <w:r>
        <w:t>ataques</w:t>
      </w:r>
      <w:proofErr w:type="spellEnd"/>
      <w:r>
        <w:t xml:space="preserve"> de </w:t>
      </w:r>
      <w:proofErr w:type="spellStart"/>
      <w:r>
        <w:t>fuerza</w:t>
      </w:r>
      <w:proofErr w:type="spellEnd"/>
      <w:r>
        <w:t xml:space="preserve"> </w:t>
      </w:r>
      <w:proofErr w:type="spellStart"/>
      <w:r>
        <w:t>bruta</w:t>
      </w:r>
      <w:proofErr w:type="spellEnd"/>
      <w:r>
        <w:t xml:space="preserve">, lo </w:t>
      </w:r>
      <w:proofErr w:type="spellStart"/>
      <w:r>
        <w:t>que</w:t>
      </w:r>
      <w:proofErr w:type="spellEnd"/>
      <w:r>
        <w:t xml:space="preserve"> lo </w:t>
      </w:r>
      <w:proofErr w:type="spellStart"/>
      <w:r>
        <w:t>convierte</w:t>
      </w:r>
      <w:proofErr w:type="spellEnd"/>
      <w:r>
        <w:t xml:space="preserve"> </w:t>
      </w:r>
      <w:proofErr w:type="spellStart"/>
      <w:r>
        <w:t>en</w:t>
      </w:r>
      <w:proofErr w:type="spellEnd"/>
      <w:r>
        <w:t xml:space="preserve"> el </w:t>
      </w:r>
      <w:proofErr w:type="spellStart"/>
      <w:r>
        <w:t>estándar</w:t>
      </w:r>
      <w:proofErr w:type="spellEnd"/>
      <w:r>
        <w:t xml:space="preserve"> </w:t>
      </w:r>
      <w:proofErr w:type="spellStart"/>
      <w:r>
        <w:t>recomendado</w:t>
      </w:r>
      <w:proofErr w:type="spellEnd"/>
      <w:r>
        <w:t xml:space="preserve"> para el </w:t>
      </w:r>
      <w:proofErr w:type="spellStart"/>
      <w:r>
        <w:t>almacenamiento</w:t>
      </w:r>
      <w:proofErr w:type="spellEnd"/>
      <w:r>
        <w:t xml:space="preserve"> de </w:t>
      </w:r>
      <w:proofErr w:type="spellStart"/>
      <w:r>
        <w:t>credenciales</w:t>
      </w:r>
      <w:proofErr w:type="spellEnd"/>
      <w:r>
        <w:t xml:space="preserve"> (Stallings y Brown, 2018).</w:t>
      </w:r>
    </w:p>
    <w:p w14:paraId="716E36DD" w14:textId="77777777" w:rsidR="003909EA" w:rsidRDefault="00000000">
      <w:pPr>
        <w:pStyle w:val="Ttulo3"/>
      </w:pPr>
      <w:bookmarkStart w:id="35" w:name="_Toc238494314"/>
      <w:r>
        <w:rPr>
          <w:rFonts w:ascii="Times New Roman" w:hAnsi="Times New Roman"/>
        </w:rPr>
        <w:lastRenderedPageBreak/>
        <w:t xml:space="preserve">2.3.3. Control de </w:t>
      </w:r>
      <w:proofErr w:type="spellStart"/>
      <w:r>
        <w:rPr>
          <w:rFonts w:ascii="Times New Roman" w:hAnsi="Times New Roman"/>
        </w:rPr>
        <w:t>Acceso</w:t>
      </w:r>
      <w:proofErr w:type="spellEnd"/>
      <w:r>
        <w:rPr>
          <w:rFonts w:ascii="Times New Roman" w:hAnsi="Times New Roman"/>
        </w:rPr>
        <w:t xml:space="preserve"> </w:t>
      </w:r>
      <w:proofErr w:type="spellStart"/>
      <w:r>
        <w:rPr>
          <w:rFonts w:ascii="Times New Roman" w:hAnsi="Times New Roman"/>
        </w:rPr>
        <w:t>Basado</w:t>
      </w:r>
      <w:proofErr w:type="spellEnd"/>
      <w:r>
        <w:rPr>
          <w:rFonts w:ascii="Times New Roman" w:hAnsi="Times New Roman"/>
        </w:rPr>
        <w:t xml:space="preserve"> </w:t>
      </w:r>
      <w:proofErr w:type="spellStart"/>
      <w:r>
        <w:rPr>
          <w:rFonts w:ascii="Times New Roman" w:hAnsi="Times New Roman"/>
        </w:rPr>
        <w:t>en</w:t>
      </w:r>
      <w:proofErr w:type="spellEnd"/>
      <w:r>
        <w:rPr>
          <w:rFonts w:ascii="Times New Roman" w:hAnsi="Times New Roman"/>
        </w:rPr>
        <w:t xml:space="preserve"> Roles</w:t>
      </w:r>
      <w:bookmarkEnd w:id="35"/>
    </w:p>
    <w:p w14:paraId="2C3BB572" w14:textId="77777777" w:rsidR="003909EA" w:rsidRDefault="00000000">
      <w:pPr>
        <w:ind w:firstLine="709"/>
        <w:jc w:val="both"/>
      </w:pPr>
      <w:r>
        <w:t xml:space="preserve">La </w:t>
      </w:r>
      <w:proofErr w:type="spellStart"/>
      <w:r>
        <w:t>autorización</w:t>
      </w:r>
      <w:proofErr w:type="spellEnd"/>
      <w:r>
        <w:t xml:space="preserve"> </w:t>
      </w:r>
      <w:proofErr w:type="spellStart"/>
      <w:r>
        <w:t>determina</w:t>
      </w:r>
      <w:proofErr w:type="spellEnd"/>
      <w:r>
        <w:t xml:space="preserve"> </w:t>
      </w:r>
      <w:proofErr w:type="spellStart"/>
      <w:r>
        <w:t>qué</w:t>
      </w:r>
      <w:proofErr w:type="spellEnd"/>
      <w:r>
        <w:t xml:space="preserve"> </w:t>
      </w:r>
      <w:proofErr w:type="spellStart"/>
      <w:r>
        <w:t>acciones</w:t>
      </w:r>
      <w:proofErr w:type="spellEnd"/>
      <w:r>
        <w:t xml:space="preserve"> </w:t>
      </w:r>
      <w:proofErr w:type="spellStart"/>
      <w:r>
        <w:t>puede</w:t>
      </w:r>
      <w:proofErr w:type="spellEnd"/>
      <w:r>
        <w:t xml:space="preserve"> </w:t>
      </w:r>
      <w:proofErr w:type="spellStart"/>
      <w:r>
        <w:t>realizar</w:t>
      </w:r>
      <w:proofErr w:type="spellEnd"/>
      <w:r>
        <w:t xml:space="preserve"> un </w:t>
      </w:r>
      <w:proofErr w:type="spellStart"/>
      <w:r>
        <w:t>usuario</w:t>
      </w:r>
      <w:proofErr w:type="spellEnd"/>
      <w:r>
        <w:t xml:space="preserve"> </w:t>
      </w:r>
      <w:proofErr w:type="spellStart"/>
      <w:r>
        <w:t>autenticado</w:t>
      </w:r>
      <w:proofErr w:type="spellEnd"/>
      <w:r>
        <w:t xml:space="preserve"> y se </w:t>
      </w:r>
      <w:proofErr w:type="spellStart"/>
      <w:r>
        <w:t>organiza</w:t>
      </w:r>
      <w:proofErr w:type="spellEnd"/>
      <w:r>
        <w:t xml:space="preserve"> </w:t>
      </w:r>
      <w:proofErr w:type="spellStart"/>
      <w:r>
        <w:t>mediante</w:t>
      </w:r>
      <w:proofErr w:type="spellEnd"/>
      <w:r>
        <w:t xml:space="preserve"> control de </w:t>
      </w:r>
      <w:proofErr w:type="spellStart"/>
      <w:r>
        <w:t>acceso</w:t>
      </w:r>
      <w:proofErr w:type="spellEnd"/>
      <w:r>
        <w:t xml:space="preserve"> </w:t>
      </w:r>
      <w:proofErr w:type="spellStart"/>
      <w:r>
        <w:t>por</w:t>
      </w:r>
      <w:proofErr w:type="spellEnd"/>
      <w:r>
        <w:t xml:space="preserve"> roles. El </w:t>
      </w:r>
      <w:proofErr w:type="spellStart"/>
      <w:r>
        <w:t>Súper</w:t>
      </w:r>
      <w:proofErr w:type="spellEnd"/>
      <w:r>
        <w:t xml:space="preserve"> </w:t>
      </w:r>
      <w:proofErr w:type="spellStart"/>
      <w:r>
        <w:t>Administrador</w:t>
      </w:r>
      <w:proofErr w:type="spellEnd"/>
      <w:r>
        <w:t xml:space="preserve"> </w:t>
      </w:r>
      <w:proofErr w:type="spellStart"/>
      <w:r>
        <w:t>tiene</w:t>
      </w:r>
      <w:proofErr w:type="spellEnd"/>
      <w:r>
        <w:t xml:space="preserve"> </w:t>
      </w:r>
      <w:proofErr w:type="spellStart"/>
      <w:r>
        <w:t>acceso</w:t>
      </w:r>
      <w:proofErr w:type="spellEnd"/>
      <w:r>
        <w:t xml:space="preserve"> total al </w:t>
      </w:r>
      <w:proofErr w:type="spellStart"/>
      <w:r>
        <w:t>sistema</w:t>
      </w:r>
      <w:proofErr w:type="spellEnd"/>
      <w:r>
        <w:t xml:space="preserve">, </w:t>
      </w:r>
      <w:proofErr w:type="spellStart"/>
      <w:r>
        <w:t>incluida</w:t>
      </w:r>
      <w:proofErr w:type="spellEnd"/>
      <w:r>
        <w:t xml:space="preserve"> la </w:t>
      </w:r>
      <w:proofErr w:type="spellStart"/>
      <w:r>
        <w:t>bitácora</w:t>
      </w:r>
      <w:proofErr w:type="spellEnd"/>
      <w:r>
        <w:t xml:space="preserve">; el </w:t>
      </w:r>
      <w:proofErr w:type="spellStart"/>
      <w:r>
        <w:t>Administrador</w:t>
      </w:r>
      <w:proofErr w:type="spellEnd"/>
      <w:r>
        <w:t xml:space="preserve"> </w:t>
      </w:r>
      <w:proofErr w:type="spellStart"/>
      <w:r>
        <w:t>gestiona</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operativos</w:t>
      </w:r>
      <w:proofErr w:type="spellEnd"/>
      <w:r>
        <w:t xml:space="preserve">; </w:t>
      </w:r>
      <w:proofErr w:type="spellStart"/>
      <w:r>
        <w:t>Recepción</w:t>
      </w:r>
      <w:proofErr w:type="spellEnd"/>
      <w:r>
        <w:t xml:space="preserve">/Cajero </w:t>
      </w:r>
      <w:proofErr w:type="spellStart"/>
      <w:r>
        <w:t>registra</w:t>
      </w:r>
      <w:proofErr w:type="spellEnd"/>
      <w:r>
        <w:t xml:space="preserve"> </w:t>
      </w:r>
      <w:proofErr w:type="spellStart"/>
      <w:r>
        <w:t>alumnos</w:t>
      </w:r>
      <w:proofErr w:type="spellEnd"/>
      <w:r>
        <w:t xml:space="preserve"> y </w:t>
      </w:r>
      <w:proofErr w:type="spellStart"/>
      <w:r>
        <w:t>pagos</w:t>
      </w:r>
      <w:proofErr w:type="spellEnd"/>
      <w:r>
        <w:t xml:space="preserve"> sin </w:t>
      </w:r>
      <w:proofErr w:type="spellStart"/>
      <w:r>
        <w:t>modificar</w:t>
      </w:r>
      <w:proofErr w:type="spellEnd"/>
      <w:r>
        <w:t xml:space="preserve"> roles; el </w:t>
      </w:r>
      <w:proofErr w:type="spellStart"/>
      <w:r>
        <w:t>Entrenador</w:t>
      </w:r>
      <w:proofErr w:type="spellEnd"/>
      <w:r>
        <w:t xml:space="preserve"> consulta </w:t>
      </w:r>
      <w:proofErr w:type="spellStart"/>
      <w:r>
        <w:t>horarios</w:t>
      </w:r>
      <w:proofErr w:type="spellEnd"/>
      <w:r>
        <w:t xml:space="preserve">, </w:t>
      </w:r>
      <w:proofErr w:type="spellStart"/>
      <w:r>
        <w:t>registra</w:t>
      </w:r>
      <w:proofErr w:type="spellEnd"/>
      <w:r>
        <w:t xml:space="preserve"> </w:t>
      </w:r>
      <w:proofErr w:type="spellStart"/>
      <w:r>
        <w:t>asistencia</w:t>
      </w:r>
      <w:proofErr w:type="spellEnd"/>
      <w:r>
        <w:t xml:space="preserve"> y </w:t>
      </w:r>
      <w:proofErr w:type="spellStart"/>
      <w:r>
        <w:t>evalúa</w:t>
      </w:r>
      <w:proofErr w:type="spellEnd"/>
      <w:r>
        <w:t xml:space="preserve"> el </w:t>
      </w:r>
      <w:proofErr w:type="spellStart"/>
      <w:r>
        <w:t>progreso</w:t>
      </w:r>
      <w:proofErr w:type="spellEnd"/>
      <w:r>
        <w:t xml:space="preserve"> de sus </w:t>
      </w:r>
      <w:proofErr w:type="spellStart"/>
      <w:r>
        <w:t>alumnos</w:t>
      </w:r>
      <w:proofErr w:type="spellEnd"/>
      <w:r>
        <w:t xml:space="preserve">; y el </w:t>
      </w:r>
      <w:proofErr w:type="spellStart"/>
      <w:r>
        <w:t>Alumno</w:t>
      </w:r>
      <w:proofErr w:type="spellEnd"/>
      <w:r>
        <w:t xml:space="preserve"> consulta </w:t>
      </w:r>
      <w:proofErr w:type="spellStart"/>
      <w:r>
        <w:t>únicamente</w:t>
      </w:r>
      <w:proofErr w:type="spellEnd"/>
      <w:r>
        <w:t xml:space="preserve"> </w:t>
      </w:r>
      <w:proofErr w:type="spellStart"/>
      <w:r>
        <w:t>su</w:t>
      </w:r>
      <w:proofErr w:type="spellEnd"/>
      <w:r>
        <w:t xml:space="preserve"> </w:t>
      </w:r>
      <w:proofErr w:type="spellStart"/>
      <w:r>
        <w:t>información</w:t>
      </w:r>
      <w:proofErr w:type="spellEnd"/>
      <w:r>
        <w:t xml:space="preserve"> personal. </w:t>
      </w:r>
      <w:proofErr w:type="spellStart"/>
      <w:r>
        <w:t>Según</w:t>
      </w:r>
      <w:proofErr w:type="spellEnd"/>
      <w:r>
        <w:t xml:space="preserve"> Pressman y Maxim (2020), la </w:t>
      </w:r>
      <w:proofErr w:type="spellStart"/>
      <w:r>
        <w:t>seguridad</w:t>
      </w:r>
      <w:proofErr w:type="spellEnd"/>
      <w:r>
        <w:t xml:space="preserve"> </w:t>
      </w:r>
      <w:proofErr w:type="spellStart"/>
      <w:r>
        <w:t>debe</w:t>
      </w:r>
      <w:proofErr w:type="spellEnd"/>
      <w:r>
        <w:t xml:space="preserve"> </w:t>
      </w:r>
      <w:proofErr w:type="spellStart"/>
      <w:r>
        <w:t>formar</w:t>
      </w:r>
      <w:proofErr w:type="spellEnd"/>
      <w:r>
        <w:t xml:space="preserve"> </w:t>
      </w:r>
      <w:proofErr w:type="spellStart"/>
      <w:r>
        <w:t>parte</w:t>
      </w:r>
      <w:proofErr w:type="spellEnd"/>
      <w:r>
        <w:t xml:space="preserve"> del </w:t>
      </w:r>
      <w:proofErr w:type="spellStart"/>
      <w:r>
        <w:t>diseño</w:t>
      </w:r>
      <w:proofErr w:type="spellEnd"/>
      <w:r>
        <w:t xml:space="preserve"> del software, </w:t>
      </w:r>
      <w:proofErr w:type="spellStart"/>
      <w:r>
        <w:t>especialmente</w:t>
      </w:r>
      <w:proofErr w:type="spellEnd"/>
      <w:r>
        <w:t xml:space="preserve"> </w:t>
      </w:r>
      <w:proofErr w:type="spellStart"/>
      <w:r>
        <w:t>cuando</w:t>
      </w:r>
      <w:proofErr w:type="spellEnd"/>
      <w:r>
        <w:t xml:space="preserve"> se </w:t>
      </w:r>
      <w:proofErr w:type="spellStart"/>
      <w:r>
        <w:t>manejan</w:t>
      </w:r>
      <w:proofErr w:type="spellEnd"/>
      <w:r>
        <w:t xml:space="preserve"> </w:t>
      </w:r>
      <w:proofErr w:type="spellStart"/>
      <w:r>
        <w:t>datos</w:t>
      </w:r>
      <w:proofErr w:type="spellEnd"/>
      <w:r>
        <w:t xml:space="preserve"> </w:t>
      </w:r>
      <w:proofErr w:type="spellStart"/>
      <w:r>
        <w:t>que</w:t>
      </w:r>
      <w:proofErr w:type="spellEnd"/>
      <w:r>
        <w:t xml:space="preserve"> </w:t>
      </w:r>
      <w:proofErr w:type="spellStart"/>
      <w:r>
        <w:t>requieren</w:t>
      </w:r>
      <w:proofErr w:type="spellEnd"/>
      <w:r>
        <w:t xml:space="preserve"> control y </w:t>
      </w:r>
      <w:proofErr w:type="spellStart"/>
      <w:r>
        <w:t>protección</w:t>
      </w:r>
      <w:proofErr w:type="spellEnd"/>
      <w:r>
        <w:t>.</w:t>
      </w:r>
    </w:p>
    <w:p w14:paraId="09ACA551" w14:textId="77777777" w:rsidR="003909EA" w:rsidRDefault="00000000">
      <w:pPr>
        <w:ind w:firstLine="709"/>
        <w:jc w:val="both"/>
      </w:pPr>
      <w:r>
        <w:t xml:space="preserve">El control de </w:t>
      </w:r>
      <w:proofErr w:type="spellStart"/>
      <w:r>
        <w:t>acceso</w:t>
      </w:r>
      <w:proofErr w:type="spellEnd"/>
      <w:r>
        <w:t xml:space="preserve"> se </w:t>
      </w:r>
      <w:proofErr w:type="spellStart"/>
      <w:r>
        <w:t>declara</w:t>
      </w:r>
      <w:proofErr w:type="spellEnd"/>
      <w:r>
        <w:t xml:space="preserve"> </w:t>
      </w:r>
      <w:proofErr w:type="spellStart"/>
      <w:r>
        <w:t>por</w:t>
      </w:r>
      <w:proofErr w:type="spellEnd"/>
      <w:r>
        <w:t xml:space="preserve"> </w:t>
      </w:r>
      <w:proofErr w:type="spellStart"/>
      <w:r>
        <w:t>ruta</w:t>
      </w:r>
      <w:proofErr w:type="spellEnd"/>
      <w:r>
        <w:t xml:space="preserve"> </w:t>
      </w:r>
      <w:proofErr w:type="spellStart"/>
      <w:r>
        <w:t>en</w:t>
      </w:r>
      <w:proofErr w:type="spellEnd"/>
      <w:r>
        <w:t xml:space="preserve"> el backend: </w:t>
      </w:r>
      <w:proofErr w:type="spellStart"/>
      <w:r>
        <w:t>aunque</w:t>
      </w:r>
      <w:proofErr w:type="spellEnd"/>
      <w:r>
        <w:t xml:space="preserve"> el frontend </w:t>
      </w:r>
      <w:proofErr w:type="spellStart"/>
      <w:r>
        <w:t>oculte</w:t>
      </w:r>
      <w:proofErr w:type="spellEnd"/>
      <w:r>
        <w:t xml:space="preserve"> </w:t>
      </w:r>
      <w:proofErr w:type="spellStart"/>
      <w:r>
        <w:t>opciones</w:t>
      </w:r>
      <w:proofErr w:type="spellEnd"/>
      <w:r>
        <w:t xml:space="preserve"> </w:t>
      </w:r>
      <w:proofErr w:type="spellStart"/>
      <w:r>
        <w:t>que</w:t>
      </w:r>
      <w:proofErr w:type="spellEnd"/>
      <w:r>
        <w:t xml:space="preserve"> no </w:t>
      </w:r>
      <w:proofErr w:type="spellStart"/>
      <w:r>
        <w:t>corresponden</w:t>
      </w:r>
      <w:proofErr w:type="spellEnd"/>
      <w:r>
        <w:t xml:space="preserve"> a un </w:t>
      </w:r>
      <w:proofErr w:type="spellStart"/>
      <w:r>
        <w:t>perfil</w:t>
      </w:r>
      <w:proofErr w:type="spellEnd"/>
      <w:r>
        <w:t xml:space="preserve">, el </w:t>
      </w:r>
      <w:proofErr w:type="spellStart"/>
      <w:r>
        <w:t>servidor</w:t>
      </w:r>
      <w:proofErr w:type="spellEnd"/>
      <w:r>
        <w:t xml:space="preserve"> </w:t>
      </w:r>
      <w:proofErr w:type="spellStart"/>
      <w:r>
        <w:t>vuelve</w:t>
      </w:r>
      <w:proofErr w:type="spellEnd"/>
      <w:r>
        <w:t xml:space="preserve"> a </w:t>
      </w:r>
      <w:proofErr w:type="spellStart"/>
      <w:r>
        <w:t>verificar</w:t>
      </w:r>
      <w:proofErr w:type="spellEnd"/>
      <w:r>
        <w:t xml:space="preserve"> el </w:t>
      </w:r>
      <w:proofErr w:type="spellStart"/>
      <w:r>
        <w:t>rol</w:t>
      </w:r>
      <w:proofErr w:type="spellEnd"/>
      <w:r>
        <w:t xml:space="preserve"> </w:t>
      </w:r>
      <w:proofErr w:type="spellStart"/>
      <w:r>
        <w:t>en</w:t>
      </w:r>
      <w:proofErr w:type="spellEnd"/>
      <w:r>
        <w:t xml:space="preserve"> </w:t>
      </w:r>
      <w:proofErr w:type="spellStart"/>
      <w:r>
        <w:t>cada</w:t>
      </w:r>
      <w:proofErr w:type="spellEnd"/>
      <w:r>
        <w:t xml:space="preserve"> </w:t>
      </w:r>
      <w:proofErr w:type="spellStart"/>
      <w:r>
        <w:t>solicitud</w:t>
      </w:r>
      <w:proofErr w:type="spellEnd"/>
      <w:r>
        <w:t xml:space="preserve">, </w:t>
      </w:r>
      <w:proofErr w:type="spellStart"/>
      <w:r>
        <w:t>bloqueando</w:t>
      </w:r>
      <w:proofErr w:type="spellEnd"/>
      <w:r>
        <w:t xml:space="preserve"> </w:t>
      </w:r>
      <w:proofErr w:type="spellStart"/>
      <w:r>
        <w:t>intentos</w:t>
      </w:r>
      <w:proofErr w:type="spellEnd"/>
      <w:r>
        <w:t xml:space="preserve"> de </w:t>
      </w:r>
      <w:proofErr w:type="spellStart"/>
      <w:r>
        <w:t>acceso</w:t>
      </w:r>
      <w:proofErr w:type="spellEnd"/>
      <w:r>
        <w:t xml:space="preserve"> </w:t>
      </w:r>
      <w:proofErr w:type="spellStart"/>
      <w:r>
        <w:t>directo</w:t>
      </w:r>
      <w:proofErr w:type="spellEnd"/>
      <w:r>
        <w:t xml:space="preserve"> a </w:t>
      </w:r>
      <w:proofErr w:type="spellStart"/>
      <w:r>
        <w:t>recursos</w:t>
      </w:r>
      <w:proofErr w:type="spellEnd"/>
      <w:r>
        <w:t xml:space="preserve"> no </w:t>
      </w:r>
      <w:proofErr w:type="spellStart"/>
      <w:r>
        <w:t>autorizados</w:t>
      </w:r>
      <w:proofErr w:type="spellEnd"/>
      <w:r>
        <w:t xml:space="preserve">. Este doble </w:t>
      </w:r>
      <w:proofErr w:type="spellStart"/>
      <w:r>
        <w:t>nivel</w:t>
      </w:r>
      <w:proofErr w:type="spellEnd"/>
      <w:r>
        <w:t xml:space="preserve"> —</w:t>
      </w:r>
      <w:proofErr w:type="spellStart"/>
      <w:r>
        <w:t>ocultamiento</w:t>
      </w:r>
      <w:proofErr w:type="spellEnd"/>
      <w:r>
        <w:t xml:space="preserve"> </w:t>
      </w:r>
      <w:proofErr w:type="spellStart"/>
      <w:r>
        <w:t>en</w:t>
      </w:r>
      <w:proofErr w:type="spellEnd"/>
      <w:r>
        <w:t xml:space="preserve"> la </w:t>
      </w:r>
      <w:proofErr w:type="spellStart"/>
      <w:r>
        <w:t>interfaz</w:t>
      </w:r>
      <w:proofErr w:type="spellEnd"/>
      <w:r>
        <w:t xml:space="preserve"> y </w:t>
      </w:r>
      <w:proofErr w:type="spellStart"/>
      <w:r>
        <w:t>verificación</w:t>
      </w:r>
      <w:proofErr w:type="spellEnd"/>
      <w:r>
        <w:t xml:space="preserve"> </w:t>
      </w:r>
      <w:proofErr w:type="spellStart"/>
      <w:r>
        <w:t>obligatoria</w:t>
      </w:r>
      <w:proofErr w:type="spellEnd"/>
      <w:r>
        <w:t xml:space="preserve"> </w:t>
      </w:r>
      <w:proofErr w:type="spellStart"/>
      <w:r>
        <w:t>en</w:t>
      </w:r>
      <w:proofErr w:type="spellEnd"/>
      <w:r>
        <w:t xml:space="preserve"> el </w:t>
      </w:r>
      <w:proofErr w:type="spellStart"/>
      <w:r>
        <w:t>servidor</w:t>
      </w:r>
      <w:proofErr w:type="spellEnd"/>
      <w:r>
        <w:t xml:space="preserve">— </w:t>
      </w:r>
      <w:proofErr w:type="spellStart"/>
      <w:r>
        <w:t>constituye</w:t>
      </w:r>
      <w:proofErr w:type="spellEnd"/>
      <w:r>
        <w:t xml:space="preserve"> </w:t>
      </w:r>
      <w:proofErr w:type="spellStart"/>
      <w:r>
        <w:t>una</w:t>
      </w:r>
      <w:proofErr w:type="spellEnd"/>
      <w:r>
        <w:t xml:space="preserve"> defensa </w:t>
      </w:r>
      <w:proofErr w:type="spellStart"/>
      <w:r>
        <w:t>en</w:t>
      </w:r>
      <w:proofErr w:type="spellEnd"/>
      <w:r>
        <w:t xml:space="preserve"> </w:t>
      </w:r>
      <w:proofErr w:type="spellStart"/>
      <w:r>
        <w:t>profundidad</w:t>
      </w:r>
      <w:proofErr w:type="spellEnd"/>
      <w:r>
        <w:t xml:space="preserve"> </w:t>
      </w:r>
      <w:proofErr w:type="spellStart"/>
      <w:r>
        <w:t>coherente</w:t>
      </w:r>
      <w:proofErr w:type="spellEnd"/>
      <w:r>
        <w:t xml:space="preserve"> con las </w:t>
      </w:r>
      <w:proofErr w:type="spellStart"/>
      <w:r>
        <w:t>recomendaciones</w:t>
      </w:r>
      <w:proofErr w:type="spellEnd"/>
      <w:r>
        <w:t xml:space="preserve"> del OWASP Foundation (2021).</w:t>
      </w:r>
    </w:p>
    <w:p w14:paraId="3F4ED22B" w14:textId="77777777" w:rsidR="003909EA" w:rsidRDefault="00000000">
      <w:pPr>
        <w:pStyle w:val="Ttulo3"/>
      </w:pPr>
      <w:bookmarkStart w:id="36" w:name="_Toc238494315"/>
      <w:r>
        <w:rPr>
          <w:rFonts w:ascii="Times New Roman" w:hAnsi="Times New Roman"/>
        </w:rPr>
        <w:t xml:space="preserve">2.3.4. </w:t>
      </w:r>
      <w:proofErr w:type="spellStart"/>
      <w:r>
        <w:rPr>
          <w:rFonts w:ascii="Times New Roman" w:hAnsi="Times New Roman"/>
        </w:rPr>
        <w:t>Validación</w:t>
      </w:r>
      <w:proofErr w:type="spellEnd"/>
      <w:r>
        <w:rPr>
          <w:rFonts w:ascii="Times New Roman" w:hAnsi="Times New Roman"/>
        </w:rPr>
        <w:t xml:space="preserve"> de Datos y </w:t>
      </w:r>
      <w:proofErr w:type="spellStart"/>
      <w:r>
        <w:rPr>
          <w:rFonts w:ascii="Times New Roman" w:hAnsi="Times New Roman"/>
        </w:rPr>
        <w:t>Protección</w:t>
      </w:r>
      <w:proofErr w:type="spellEnd"/>
      <w:r>
        <w:rPr>
          <w:rFonts w:ascii="Times New Roman" w:hAnsi="Times New Roman"/>
        </w:rPr>
        <w:t xml:space="preserve"> de </w:t>
      </w:r>
      <w:proofErr w:type="spellStart"/>
      <w:r>
        <w:rPr>
          <w:rFonts w:ascii="Times New Roman" w:hAnsi="Times New Roman"/>
        </w:rPr>
        <w:t>Configuraciones</w:t>
      </w:r>
      <w:bookmarkEnd w:id="36"/>
      <w:proofErr w:type="spellEnd"/>
    </w:p>
    <w:p w14:paraId="4DE188DF" w14:textId="77777777" w:rsidR="003909EA" w:rsidRDefault="00000000">
      <w:pPr>
        <w:ind w:firstLine="709"/>
        <w:jc w:val="both"/>
      </w:pPr>
      <w:r>
        <w:t xml:space="preserve">La </w:t>
      </w:r>
      <w:proofErr w:type="spellStart"/>
      <w:r>
        <w:t>validación</w:t>
      </w:r>
      <w:proofErr w:type="spellEnd"/>
      <w:r>
        <w:t xml:space="preserve"> se </w:t>
      </w:r>
      <w:proofErr w:type="spellStart"/>
      <w:r>
        <w:t>aplica</w:t>
      </w:r>
      <w:proofErr w:type="spellEnd"/>
      <w:r>
        <w:t xml:space="preserve"> </w:t>
      </w:r>
      <w:proofErr w:type="spellStart"/>
      <w:r>
        <w:t>en</w:t>
      </w:r>
      <w:proofErr w:type="spellEnd"/>
      <w:r>
        <w:t xml:space="preserve"> el frontend, para </w:t>
      </w:r>
      <w:proofErr w:type="spellStart"/>
      <w:r>
        <w:t>orientar</w:t>
      </w:r>
      <w:proofErr w:type="spellEnd"/>
      <w:r>
        <w:t xml:space="preserve"> al </w:t>
      </w:r>
      <w:proofErr w:type="spellStart"/>
      <w:r>
        <w:t>usuario</w:t>
      </w:r>
      <w:proofErr w:type="spellEnd"/>
      <w:r>
        <w:t xml:space="preserve">, y </w:t>
      </w:r>
      <w:proofErr w:type="spellStart"/>
      <w:r>
        <w:t>principalmente</w:t>
      </w:r>
      <w:proofErr w:type="spellEnd"/>
      <w:r>
        <w:t xml:space="preserve"> </w:t>
      </w:r>
      <w:proofErr w:type="spellStart"/>
      <w:r>
        <w:t>en</w:t>
      </w:r>
      <w:proofErr w:type="spellEnd"/>
      <w:r>
        <w:t xml:space="preserve"> el backend, para </w:t>
      </w:r>
      <w:proofErr w:type="spellStart"/>
      <w:r>
        <w:t>proteger</w:t>
      </w:r>
      <w:proofErr w:type="spellEnd"/>
      <w:r>
        <w:t xml:space="preserve"> la </w:t>
      </w:r>
      <w:proofErr w:type="spellStart"/>
      <w:r>
        <w:t>integridad</w:t>
      </w:r>
      <w:proofErr w:type="spellEnd"/>
      <w:r>
        <w:t xml:space="preserve"> de la base de </w:t>
      </w:r>
      <w:proofErr w:type="spellStart"/>
      <w:r>
        <w:t>datos</w:t>
      </w:r>
      <w:proofErr w:type="spellEnd"/>
      <w:r>
        <w:t xml:space="preserve">, dado </w:t>
      </w:r>
      <w:proofErr w:type="spellStart"/>
      <w:r>
        <w:t>que</w:t>
      </w:r>
      <w:proofErr w:type="spellEnd"/>
      <w:r>
        <w:t xml:space="preserve"> el </w:t>
      </w:r>
      <w:proofErr w:type="spellStart"/>
      <w:r>
        <w:t>navegador</w:t>
      </w:r>
      <w:proofErr w:type="spellEnd"/>
      <w:r>
        <w:t xml:space="preserve"> </w:t>
      </w:r>
      <w:proofErr w:type="spellStart"/>
      <w:r>
        <w:t>puede</w:t>
      </w:r>
      <w:proofErr w:type="spellEnd"/>
      <w:r>
        <w:t xml:space="preserve"> ser </w:t>
      </w:r>
      <w:proofErr w:type="spellStart"/>
      <w:r>
        <w:t>manipulado</w:t>
      </w:r>
      <w:proofErr w:type="spellEnd"/>
      <w:r>
        <w:t xml:space="preserve">. Se </w:t>
      </w:r>
      <w:proofErr w:type="spellStart"/>
      <w:r>
        <w:t>validan</w:t>
      </w:r>
      <w:proofErr w:type="spellEnd"/>
      <w:r>
        <w:t xml:space="preserve"> campos </w:t>
      </w:r>
      <w:proofErr w:type="spellStart"/>
      <w:r>
        <w:t>como</w:t>
      </w:r>
      <w:proofErr w:type="spellEnd"/>
      <w:r>
        <w:t xml:space="preserve"> </w:t>
      </w:r>
      <w:proofErr w:type="spellStart"/>
      <w:r>
        <w:t>nombre</w:t>
      </w:r>
      <w:proofErr w:type="spellEnd"/>
      <w:r>
        <w:t xml:space="preserve">, </w:t>
      </w:r>
      <w:proofErr w:type="spellStart"/>
      <w:r>
        <w:t>correo</w:t>
      </w:r>
      <w:proofErr w:type="spellEnd"/>
      <w:r>
        <w:t xml:space="preserve">, </w:t>
      </w:r>
      <w:proofErr w:type="spellStart"/>
      <w:r>
        <w:t>contraseña</w:t>
      </w:r>
      <w:proofErr w:type="spellEnd"/>
      <w:r>
        <w:t xml:space="preserve">, </w:t>
      </w:r>
      <w:proofErr w:type="spellStart"/>
      <w:r>
        <w:t>rol</w:t>
      </w:r>
      <w:proofErr w:type="spellEnd"/>
      <w:r>
        <w:t xml:space="preserve">, </w:t>
      </w:r>
      <w:proofErr w:type="spellStart"/>
      <w:r>
        <w:t>turno</w:t>
      </w:r>
      <w:proofErr w:type="spellEnd"/>
      <w:r>
        <w:t xml:space="preserve">, </w:t>
      </w:r>
      <w:proofErr w:type="spellStart"/>
      <w:r>
        <w:t>fechas</w:t>
      </w:r>
      <w:proofErr w:type="spellEnd"/>
      <w:r>
        <w:t xml:space="preserve"> y </w:t>
      </w:r>
      <w:proofErr w:type="spellStart"/>
      <w:r>
        <w:t>montos</w:t>
      </w:r>
      <w:proofErr w:type="spellEnd"/>
      <w:r>
        <w:t xml:space="preserve">: el </w:t>
      </w:r>
      <w:proofErr w:type="spellStart"/>
      <w:r>
        <w:t>sistema</w:t>
      </w:r>
      <w:proofErr w:type="spellEnd"/>
      <w:r>
        <w:t xml:space="preserve"> no </w:t>
      </w:r>
      <w:proofErr w:type="spellStart"/>
      <w:r>
        <w:t>permite</w:t>
      </w:r>
      <w:proofErr w:type="spellEnd"/>
      <w:r>
        <w:t xml:space="preserve"> registrar un </w:t>
      </w:r>
      <w:proofErr w:type="spellStart"/>
      <w:r>
        <w:t>alumno</w:t>
      </w:r>
      <w:proofErr w:type="spellEnd"/>
      <w:r>
        <w:t xml:space="preserve"> sin </w:t>
      </w:r>
      <w:proofErr w:type="spellStart"/>
      <w:r>
        <w:t>turno</w:t>
      </w:r>
      <w:proofErr w:type="spellEnd"/>
      <w:r>
        <w:t xml:space="preserve">, </w:t>
      </w:r>
      <w:proofErr w:type="spellStart"/>
      <w:r>
        <w:t>guardar</w:t>
      </w:r>
      <w:proofErr w:type="spellEnd"/>
      <w:r>
        <w:t xml:space="preserve"> un </w:t>
      </w:r>
      <w:proofErr w:type="spellStart"/>
      <w:r>
        <w:t>pago</w:t>
      </w:r>
      <w:proofErr w:type="spellEnd"/>
      <w:r>
        <w:t xml:space="preserve"> sin </w:t>
      </w:r>
      <w:proofErr w:type="spellStart"/>
      <w:r>
        <w:t>alumno</w:t>
      </w:r>
      <w:proofErr w:type="spellEnd"/>
      <w:r>
        <w:t xml:space="preserve"> </w:t>
      </w:r>
      <w:proofErr w:type="spellStart"/>
      <w:r>
        <w:t>asociado</w:t>
      </w:r>
      <w:proofErr w:type="spellEnd"/>
      <w:r>
        <w:t xml:space="preserve">, </w:t>
      </w:r>
      <w:proofErr w:type="spellStart"/>
      <w:r>
        <w:t>marcar</w:t>
      </w:r>
      <w:proofErr w:type="spellEnd"/>
      <w:r>
        <w:t xml:space="preserve"> </w:t>
      </w:r>
      <w:proofErr w:type="spellStart"/>
      <w:r>
        <w:t>asistencia</w:t>
      </w:r>
      <w:proofErr w:type="spellEnd"/>
      <w:r>
        <w:t xml:space="preserve"> </w:t>
      </w:r>
      <w:proofErr w:type="spellStart"/>
      <w:r>
        <w:t>en</w:t>
      </w:r>
      <w:proofErr w:type="spellEnd"/>
      <w:r>
        <w:t xml:space="preserve"> </w:t>
      </w:r>
      <w:proofErr w:type="spellStart"/>
      <w:r>
        <w:t>una</w:t>
      </w:r>
      <w:proofErr w:type="spellEnd"/>
      <w:r>
        <w:t xml:space="preserve"> </w:t>
      </w:r>
      <w:proofErr w:type="spellStart"/>
      <w:r>
        <w:t>fecha</w:t>
      </w:r>
      <w:proofErr w:type="spellEnd"/>
      <w:r>
        <w:t xml:space="preserve"> </w:t>
      </w:r>
      <w:proofErr w:type="spellStart"/>
      <w:r>
        <w:t>futura</w:t>
      </w:r>
      <w:proofErr w:type="spellEnd"/>
      <w:r>
        <w:t xml:space="preserve"> </w:t>
      </w:r>
      <w:proofErr w:type="spellStart"/>
      <w:r>
        <w:t>ni</w:t>
      </w:r>
      <w:proofErr w:type="spellEnd"/>
      <w:r>
        <w:t xml:space="preserve"> registrar </w:t>
      </w:r>
      <w:proofErr w:type="spellStart"/>
      <w:r>
        <w:t>estados</w:t>
      </w:r>
      <w:proofErr w:type="spellEnd"/>
      <w:r>
        <w:t xml:space="preserve"> no </w:t>
      </w:r>
      <w:proofErr w:type="spellStart"/>
      <w:r>
        <w:t>válidos</w:t>
      </w:r>
      <w:proofErr w:type="spellEnd"/>
      <w:r>
        <w:t>.</w:t>
      </w:r>
    </w:p>
    <w:p w14:paraId="604CB744" w14:textId="77777777" w:rsidR="003909EA" w:rsidRDefault="00000000">
      <w:pPr>
        <w:ind w:firstLine="709"/>
        <w:jc w:val="both"/>
      </w:pPr>
      <w:r>
        <w:t xml:space="preserve">Las </w:t>
      </w:r>
      <w:proofErr w:type="spellStart"/>
      <w:r>
        <w:t>configuraciones</w:t>
      </w:r>
      <w:proofErr w:type="spellEnd"/>
      <w:r>
        <w:t xml:space="preserve"> </w:t>
      </w:r>
      <w:proofErr w:type="spellStart"/>
      <w:r>
        <w:t>sensibles</w:t>
      </w:r>
      <w:proofErr w:type="spellEnd"/>
      <w:r>
        <w:t xml:space="preserve"> —</w:t>
      </w:r>
      <w:proofErr w:type="spellStart"/>
      <w:r>
        <w:t>puerto</w:t>
      </w:r>
      <w:proofErr w:type="spellEnd"/>
      <w:r>
        <w:t xml:space="preserve"> del </w:t>
      </w:r>
      <w:proofErr w:type="spellStart"/>
      <w:r>
        <w:t>servidor</w:t>
      </w:r>
      <w:proofErr w:type="spellEnd"/>
      <w:r>
        <w:t xml:space="preserve">, </w:t>
      </w:r>
      <w:proofErr w:type="spellStart"/>
      <w:r>
        <w:t>credenciales</w:t>
      </w:r>
      <w:proofErr w:type="spellEnd"/>
      <w:r>
        <w:t xml:space="preserve"> de </w:t>
      </w:r>
      <w:proofErr w:type="spellStart"/>
      <w:r>
        <w:t>conexión</w:t>
      </w:r>
      <w:proofErr w:type="spellEnd"/>
      <w:r>
        <w:t xml:space="preserve">, </w:t>
      </w:r>
      <w:proofErr w:type="spellStart"/>
      <w:r>
        <w:t>nombre</w:t>
      </w:r>
      <w:proofErr w:type="spellEnd"/>
      <w:r>
        <w:t xml:space="preserve"> de la base de </w:t>
      </w:r>
      <w:proofErr w:type="spellStart"/>
      <w:r>
        <w:t>datos</w:t>
      </w:r>
      <w:proofErr w:type="spellEnd"/>
      <w:r>
        <w:t xml:space="preserve"> y clave secreta de tokens— se </w:t>
      </w:r>
      <w:proofErr w:type="spellStart"/>
      <w:r>
        <w:t>gestionan</w:t>
      </w:r>
      <w:proofErr w:type="spellEnd"/>
      <w:r>
        <w:t xml:space="preserve"> </w:t>
      </w:r>
      <w:proofErr w:type="spellStart"/>
      <w:r>
        <w:t>mediante</w:t>
      </w:r>
      <w:proofErr w:type="spellEnd"/>
      <w:r>
        <w:t xml:space="preserve"> variables de </w:t>
      </w:r>
      <w:proofErr w:type="spellStart"/>
      <w:r>
        <w:t>entorno</w:t>
      </w:r>
      <w:proofErr w:type="spellEnd"/>
      <w:r>
        <w:t xml:space="preserve"> </w:t>
      </w:r>
      <w:proofErr w:type="spellStart"/>
      <w:r>
        <w:t>excluidas</w:t>
      </w:r>
      <w:proofErr w:type="spellEnd"/>
      <w:r>
        <w:t xml:space="preserve"> del </w:t>
      </w:r>
      <w:proofErr w:type="spellStart"/>
      <w:r>
        <w:t>repositorio</w:t>
      </w:r>
      <w:proofErr w:type="spellEnd"/>
      <w:r>
        <w:t xml:space="preserve"> a </w:t>
      </w:r>
      <w:proofErr w:type="spellStart"/>
      <w:r>
        <w:t>través</w:t>
      </w:r>
      <w:proofErr w:type="spellEnd"/>
      <w:r>
        <w:t xml:space="preserve"> del </w:t>
      </w:r>
      <w:proofErr w:type="spellStart"/>
      <w:proofErr w:type="gramStart"/>
      <w:r>
        <w:t>archivo</w:t>
      </w:r>
      <w:proofErr w:type="spellEnd"/>
      <w:r>
        <w:t xml:space="preserve"> .</w:t>
      </w:r>
      <w:proofErr w:type="spellStart"/>
      <w:r>
        <w:t>gitignore</w:t>
      </w:r>
      <w:proofErr w:type="spellEnd"/>
      <w:proofErr w:type="gramEnd"/>
      <w:r>
        <w:t xml:space="preserve">. Esta </w:t>
      </w:r>
      <w:proofErr w:type="spellStart"/>
      <w:r>
        <w:t>práctica</w:t>
      </w:r>
      <w:proofErr w:type="spellEnd"/>
      <w:r>
        <w:t xml:space="preserve"> </w:t>
      </w:r>
      <w:proofErr w:type="spellStart"/>
      <w:r>
        <w:t>evita</w:t>
      </w:r>
      <w:proofErr w:type="spellEnd"/>
      <w:r>
        <w:t xml:space="preserve"> </w:t>
      </w:r>
      <w:proofErr w:type="spellStart"/>
      <w:r>
        <w:t>exponer</w:t>
      </w:r>
      <w:proofErr w:type="spellEnd"/>
      <w:r>
        <w:t xml:space="preserve"> </w:t>
      </w:r>
      <w:proofErr w:type="spellStart"/>
      <w:r>
        <w:t>secretos</w:t>
      </w:r>
      <w:proofErr w:type="spellEnd"/>
      <w:r>
        <w:t xml:space="preserve"> </w:t>
      </w:r>
      <w:proofErr w:type="spellStart"/>
      <w:r>
        <w:t>en</w:t>
      </w:r>
      <w:proofErr w:type="spellEnd"/>
      <w:r>
        <w:t xml:space="preserve"> el </w:t>
      </w:r>
      <w:proofErr w:type="spellStart"/>
      <w:r>
        <w:t>código</w:t>
      </w:r>
      <w:proofErr w:type="spellEnd"/>
      <w:r>
        <w:t xml:space="preserve"> </w:t>
      </w:r>
      <w:proofErr w:type="spellStart"/>
      <w:r>
        <w:t>fuente</w:t>
      </w:r>
      <w:proofErr w:type="spellEnd"/>
      <w:r>
        <w:t xml:space="preserve"> y </w:t>
      </w:r>
      <w:proofErr w:type="spellStart"/>
      <w:r>
        <w:t>facilita</w:t>
      </w:r>
      <w:proofErr w:type="spellEnd"/>
      <w:r>
        <w:t xml:space="preserve"> el </w:t>
      </w:r>
      <w:proofErr w:type="spellStart"/>
      <w:r>
        <w:t>despliegue</w:t>
      </w:r>
      <w:proofErr w:type="spellEnd"/>
      <w:r>
        <w:t xml:space="preserve"> </w:t>
      </w:r>
      <w:proofErr w:type="spellStart"/>
      <w:r>
        <w:t>en</w:t>
      </w:r>
      <w:proofErr w:type="spellEnd"/>
      <w:r>
        <w:t xml:space="preserve"> ambientes de </w:t>
      </w:r>
      <w:proofErr w:type="spellStart"/>
      <w:r>
        <w:t>desarrollo</w:t>
      </w:r>
      <w:proofErr w:type="spellEnd"/>
      <w:r>
        <w:t xml:space="preserve">, </w:t>
      </w:r>
      <w:proofErr w:type="spellStart"/>
      <w:r>
        <w:t>pruebas</w:t>
      </w:r>
      <w:proofErr w:type="spellEnd"/>
      <w:r>
        <w:t xml:space="preserve"> o </w:t>
      </w:r>
      <w:proofErr w:type="spellStart"/>
      <w:r>
        <w:t>producción</w:t>
      </w:r>
      <w:proofErr w:type="spellEnd"/>
      <w:r>
        <w:t xml:space="preserve"> sin </w:t>
      </w:r>
      <w:proofErr w:type="spellStart"/>
      <w:r>
        <w:t>modificar</w:t>
      </w:r>
      <w:proofErr w:type="spellEnd"/>
      <w:r>
        <w:t xml:space="preserve"> el </w:t>
      </w:r>
      <w:proofErr w:type="spellStart"/>
      <w:r>
        <w:t>código</w:t>
      </w:r>
      <w:proofErr w:type="spellEnd"/>
      <w:r>
        <w:t>.</w:t>
      </w:r>
    </w:p>
    <w:p w14:paraId="7A1F86E3" w14:textId="77777777" w:rsidR="003909EA" w:rsidRDefault="00000000">
      <w:pPr>
        <w:ind w:firstLine="709"/>
        <w:jc w:val="both"/>
      </w:pPr>
      <w:r>
        <w:t xml:space="preserve">Durante el </w:t>
      </w:r>
      <w:proofErr w:type="spellStart"/>
      <w:r>
        <w:t>desarrollo</w:t>
      </w:r>
      <w:proofErr w:type="spellEnd"/>
      <w:r>
        <w:t xml:space="preserve"> local el </w:t>
      </w:r>
      <w:proofErr w:type="spellStart"/>
      <w:r>
        <w:t>sistema</w:t>
      </w:r>
      <w:proofErr w:type="spellEnd"/>
      <w:r>
        <w:t xml:space="preserve"> se </w:t>
      </w:r>
      <w:proofErr w:type="spellStart"/>
      <w:r>
        <w:t>ejecuta</w:t>
      </w:r>
      <w:proofErr w:type="spellEnd"/>
      <w:r>
        <w:t xml:space="preserve"> </w:t>
      </w:r>
      <w:proofErr w:type="spellStart"/>
      <w:r>
        <w:t>en</w:t>
      </w:r>
      <w:proofErr w:type="spellEnd"/>
      <w:r>
        <w:t xml:space="preserve"> un </w:t>
      </w:r>
      <w:proofErr w:type="spellStart"/>
      <w:r>
        <w:t>entorno</w:t>
      </w:r>
      <w:proofErr w:type="spellEnd"/>
      <w:r>
        <w:t xml:space="preserve"> de </w:t>
      </w:r>
      <w:proofErr w:type="spellStart"/>
      <w:r>
        <w:t>prueba</w:t>
      </w:r>
      <w:proofErr w:type="spellEnd"/>
      <w:r>
        <w:t xml:space="preserve">; para </w:t>
      </w:r>
      <w:proofErr w:type="spellStart"/>
      <w:r>
        <w:t>una</w:t>
      </w:r>
      <w:proofErr w:type="spellEnd"/>
      <w:r>
        <w:t xml:space="preserve"> </w:t>
      </w:r>
      <w:proofErr w:type="spellStart"/>
      <w:r>
        <w:t>implementación</w:t>
      </w:r>
      <w:proofErr w:type="spellEnd"/>
      <w:r>
        <w:t xml:space="preserve"> real se </w:t>
      </w:r>
      <w:proofErr w:type="spellStart"/>
      <w:r>
        <w:t>recomienda</w:t>
      </w:r>
      <w:proofErr w:type="spellEnd"/>
      <w:r>
        <w:t xml:space="preserve"> HTTPS, </w:t>
      </w:r>
      <w:proofErr w:type="spellStart"/>
      <w:r>
        <w:t>protocolo</w:t>
      </w:r>
      <w:proofErr w:type="spellEnd"/>
      <w:r>
        <w:t xml:space="preserve"> </w:t>
      </w:r>
      <w:proofErr w:type="spellStart"/>
      <w:r>
        <w:t>que</w:t>
      </w:r>
      <w:proofErr w:type="spellEnd"/>
      <w:r>
        <w:t xml:space="preserve"> </w:t>
      </w:r>
      <w:proofErr w:type="spellStart"/>
      <w:r>
        <w:t>cifra</w:t>
      </w:r>
      <w:proofErr w:type="spellEnd"/>
      <w:r>
        <w:t xml:space="preserve"> la </w:t>
      </w:r>
      <w:proofErr w:type="spellStart"/>
      <w:r>
        <w:t>información</w:t>
      </w:r>
      <w:proofErr w:type="spellEnd"/>
      <w:r>
        <w:t xml:space="preserve"> </w:t>
      </w:r>
      <w:proofErr w:type="spellStart"/>
      <w:r>
        <w:t>transmitida</w:t>
      </w:r>
      <w:proofErr w:type="spellEnd"/>
      <w:r>
        <w:t xml:space="preserve"> entre </w:t>
      </w:r>
      <w:proofErr w:type="spellStart"/>
      <w:r>
        <w:t>navegador</w:t>
      </w:r>
      <w:proofErr w:type="spellEnd"/>
      <w:r>
        <w:t xml:space="preserve"> y </w:t>
      </w:r>
      <w:proofErr w:type="spellStart"/>
      <w:r>
        <w:t>servidor</w:t>
      </w:r>
      <w:proofErr w:type="spellEnd"/>
      <w:r>
        <w:t xml:space="preserve">. Esto es </w:t>
      </w:r>
      <w:proofErr w:type="spellStart"/>
      <w:r>
        <w:t>especialmente</w:t>
      </w:r>
      <w:proofErr w:type="spellEnd"/>
      <w:r>
        <w:t xml:space="preserve"> </w:t>
      </w:r>
      <w:proofErr w:type="spellStart"/>
      <w:r>
        <w:t>importante</w:t>
      </w:r>
      <w:proofErr w:type="spellEnd"/>
      <w:r>
        <w:t xml:space="preserve"> </w:t>
      </w:r>
      <w:proofErr w:type="spellStart"/>
      <w:r>
        <w:t>porque</w:t>
      </w:r>
      <w:proofErr w:type="spellEnd"/>
      <w:r>
        <w:t xml:space="preserve"> el </w:t>
      </w:r>
      <w:proofErr w:type="spellStart"/>
      <w:r>
        <w:t>sistema</w:t>
      </w:r>
      <w:proofErr w:type="spellEnd"/>
      <w:r>
        <w:t xml:space="preserve"> </w:t>
      </w:r>
      <w:proofErr w:type="spellStart"/>
      <w:r>
        <w:t>maneja</w:t>
      </w:r>
      <w:proofErr w:type="spellEnd"/>
      <w:r>
        <w:t xml:space="preserve"> </w:t>
      </w:r>
      <w:proofErr w:type="spellStart"/>
      <w:r>
        <w:t>credenciales</w:t>
      </w:r>
      <w:proofErr w:type="spellEnd"/>
      <w:r>
        <w:t xml:space="preserve">, </w:t>
      </w:r>
      <w:proofErr w:type="spellStart"/>
      <w:r>
        <w:t>datos</w:t>
      </w:r>
      <w:proofErr w:type="spellEnd"/>
      <w:r>
        <w:t xml:space="preserve"> </w:t>
      </w:r>
      <w:proofErr w:type="spellStart"/>
      <w:r>
        <w:t>personales</w:t>
      </w:r>
      <w:proofErr w:type="spellEnd"/>
      <w:r>
        <w:t xml:space="preserve">, </w:t>
      </w:r>
      <w:proofErr w:type="spellStart"/>
      <w:r>
        <w:t>pagos</w:t>
      </w:r>
      <w:proofErr w:type="spellEnd"/>
      <w:r>
        <w:t xml:space="preserve"> y </w:t>
      </w:r>
      <w:proofErr w:type="spellStart"/>
      <w:r>
        <w:t>evaluaciones</w:t>
      </w:r>
      <w:proofErr w:type="spellEnd"/>
      <w:r>
        <w:t xml:space="preserve"> </w:t>
      </w:r>
      <w:proofErr w:type="spellStart"/>
      <w:r>
        <w:t>deportivas</w:t>
      </w:r>
      <w:proofErr w:type="spellEnd"/>
      <w:r>
        <w:t xml:space="preserve"> </w:t>
      </w:r>
      <w:proofErr w:type="spellStart"/>
      <w:r>
        <w:t>que</w:t>
      </w:r>
      <w:proofErr w:type="spellEnd"/>
      <w:r>
        <w:t xml:space="preserve"> </w:t>
      </w:r>
      <w:proofErr w:type="spellStart"/>
      <w:r>
        <w:t>podrían</w:t>
      </w:r>
      <w:proofErr w:type="spellEnd"/>
      <w:r>
        <w:t xml:space="preserve"> ser </w:t>
      </w:r>
      <w:proofErr w:type="spellStart"/>
      <w:r>
        <w:t>interceptados</w:t>
      </w:r>
      <w:proofErr w:type="spellEnd"/>
      <w:r>
        <w:t xml:space="preserve"> </w:t>
      </w:r>
      <w:proofErr w:type="spellStart"/>
      <w:r>
        <w:t>por</w:t>
      </w:r>
      <w:proofErr w:type="spellEnd"/>
      <w:r>
        <w:t xml:space="preserve"> </w:t>
      </w:r>
      <w:proofErr w:type="spellStart"/>
      <w:r>
        <w:t>terceros</w:t>
      </w:r>
      <w:proofErr w:type="spellEnd"/>
      <w:r>
        <w:t xml:space="preserve"> </w:t>
      </w:r>
      <w:proofErr w:type="spellStart"/>
      <w:r>
        <w:t>si</w:t>
      </w:r>
      <w:proofErr w:type="spellEnd"/>
      <w:r>
        <w:t xml:space="preserve"> </w:t>
      </w:r>
      <w:proofErr w:type="spellStart"/>
      <w:r>
        <w:t>viajaran</w:t>
      </w:r>
      <w:proofErr w:type="spellEnd"/>
      <w:r>
        <w:t xml:space="preserve"> sin </w:t>
      </w:r>
      <w:proofErr w:type="spellStart"/>
      <w:r>
        <w:t>cifrado</w:t>
      </w:r>
      <w:proofErr w:type="spellEnd"/>
      <w:r>
        <w:t>.</w:t>
      </w:r>
    </w:p>
    <w:p w14:paraId="2686B4D8" w14:textId="77777777" w:rsidR="003909EA" w:rsidRDefault="00000000">
      <w:pPr>
        <w:pStyle w:val="Ttulo3"/>
      </w:pPr>
      <w:bookmarkStart w:id="37" w:name="_Toc238494316"/>
      <w:r>
        <w:rPr>
          <w:rFonts w:ascii="Times New Roman" w:hAnsi="Times New Roman"/>
        </w:rPr>
        <w:lastRenderedPageBreak/>
        <w:t xml:space="preserve">2.3.5. </w:t>
      </w:r>
      <w:proofErr w:type="spellStart"/>
      <w:r>
        <w:rPr>
          <w:rFonts w:ascii="Times New Roman" w:hAnsi="Times New Roman"/>
        </w:rPr>
        <w:t>Manejo</w:t>
      </w:r>
      <w:proofErr w:type="spellEnd"/>
      <w:r>
        <w:rPr>
          <w:rFonts w:ascii="Times New Roman" w:hAnsi="Times New Roman"/>
        </w:rPr>
        <w:t xml:space="preserve"> </w:t>
      </w:r>
      <w:proofErr w:type="spellStart"/>
      <w:r>
        <w:rPr>
          <w:rFonts w:ascii="Times New Roman" w:hAnsi="Times New Roman"/>
        </w:rPr>
        <w:t>Ético</w:t>
      </w:r>
      <w:proofErr w:type="spellEnd"/>
      <w:r>
        <w:rPr>
          <w:rFonts w:ascii="Times New Roman" w:hAnsi="Times New Roman"/>
        </w:rPr>
        <w:t xml:space="preserve"> y Técnico de </w:t>
      </w:r>
      <w:proofErr w:type="spellStart"/>
      <w:r>
        <w:rPr>
          <w:rFonts w:ascii="Times New Roman" w:hAnsi="Times New Roman"/>
        </w:rPr>
        <w:t>los</w:t>
      </w:r>
      <w:proofErr w:type="spellEnd"/>
      <w:r>
        <w:rPr>
          <w:rFonts w:ascii="Times New Roman" w:hAnsi="Times New Roman"/>
        </w:rPr>
        <w:t xml:space="preserve"> Datos</w:t>
      </w:r>
      <w:bookmarkEnd w:id="37"/>
    </w:p>
    <w:p w14:paraId="18D4780C" w14:textId="77777777" w:rsidR="003909EA" w:rsidRDefault="00000000">
      <w:pPr>
        <w:ind w:firstLine="709"/>
        <w:jc w:val="both"/>
      </w:pPr>
      <w:r>
        <w:t xml:space="preserve">La </w:t>
      </w:r>
      <w:proofErr w:type="spellStart"/>
      <w:r>
        <w:t>información</w:t>
      </w:r>
      <w:proofErr w:type="spellEnd"/>
      <w:r>
        <w:t xml:space="preserve"> personal </w:t>
      </w:r>
      <w:proofErr w:type="spellStart"/>
      <w:r>
        <w:t>registrada</w:t>
      </w:r>
      <w:proofErr w:type="spellEnd"/>
      <w:r>
        <w:t xml:space="preserve"> </w:t>
      </w:r>
      <w:proofErr w:type="spellStart"/>
      <w:r>
        <w:t>debe</w:t>
      </w:r>
      <w:proofErr w:type="spellEnd"/>
      <w:r>
        <w:t xml:space="preserve"> </w:t>
      </w:r>
      <w:proofErr w:type="spellStart"/>
      <w:r>
        <w:t>utilizarse</w:t>
      </w:r>
      <w:proofErr w:type="spellEnd"/>
      <w:r>
        <w:t xml:space="preserve"> </w:t>
      </w:r>
      <w:proofErr w:type="spellStart"/>
      <w:r>
        <w:t>únicamente</w:t>
      </w:r>
      <w:proofErr w:type="spellEnd"/>
      <w:r>
        <w:t xml:space="preserve"> para fines </w:t>
      </w:r>
      <w:proofErr w:type="spellStart"/>
      <w:r>
        <w:t>administrativos</w:t>
      </w:r>
      <w:proofErr w:type="spellEnd"/>
      <w:r>
        <w:t xml:space="preserve"> y </w:t>
      </w:r>
      <w:proofErr w:type="spellStart"/>
      <w:r>
        <w:t>deportivos</w:t>
      </w:r>
      <w:proofErr w:type="spellEnd"/>
      <w:r>
        <w:t xml:space="preserve"> de la academia, sin </w:t>
      </w:r>
      <w:proofErr w:type="spellStart"/>
      <w:r>
        <w:t>compartirse</w:t>
      </w:r>
      <w:proofErr w:type="spellEnd"/>
      <w:r>
        <w:t xml:space="preserve"> con </w:t>
      </w:r>
      <w:proofErr w:type="spellStart"/>
      <w:r>
        <w:t>terceros</w:t>
      </w:r>
      <w:proofErr w:type="spellEnd"/>
      <w:r>
        <w:t xml:space="preserve"> sin </w:t>
      </w:r>
      <w:proofErr w:type="spellStart"/>
      <w:r>
        <w:t>autorización</w:t>
      </w:r>
      <w:proofErr w:type="spellEnd"/>
      <w:r>
        <w:t xml:space="preserve">. Laudon y Laudon (2016) </w:t>
      </w:r>
      <w:proofErr w:type="spellStart"/>
      <w:r>
        <w:t>señalan</w:t>
      </w:r>
      <w:proofErr w:type="spellEnd"/>
      <w:r>
        <w:t xml:space="preserve"> </w:t>
      </w:r>
      <w:proofErr w:type="spellStart"/>
      <w:r>
        <w:t>que</w:t>
      </w:r>
      <w:proofErr w:type="spellEnd"/>
      <w:r>
        <w:t xml:space="preserve"> el </w:t>
      </w:r>
      <w:proofErr w:type="spellStart"/>
      <w:r>
        <w:t>tratamiento</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debe</w:t>
      </w:r>
      <w:proofErr w:type="spellEnd"/>
      <w:r>
        <w:t xml:space="preserve"> </w:t>
      </w:r>
      <w:proofErr w:type="spellStart"/>
      <w:r>
        <w:t>realizarse</w:t>
      </w:r>
      <w:proofErr w:type="spellEnd"/>
      <w:r>
        <w:t xml:space="preserve"> con </w:t>
      </w:r>
      <w:proofErr w:type="spellStart"/>
      <w:r>
        <w:t>responsabilidad</w:t>
      </w:r>
      <w:proofErr w:type="spellEnd"/>
      <w:r>
        <w:t xml:space="preserve">; </w:t>
      </w:r>
      <w:proofErr w:type="spellStart"/>
      <w:r>
        <w:t>en</w:t>
      </w:r>
      <w:proofErr w:type="spellEnd"/>
      <w:r>
        <w:t xml:space="preserve"> el </w:t>
      </w:r>
      <w:proofErr w:type="spellStart"/>
      <w:r>
        <w:t>sistema</w:t>
      </w:r>
      <w:proofErr w:type="spellEnd"/>
      <w:r>
        <w:t xml:space="preserve"> </w:t>
      </w:r>
      <w:proofErr w:type="spellStart"/>
      <w:r>
        <w:t>esto</w:t>
      </w:r>
      <w:proofErr w:type="spellEnd"/>
      <w:r>
        <w:t xml:space="preserve"> se </w:t>
      </w:r>
      <w:proofErr w:type="spellStart"/>
      <w:r>
        <w:t>materializa</w:t>
      </w:r>
      <w:proofErr w:type="spellEnd"/>
      <w:r>
        <w:t xml:space="preserve"> </w:t>
      </w:r>
      <w:proofErr w:type="spellStart"/>
      <w:r>
        <w:t>en</w:t>
      </w:r>
      <w:proofErr w:type="spellEnd"/>
      <w:r>
        <w:t xml:space="preserve"> el principio de </w:t>
      </w:r>
      <w:proofErr w:type="spellStart"/>
      <w:r>
        <w:t>mínimo</w:t>
      </w:r>
      <w:proofErr w:type="spellEnd"/>
      <w:r>
        <w:t xml:space="preserve"> privilegio: </w:t>
      </w:r>
      <w:proofErr w:type="spellStart"/>
      <w:r>
        <w:t>cada</w:t>
      </w:r>
      <w:proofErr w:type="spellEnd"/>
      <w:r>
        <w:t xml:space="preserve"> </w:t>
      </w:r>
      <w:proofErr w:type="spellStart"/>
      <w:r>
        <w:t>usuario</w:t>
      </w:r>
      <w:proofErr w:type="spellEnd"/>
      <w:r>
        <w:t xml:space="preserve"> </w:t>
      </w:r>
      <w:proofErr w:type="spellStart"/>
      <w:r>
        <w:t>visualiza</w:t>
      </w:r>
      <w:proofErr w:type="spellEnd"/>
      <w:r>
        <w:t xml:space="preserve"> </w:t>
      </w:r>
      <w:proofErr w:type="spellStart"/>
      <w:r>
        <w:t>únicamente</w:t>
      </w:r>
      <w:proofErr w:type="spellEnd"/>
      <w:r>
        <w:t xml:space="preserve"> la </w:t>
      </w:r>
      <w:proofErr w:type="spellStart"/>
      <w:r>
        <w:t>información</w:t>
      </w:r>
      <w:proofErr w:type="spellEnd"/>
      <w:r>
        <w:t xml:space="preserve"> </w:t>
      </w:r>
      <w:proofErr w:type="spellStart"/>
      <w:r>
        <w:t>que</w:t>
      </w:r>
      <w:proofErr w:type="spellEnd"/>
      <w:r>
        <w:t xml:space="preserve"> </w:t>
      </w:r>
      <w:proofErr w:type="spellStart"/>
      <w:r>
        <w:t>corresponde</w:t>
      </w:r>
      <w:proofErr w:type="spellEnd"/>
      <w:r>
        <w:t xml:space="preserve"> a sus </w:t>
      </w:r>
      <w:proofErr w:type="spellStart"/>
      <w:r>
        <w:t>funciones</w:t>
      </w:r>
      <w:proofErr w:type="spellEnd"/>
      <w:r>
        <w:t xml:space="preserve">, </w:t>
      </w:r>
      <w:proofErr w:type="spellStart"/>
      <w:r>
        <w:t>como</w:t>
      </w:r>
      <w:proofErr w:type="spellEnd"/>
      <w:r>
        <w:t xml:space="preserve"> el </w:t>
      </w:r>
      <w:proofErr w:type="spellStart"/>
      <w:r>
        <w:t>alumno</w:t>
      </w:r>
      <w:proofErr w:type="spellEnd"/>
      <w:r>
        <w:t xml:space="preserve"> </w:t>
      </w:r>
      <w:proofErr w:type="spellStart"/>
      <w:r>
        <w:t>que</w:t>
      </w:r>
      <w:proofErr w:type="spellEnd"/>
      <w:r>
        <w:t xml:space="preserve"> solo consulta sus </w:t>
      </w:r>
      <w:proofErr w:type="spellStart"/>
      <w:r>
        <w:t>propios</w:t>
      </w:r>
      <w:proofErr w:type="spellEnd"/>
      <w:r>
        <w:t xml:space="preserve"> </w:t>
      </w:r>
      <w:proofErr w:type="spellStart"/>
      <w:r>
        <w:t>datos</w:t>
      </w:r>
      <w:proofErr w:type="spellEnd"/>
      <w:r>
        <w:t xml:space="preserve"> o el </w:t>
      </w:r>
      <w:proofErr w:type="spellStart"/>
      <w:r>
        <w:t>entrenador</w:t>
      </w:r>
      <w:proofErr w:type="spellEnd"/>
      <w:r>
        <w:t xml:space="preserve"> </w:t>
      </w:r>
      <w:proofErr w:type="spellStart"/>
      <w:r>
        <w:t>que</w:t>
      </w:r>
      <w:proofErr w:type="spellEnd"/>
      <w:r>
        <w:t xml:space="preserve"> </w:t>
      </w:r>
      <w:proofErr w:type="gramStart"/>
      <w:r>
        <w:t>accede</w:t>
      </w:r>
      <w:proofErr w:type="gramEnd"/>
      <w:r>
        <w:t xml:space="preserve"> solo a sus </w:t>
      </w:r>
      <w:proofErr w:type="spellStart"/>
      <w:r>
        <w:t>alumnos</w:t>
      </w:r>
      <w:proofErr w:type="spellEnd"/>
      <w:r>
        <w:t xml:space="preserve"> </w:t>
      </w:r>
      <w:proofErr w:type="spellStart"/>
      <w:r>
        <w:t>asignados</w:t>
      </w:r>
      <w:proofErr w:type="spellEnd"/>
      <w:r>
        <w:t>.</w:t>
      </w:r>
    </w:p>
    <w:p w14:paraId="2A0E12F7" w14:textId="77777777" w:rsidR="003909EA" w:rsidRDefault="00000000">
      <w:pPr>
        <w:ind w:firstLine="709"/>
        <w:jc w:val="both"/>
      </w:pPr>
      <w:proofErr w:type="spellStart"/>
      <w:r>
        <w:t>Desde</w:t>
      </w:r>
      <w:proofErr w:type="spellEnd"/>
      <w:r>
        <w:t xml:space="preserve"> el punto de vista </w:t>
      </w:r>
      <w:proofErr w:type="spellStart"/>
      <w:r>
        <w:t>técnico</w:t>
      </w:r>
      <w:proofErr w:type="spellEnd"/>
      <w:r>
        <w:t xml:space="preserve">, </w:t>
      </w:r>
      <w:proofErr w:type="spellStart"/>
      <w:r>
        <w:t>los</w:t>
      </w:r>
      <w:proofErr w:type="spellEnd"/>
      <w:r>
        <w:t xml:space="preserve"> </w:t>
      </w:r>
      <w:proofErr w:type="spellStart"/>
      <w:r>
        <w:t>datos</w:t>
      </w:r>
      <w:proofErr w:type="spellEnd"/>
      <w:r>
        <w:t xml:space="preserve"> se </w:t>
      </w:r>
      <w:proofErr w:type="spellStart"/>
      <w:r>
        <w:t>almacenan</w:t>
      </w:r>
      <w:proofErr w:type="spellEnd"/>
      <w:r>
        <w:t xml:space="preserve"> </w:t>
      </w:r>
      <w:proofErr w:type="spellStart"/>
      <w:r>
        <w:t>en</w:t>
      </w:r>
      <w:proofErr w:type="spellEnd"/>
      <w:r>
        <w:t xml:space="preserve"> </w:t>
      </w:r>
      <w:proofErr w:type="spellStart"/>
      <w:r>
        <w:t>una</w:t>
      </w:r>
      <w:proofErr w:type="spellEnd"/>
      <w:r>
        <w:t xml:space="preserve"> base </w:t>
      </w:r>
      <w:proofErr w:type="spellStart"/>
      <w:r>
        <w:t>relacional</w:t>
      </w:r>
      <w:proofErr w:type="spellEnd"/>
      <w:r>
        <w:t xml:space="preserve"> </w:t>
      </w:r>
      <w:proofErr w:type="spellStart"/>
      <w:r>
        <w:t>correctamente</w:t>
      </w:r>
      <w:proofErr w:type="spellEnd"/>
      <w:r>
        <w:t xml:space="preserve"> </w:t>
      </w:r>
      <w:proofErr w:type="spellStart"/>
      <w:r>
        <w:t>estructurada</w:t>
      </w:r>
      <w:proofErr w:type="spellEnd"/>
      <w:r>
        <w:t xml:space="preserve">, con claves </w:t>
      </w:r>
      <w:proofErr w:type="spellStart"/>
      <w:r>
        <w:t>primarias</w:t>
      </w:r>
      <w:proofErr w:type="spellEnd"/>
      <w:r>
        <w:t xml:space="preserve">, claves </w:t>
      </w:r>
      <w:proofErr w:type="spellStart"/>
      <w:r>
        <w:t>foráneas</w:t>
      </w:r>
      <w:proofErr w:type="spellEnd"/>
      <w:r>
        <w:t xml:space="preserve">, </w:t>
      </w:r>
      <w:proofErr w:type="spellStart"/>
      <w:r>
        <w:t>tipos</w:t>
      </w:r>
      <w:proofErr w:type="spellEnd"/>
      <w:r>
        <w:t xml:space="preserve"> </w:t>
      </w:r>
      <w:proofErr w:type="spellStart"/>
      <w:r>
        <w:t>adecuados</w:t>
      </w:r>
      <w:proofErr w:type="spellEnd"/>
      <w:r>
        <w:t xml:space="preserve"> y </w:t>
      </w:r>
      <w:proofErr w:type="spellStart"/>
      <w:r>
        <w:t>restricciones</w:t>
      </w:r>
      <w:proofErr w:type="spellEnd"/>
      <w:r>
        <w:t xml:space="preserve"> </w:t>
      </w:r>
      <w:proofErr w:type="spellStart"/>
      <w:r>
        <w:t>que</w:t>
      </w:r>
      <w:proofErr w:type="spellEnd"/>
      <w:r>
        <w:t xml:space="preserve"> </w:t>
      </w:r>
      <w:proofErr w:type="spellStart"/>
      <w:r>
        <w:t>evitan</w:t>
      </w:r>
      <w:proofErr w:type="spellEnd"/>
      <w:r>
        <w:t xml:space="preserve"> </w:t>
      </w:r>
      <w:proofErr w:type="spellStart"/>
      <w:r>
        <w:t>duplicidad</w:t>
      </w:r>
      <w:proofErr w:type="spellEnd"/>
      <w:r>
        <w:t xml:space="preserve"> e </w:t>
      </w:r>
      <w:proofErr w:type="spellStart"/>
      <w:r>
        <w:t>inconsistencias</w:t>
      </w:r>
      <w:proofErr w:type="spellEnd"/>
      <w:r>
        <w:t xml:space="preserve">: no se </w:t>
      </w:r>
      <w:proofErr w:type="spellStart"/>
      <w:r>
        <w:t>guarda</w:t>
      </w:r>
      <w:proofErr w:type="spellEnd"/>
      <w:r>
        <w:t xml:space="preserve"> un </w:t>
      </w:r>
      <w:proofErr w:type="spellStart"/>
      <w:r>
        <w:t>pago</w:t>
      </w:r>
      <w:proofErr w:type="spellEnd"/>
      <w:r>
        <w:t xml:space="preserve"> sin </w:t>
      </w:r>
      <w:proofErr w:type="spellStart"/>
      <w:r>
        <w:t>alumno</w:t>
      </w:r>
      <w:proofErr w:type="spellEnd"/>
      <w:r>
        <w:t xml:space="preserve"> </w:t>
      </w:r>
      <w:proofErr w:type="spellStart"/>
      <w:r>
        <w:t>asociado</w:t>
      </w:r>
      <w:proofErr w:type="spellEnd"/>
      <w:r>
        <w:t xml:space="preserve">, </w:t>
      </w:r>
      <w:proofErr w:type="spellStart"/>
      <w:r>
        <w:t>ni</w:t>
      </w:r>
      <w:proofErr w:type="spellEnd"/>
      <w:r>
        <w:t xml:space="preserve"> </w:t>
      </w:r>
      <w:proofErr w:type="spellStart"/>
      <w:r>
        <w:t>asistencia</w:t>
      </w:r>
      <w:proofErr w:type="spellEnd"/>
      <w:r>
        <w:t xml:space="preserve"> de un </w:t>
      </w:r>
      <w:proofErr w:type="spellStart"/>
      <w:r>
        <w:t>alumno</w:t>
      </w:r>
      <w:proofErr w:type="spellEnd"/>
      <w:r>
        <w:t xml:space="preserve"> </w:t>
      </w:r>
      <w:proofErr w:type="spellStart"/>
      <w:r>
        <w:t>inexistente</w:t>
      </w:r>
      <w:proofErr w:type="spellEnd"/>
      <w:r>
        <w:t xml:space="preserve">, </w:t>
      </w:r>
      <w:proofErr w:type="spellStart"/>
      <w:r>
        <w:t>ni</w:t>
      </w:r>
      <w:proofErr w:type="spellEnd"/>
      <w:r>
        <w:t xml:space="preserve"> un </w:t>
      </w:r>
      <w:proofErr w:type="spellStart"/>
      <w:r>
        <w:t>horario</w:t>
      </w:r>
      <w:proofErr w:type="spellEnd"/>
      <w:r>
        <w:t xml:space="preserve"> de un </w:t>
      </w:r>
      <w:proofErr w:type="spellStart"/>
      <w:r>
        <w:t>entrenador</w:t>
      </w:r>
      <w:proofErr w:type="spellEnd"/>
      <w:r>
        <w:t xml:space="preserve"> no </w:t>
      </w:r>
      <w:proofErr w:type="spellStart"/>
      <w:r>
        <w:t>registrado</w:t>
      </w:r>
      <w:proofErr w:type="spellEnd"/>
      <w:r>
        <w:t xml:space="preserve">. Kendall y Kendall (2011) </w:t>
      </w:r>
      <w:proofErr w:type="spellStart"/>
      <w:r>
        <w:t>destacan</w:t>
      </w:r>
      <w:proofErr w:type="spellEnd"/>
      <w:r>
        <w:t xml:space="preserve"> </w:t>
      </w:r>
      <w:proofErr w:type="spellStart"/>
      <w:r>
        <w:t>que</w:t>
      </w:r>
      <w:proofErr w:type="spellEnd"/>
      <w:r>
        <w:t xml:space="preserve"> </w:t>
      </w:r>
      <w:proofErr w:type="spellStart"/>
      <w:r>
        <w:t>una</w:t>
      </w:r>
      <w:proofErr w:type="spellEnd"/>
      <w:r>
        <w:t xml:space="preserve"> </w:t>
      </w:r>
      <w:proofErr w:type="spellStart"/>
      <w:r>
        <w:t>adecuada</w:t>
      </w:r>
      <w:proofErr w:type="spellEnd"/>
      <w:r>
        <w:t xml:space="preserve"> </w:t>
      </w:r>
      <w:proofErr w:type="spellStart"/>
      <w:r>
        <w:t>organización</w:t>
      </w:r>
      <w:proofErr w:type="spellEnd"/>
      <w:r>
        <w:t xml:space="preserve"> de </w:t>
      </w:r>
      <w:proofErr w:type="spellStart"/>
      <w:r>
        <w:t>datos</w:t>
      </w:r>
      <w:proofErr w:type="spellEnd"/>
      <w:r>
        <w:t xml:space="preserve"> </w:t>
      </w:r>
      <w:proofErr w:type="spellStart"/>
      <w:r>
        <w:t>mejora</w:t>
      </w:r>
      <w:proofErr w:type="spellEnd"/>
      <w:r>
        <w:t xml:space="preserve"> la </w:t>
      </w:r>
      <w:proofErr w:type="spellStart"/>
      <w:r>
        <w:t>consistencia</w:t>
      </w:r>
      <w:proofErr w:type="spellEnd"/>
      <w:r>
        <w:t xml:space="preserve"> y </w:t>
      </w:r>
      <w:proofErr w:type="spellStart"/>
      <w:r>
        <w:t>utilidad</w:t>
      </w:r>
      <w:proofErr w:type="spellEnd"/>
      <w:r>
        <w:t xml:space="preserve"> del </w:t>
      </w:r>
      <w:proofErr w:type="spellStart"/>
      <w:r>
        <w:t>sistema</w:t>
      </w:r>
      <w:proofErr w:type="spellEnd"/>
      <w:r>
        <w:t xml:space="preserve">, </w:t>
      </w:r>
      <w:proofErr w:type="spellStart"/>
      <w:r>
        <w:t>contribuyendo</w:t>
      </w:r>
      <w:proofErr w:type="spellEnd"/>
      <w:r>
        <w:t xml:space="preserve"> a la </w:t>
      </w:r>
      <w:proofErr w:type="spellStart"/>
      <w:r>
        <w:t>confidencialidad</w:t>
      </w:r>
      <w:proofErr w:type="spellEnd"/>
      <w:r>
        <w:t xml:space="preserve">, </w:t>
      </w:r>
      <w:proofErr w:type="spellStart"/>
      <w:r>
        <w:t>integridad</w:t>
      </w:r>
      <w:proofErr w:type="spellEnd"/>
      <w:r>
        <w:t xml:space="preserve"> y </w:t>
      </w:r>
      <w:proofErr w:type="spellStart"/>
      <w:r>
        <w:t>disponibilidad</w:t>
      </w:r>
      <w:proofErr w:type="spellEnd"/>
      <w:r>
        <w:t xml:space="preserve"> de la </w:t>
      </w:r>
      <w:proofErr w:type="spellStart"/>
      <w:r>
        <w:t>información</w:t>
      </w:r>
      <w:proofErr w:type="spellEnd"/>
      <w:r>
        <w:t>.</w:t>
      </w:r>
    </w:p>
    <w:p w14:paraId="78FA66D1" w14:textId="77777777" w:rsidR="003909EA" w:rsidRDefault="00000000">
      <w:pPr>
        <w:pStyle w:val="Ttulo1"/>
      </w:pPr>
      <w:bookmarkStart w:id="38" w:name="_Toc238494317"/>
      <w:r>
        <w:rPr>
          <w:rFonts w:ascii="Times New Roman" w:hAnsi="Times New Roman"/>
        </w:rPr>
        <w:lastRenderedPageBreak/>
        <w:t xml:space="preserve">III. </w:t>
      </w:r>
      <w:proofErr w:type="spellStart"/>
      <w:r>
        <w:rPr>
          <w:rFonts w:ascii="Times New Roman" w:hAnsi="Times New Roman"/>
        </w:rPr>
        <w:t>Metodología</w:t>
      </w:r>
      <w:proofErr w:type="spellEnd"/>
      <w:r>
        <w:rPr>
          <w:rFonts w:ascii="Times New Roman" w:hAnsi="Times New Roman"/>
        </w:rPr>
        <w:t xml:space="preserve"> de la </w:t>
      </w:r>
      <w:proofErr w:type="spellStart"/>
      <w:r>
        <w:rPr>
          <w:rFonts w:ascii="Times New Roman" w:hAnsi="Times New Roman"/>
        </w:rPr>
        <w:t>Investigación</w:t>
      </w:r>
      <w:proofErr w:type="spellEnd"/>
      <w:r>
        <w:rPr>
          <w:rFonts w:ascii="Times New Roman" w:hAnsi="Times New Roman"/>
        </w:rPr>
        <w:t xml:space="preserve"> y Desarrollo </w:t>
      </w:r>
      <w:proofErr w:type="spellStart"/>
      <w:r>
        <w:rPr>
          <w:rFonts w:ascii="Times New Roman" w:hAnsi="Times New Roman"/>
        </w:rPr>
        <w:t>Ágil</w:t>
      </w:r>
      <w:bookmarkEnd w:id="38"/>
      <w:proofErr w:type="spellEnd"/>
    </w:p>
    <w:p w14:paraId="39475F01" w14:textId="77777777" w:rsidR="003909EA" w:rsidRDefault="00000000">
      <w:pPr>
        <w:pStyle w:val="Ttulo2"/>
      </w:pPr>
      <w:bookmarkStart w:id="39" w:name="_Toc238494318"/>
      <w:r>
        <w:rPr>
          <w:rFonts w:ascii="Times New Roman" w:hAnsi="Times New Roman"/>
        </w:rPr>
        <w:t xml:space="preserve">3.1. Tipo de </w:t>
      </w:r>
      <w:proofErr w:type="spellStart"/>
      <w:r>
        <w:rPr>
          <w:rFonts w:ascii="Times New Roman" w:hAnsi="Times New Roman"/>
        </w:rPr>
        <w:t>Investigación</w:t>
      </w:r>
      <w:bookmarkEnd w:id="39"/>
      <w:proofErr w:type="spellEnd"/>
    </w:p>
    <w:p w14:paraId="0214859B" w14:textId="77777777" w:rsidR="003909EA" w:rsidRDefault="00000000">
      <w:pPr>
        <w:ind w:firstLine="709"/>
        <w:jc w:val="both"/>
      </w:pPr>
      <w:r>
        <w:t xml:space="preserve">El </w:t>
      </w:r>
      <w:proofErr w:type="spellStart"/>
      <w:r>
        <w:t>presente</w:t>
      </w:r>
      <w:proofErr w:type="spellEnd"/>
      <w:r>
        <w:t xml:space="preserve"> </w:t>
      </w:r>
      <w:proofErr w:type="spellStart"/>
      <w:r>
        <w:t>proyecto</w:t>
      </w:r>
      <w:proofErr w:type="spellEnd"/>
      <w:r>
        <w:t xml:space="preserve"> </w:t>
      </w:r>
      <w:proofErr w:type="spellStart"/>
      <w:r>
        <w:t>corresponde</w:t>
      </w:r>
      <w:proofErr w:type="spellEnd"/>
      <w:r>
        <w:t xml:space="preserve"> a </w:t>
      </w:r>
      <w:proofErr w:type="spellStart"/>
      <w:r>
        <w:t>una</w:t>
      </w:r>
      <w:proofErr w:type="spellEnd"/>
      <w:r>
        <w:t xml:space="preserve"> </w:t>
      </w:r>
      <w:proofErr w:type="spellStart"/>
      <w:r>
        <w:t>investigación</w:t>
      </w:r>
      <w:proofErr w:type="spellEnd"/>
      <w:r>
        <w:t xml:space="preserve"> </w:t>
      </w:r>
      <w:proofErr w:type="spellStart"/>
      <w:r>
        <w:t>aplicada</w:t>
      </w:r>
      <w:proofErr w:type="spellEnd"/>
      <w:r>
        <w:t xml:space="preserve">, </w:t>
      </w:r>
      <w:proofErr w:type="spellStart"/>
      <w:r>
        <w:t>debido</w:t>
      </w:r>
      <w:proofErr w:type="spellEnd"/>
      <w:r>
        <w:t xml:space="preserve"> a </w:t>
      </w:r>
      <w:proofErr w:type="spellStart"/>
      <w:r>
        <w:t>que</w:t>
      </w:r>
      <w:proofErr w:type="spellEnd"/>
      <w:r>
        <w:t xml:space="preserve"> </w:t>
      </w:r>
      <w:proofErr w:type="spellStart"/>
      <w:r>
        <w:t>persigue</w:t>
      </w:r>
      <w:proofErr w:type="spellEnd"/>
      <w:r>
        <w:t xml:space="preserve"> resolver </w:t>
      </w:r>
      <w:proofErr w:type="spellStart"/>
      <w:r>
        <w:t>una</w:t>
      </w:r>
      <w:proofErr w:type="spellEnd"/>
      <w:r>
        <w:t xml:space="preserve"> </w:t>
      </w:r>
      <w:proofErr w:type="spellStart"/>
      <w:r>
        <w:t>necesidad</w:t>
      </w:r>
      <w:proofErr w:type="spellEnd"/>
      <w:r>
        <w:t xml:space="preserve"> </w:t>
      </w:r>
      <w:proofErr w:type="spellStart"/>
      <w:r>
        <w:t>concreta</w:t>
      </w:r>
      <w:proofErr w:type="spellEnd"/>
      <w:r>
        <w:t xml:space="preserve"> </w:t>
      </w:r>
      <w:proofErr w:type="spellStart"/>
      <w:r>
        <w:t>identificada</w:t>
      </w:r>
      <w:proofErr w:type="spellEnd"/>
      <w:r>
        <w:t xml:space="preserve"> </w:t>
      </w:r>
      <w:proofErr w:type="spellStart"/>
      <w:r>
        <w:t>en</w:t>
      </w:r>
      <w:proofErr w:type="spellEnd"/>
      <w:r>
        <w:t xml:space="preserve"> la Academia de </w:t>
      </w:r>
      <w:proofErr w:type="spellStart"/>
      <w:r>
        <w:t>Boxeo</w:t>
      </w:r>
      <w:proofErr w:type="spellEnd"/>
      <w:r>
        <w:t xml:space="preserve"> INVICTUS </w:t>
      </w:r>
      <w:proofErr w:type="spellStart"/>
      <w:r>
        <w:t>mediante</w:t>
      </w:r>
      <w:proofErr w:type="spellEnd"/>
      <w:r>
        <w:t xml:space="preserve"> el </w:t>
      </w:r>
      <w:proofErr w:type="spellStart"/>
      <w:r>
        <w:t>empleo</w:t>
      </w:r>
      <w:proofErr w:type="spellEnd"/>
      <w:r>
        <w:t xml:space="preserve"> de </w:t>
      </w:r>
      <w:proofErr w:type="spellStart"/>
      <w:r>
        <w:t>conocimientos</w:t>
      </w:r>
      <w:proofErr w:type="spellEnd"/>
      <w:r>
        <w:t xml:space="preserve"> </w:t>
      </w:r>
      <w:proofErr w:type="spellStart"/>
      <w:r>
        <w:t>científicos</w:t>
      </w:r>
      <w:proofErr w:type="spellEnd"/>
      <w:r>
        <w:t xml:space="preserve"> y </w:t>
      </w:r>
      <w:proofErr w:type="spellStart"/>
      <w:r>
        <w:t>tecnológicos</w:t>
      </w:r>
      <w:proofErr w:type="spellEnd"/>
      <w:r>
        <w:t xml:space="preserve"> </w:t>
      </w:r>
      <w:proofErr w:type="spellStart"/>
      <w:r>
        <w:t>preexistentes</w:t>
      </w:r>
      <w:proofErr w:type="spellEnd"/>
      <w:r>
        <w:t xml:space="preserve">, </w:t>
      </w:r>
      <w:proofErr w:type="spellStart"/>
      <w:r>
        <w:t>materializados</w:t>
      </w:r>
      <w:proofErr w:type="spellEnd"/>
      <w:r>
        <w:t xml:space="preserve"> </w:t>
      </w:r>
      <w:proofErr w:type="spellStart"/>
      <w:r>
        <w:t>en</w:t>
      </w:r>
      <w:proofErr w:type="spellEnd"/>
      <w:r>
        <w:t xml:space="preserve"> un </w:t>
      </w:r>
      <w:proofErr w:type="spellStart"/>
      <w:r>
        <w:t>artefacto</w:t>
      </w:r>
      <w:proofErr w:type="spellEnd"/>
      <w:r>
        <w:t xml:space="preserve"> </w:t>
      </w:r>
      <w:proofErr w:type="spellStart"/>
      <w:r>
        <w:t>funcional</w:t>
      </w:r>
      <w:proofErr w:type="spellEnd"/>
      <w:r>
        <w:t xml:space="preserve"> y </w:t>
      </w:r>
      <w:proofErr w:type="spellStart"/>
      <w:r>
        <w:t>verificable</w:t>
      </w:r>
      <w:proofErr w:type="spellEnd"/>
      <w:r>
        <w:t xml:space="preserve">. </w:t>
      </w:r>
      <w:proofErr w:type="spellStart"/>
      <w:r>
        <w:t>Según</w:t>
      </w:r>
      <w:proofErr w:type="spellEnd"/>
      <w:r>
        <w:t xml:space="preserve"> Hernández Sampieri, Fernández Collado y Baptista Lucio (2014), la </w:t>
      </w:r>
      <w:proofErr w:type="spellStart"/>
      <w:r>
        <w:t>investigación</w:t>
      </w:r>
      <w:proofErr w:type="spellEnd"/>
      <w:r>
        <w:t xml:space="preserve"> </w:t>
      </w:r>
      <w:proofErr w:type="spellStart"/>
      <w:r>
        <w:t>aplicada</w:t>
      </w:r>
      <w:proofErr w:type="spellEnd"/>
      <w:r>
        <w:t xml:space="preserve"> </w:t>
      </w:r>
      <w:proofErr w:type="spellStart"/>
      <w:r>
        <w:t>busca</w:t>
      </w:r>
      <w:proofErr w:type="spellEnd"/>
      <w:r>
        <w:t xml:space="preserve"> </w:t>
      </w:r>
      <w:proofErr w:type="spellStart"/>
      <w:r>
        <w:t>generar</w:t>
      </w:r>
      <w:proofErr w:type="spellEnd"/>
      <w:r>
        <w:t xml:space="preserve"> </w:t>
      </w:r>
      <w:proofErr w:type="spellStart"/>
      <w:r>
        <w:t>conocimiento</w:t>
      </w:r>
      <w:proofErr w:type="spellEnd"/>
      <w:r>
        <w:t xml:space="preserve"> </w:t>
      </w:r>
      <w:proofErr w:type="spellStart"/>
      <w:r>
        <w:t>útil</w:t>
      </w:r>
      <w:proofErr w:type="spellEnd"/>
      <w:r>
        <w:t xml:space="preserve"> para </w:t>
      </w:r>
      <w:proofErr w:type="spellStart"/>
      <w:r>
        <w:t>intervenir</w:t>
      </w:r>
      <w:proofErr w:type="spellEnd"/>
      <w:r>
        <w:t xml:space="preserve"> y </w:t>
      </w:r>
      <w:proofErr w:type="spellStart"/>
      <w:r>
        <w:t>mejorar</w:t>
      </w:r>
      <w:proofErr w:type="spellEnd"/>
      <w:r>
        <w:t xml:space="preserve"> </w:t>
      </w:r>
      <w:proofErr w:type="spellStart"/>
      <w:r>
        <w:t>una</w:t>
      </w:r>
      <w:proofErr w:type="spellEnd"/>
      <w:r>
        <w:t xml:space="preserve"> </w:t>
      </w:r>
      <w:proofErr w:type="spellStart"/>
      <w:r>
        <w:t>situación</w:t>
      </w:r>
      <w:proofErr w:type="spellEnd"/>
      <w:r>
        <w:t xml:space="preserve"> </w:t>
      </w:r>
      <w:proofErr w:type="spellStart"/>
      <w:r>
        <w:t>específica</w:t>
      </w:r>
      <w:proofErr w:type="spellEnd"/>
      <w:r>
        <w:t>.</w:t>
      </w:r>
    </w:p>
    <w:p w14:paraId="68562F6C" w14:textId="77777777" w:rsidR="003909EA" w:rsidRDefault="00000000">
      <w:pPr>
        <w:ind w:firstLine="709"/>
        <w:jc w:val="both"/>
      </w:pPr>
      <w:r>
        <w:t xml:space="preserve">El </w:t>
      </w:r>
      <w:proofErr w:type="spellStart"/>
      <w:r>
        <w:t>problema</w:t>
      </w:r>
      <w:proofErr w:type="spellEnd"/>
      <w:r>
        <w:t xml:space="preserve"> </w:t>
      </w:r>
      <w:proofErr w:type="spellStart"/>
      <w:r>
        <w:t>abordado</w:t>
      </w:r>
      <w:proofErr w:type="spellEnd"/>
      <w:r>
        <w:t xml:space="preserve"> se </w:t>
      </w:r>
      <w:proofErr w:type="spellStart"/>
      <w:r>
        <w:t>relaciona</w:t>
      </w:r>
      <w:proofErr w:type="spellEnd"/>
      <w:r>
        <w:t xml:space="preserve"> con la </w:t>
      </w:r>
      <w:proofErr w:type="spellStart"/>
      <w:r>
        <w:t>gestión</w:t>
      </w:r>
      <w:proofErr w:type="spellEnd"/>
      <w:r>
        <w:t xml:space="preserve"> manual o </w:t>
      </w:r>
      <w:proofErr w:type="spellStart"/>
      <w:r>
        <w:t>dispersa</w:t>
      </w:r>
      <w:proofErr w:type="spellEnd"/>
      <w:r>
        <w:t xml:space="preserve"> de la </w:t>
      </w:r>
      <w:proofErr w:type="spellStart"/>
      <w:r>
        <w:t>información</w:t>
      </w:r>
      <w:proofErr w:type="spellEnd"/>
      <w:r>
        <w:t xml:space="preserve"> </w:t>
      </w:r>
      <w:proofErr w:type="spellStart"/>
      <w:r>
        <w:t>administrativa</w:t>
      </w:r>
      <w:proofErr w:type="spellEnd"/>
      <w:r>
        <w:t xml:space="preserve"> y </w:t>
      </w:r>
      <w:proofErr w:type="spellStart"/>
      <w:r>
        <w:t>deportiva</w:t>
      </w:r>
      <w:proofErr w:type="spellEnd"/>
      <w:r>
        <w:t xml:space="preserve">: </w:t>
      </w:r>
      <w:proofErr w:type="spellStart"/>
      <w:r>
        <w:t>registro</w:t>
      </w:r>
      <w:proofErr w:type="spellEnd"/>
      <w:r>
        <w:t xml:space="preserve"> de </w:t>
      </w:r>
      <w:proofErr w:type="spellStart"/>
      <w:r>
        <w:t>alumnos</w:t>
      </w:r>
      <w:proofErr w:type="spellEnd"/>
      <w:r>
        <w:t xml:space="preserve">, </w:t>
      </w:r>
      <w:proofErr w:type="spellStart"/>
      <w:r>
        <w:t>gestión</w:t>
      </w:r>
      <w:proofErr w:type="spellEnd"/>
      <w:r>
        <w:t xml:space="preserve"> de </w:t>
      </w:r>
      <w:proofErr w:type="spellStart"/>
      <w:r>
        <w:t>entrenadores</w:t>
      </w:r>
      <w:proofErr w:type="spellEnd"/>
      <w:r>
        <w:t xml:space="preserve">, control de </w:t>
      </w:r>
      <w:proofErr w:type="spellStart"/>
      <w:r>
        <w:t>pagos</w:t>
      </w:r>
      <w:proofErr w:type="spellEnd"/>
      <w:r>
        <w:t xml:space="preserve">, </w:t>
      </w:r>
      <w:proofErr w:type="spellStart"/>
      <w:r>
        <w:t>administración</w:t>
      </w:r>
      <w:proofErr w:type="spellEnd"/>
      <w:r>
        <w:t xml:space="preserve"> de </w:t>
      </w:r>
      <w:proofErr w:type="spellStart"/>
      <w:r>
        <w:t>horarios</w:t>
      </w:r>
      <w:proofErr w:type="spellEnd"/>
      <w:r>
        <w:t xml:space="preserve">, </w:t>
      </w:r>
      <w:proofErr w:type="spellStart"/>
      <w:r>
        <w:t>registro</w:t>
      </w:r>
      <w:proofErr w:type="spellEnd"/>
      <w:r>
        <w:t xml:space="preserve"> de </w:t>
      </w:r>
      <w:proofErr w:type="spellStart"/>
      <w:r>
        <w:t>asistencias</w:t>
      </w:r>
      <w:proofErr w:type="spellEnd"/>
      <w:r>
        <w:t xml:space="preserve">, </w:t>
      </w:r>
      <w:proofErr w:type="spellStart"/>
      <w:r>
        <w:t>generación</w:t>
      </w:r>
      <w:proofErr w:type="spellEnd"/>
      <w:r>
        <w:t xml:space="preserve"> de </w:t>
      </w:r>
      <w:proofErr w:type="spellStart"/>
      <w:r>
        <w:t>reportes</w:t>
      </w:r>
      <w:proofErr w:type="spellEnd"/>
      <w:r>
        <w:t xml:space="preserve"> y </w:t>
      </w:r>
      <w:proofErr w:type="spellStart"/>
      <w:r>
        <w:t>seguimiento</w:t>
      </w:r>
      <w:proofErr w:type="spellEnd"/>
      <w:r>
        <w:t xml:space="preserve"> del </w:t>
      </w:r>
      <w:proofErr w:type="spellStart"/>
      <w:r>
        <w:t>progreso</w:t>
      </w:r>
      <w:proofErr w:type="spellEnd"/>
      <w:r>
        <w:t xml:space="preserve"> </w:t>
      </w:r>
      <w:proofErr w:type="spellStart"/>
      <w:r>
        <w:t>deportivo</w:t>
      </w:r>
      <w:proofErr w:type="spellEnd"/>
      <w:r>
        <w:t xml:space="preserve">. Cuando </w:t>
      </w:r>
      <w:proofErr w:type="spellStart"/>
      <w:r>
        <w:t>estos</w:t>
      </w:r>
      <w:proofErr w:type="spellEnd"/>
      <w:r>
        <w:t xml:space="preserve"> </w:t>
      </w:r>
      <w:proofErr w:type="spellStart"/>
      <w:r>
        <w:t>procesos</w:t>
      </w:r>
      <w:proofErr w:type="spellEnd"/>
      <w:r>
        <w:t xml:space="preserve"> no </w:t>
      </w:r>
      <w:proofErr w:type="spellStart"/>
      <w:r>
        <w:t>están</w:t>
      </w:r>
      <w:proofErr w:type="spellEnd"/>
      <w:r>
        <w:t xml:space="preserve"> </w:t>
      </w:r>
      <w:proofErr w:type="spellStart"/>
      <w:r>
        <w:t>centralizados</w:t>
      </w:r>
      <w:proofErr w:type="spellEnd"/>
      <w:r>
        <w:t xml:space="preserve"> se </w:t>
      </w:r>
      <w:proofErr w:type="spellStart"/>
      <w:r>
        <w:t>presentan</w:t>
      </w:r>
      <w:proofErr w:type="spellEnd"/>
      <w:r>
        <w:t xml:space="preserve"> </w:t>
      </w:r>
      <w:proofErr w:type="spellStart"/>
      <w:r>
        <w:t>errores</w:t>
      </w:r>
      <w:proofErr w:type="spellEnd"/>
      <w:r>
        <w:t xml:space="preserve">, </w:t>
      </w:r>
      <w:proofErr w:type="spellStart"/>
      <w:r>
        <w:t>duplicidad</w:t>
      </w:r>
      <w:proofErr w:type="spellEnd"/>
      <w:r>
        <w:t xml:space="preserve"> de </w:t>
      </w:r>
      <w:proofErr w:type="spellStart"/>
      <w:r>
        <w:t>datos</w:t>
      </w:r>
      <w:proofErr w:type="spellEnd"/>
      <w:r>
        <w:t xml:space="preserve">, </w:t>
      </w:r>
      <w:proofErr w:type="spellStart"/>
      <w:r>
        <w:t>pérdida</w:t>
      </w:r>
      <w:proofErr w:type="spellEnd"/>
      <w:r>
        <w:t xml:space="preserve"> de </w:t>
      </w:r>
      <w:proofErr w:type="spellStart"/>
      <w:r>
        <w:t>información</w:t>
      </w:r>
      <w:proofErr w:type="spellEnd"/>
      <w:r>
        <w:t xml:space="preserve"> y </w:t>
      </w:r>
      <w:proofErr w:type="spellStart"/>
      <w:r>
        <w:t>dificultad</w:t>
      </w:r>
      <w:proofErr w:type="spellEnd"/>
      <w:r>
        <w:t xml:space="preserve"> para </w:t>
      </w:r>
      <w:proofErr w:type="spellStart"/>
      <w:r>
        <w:t>consultar</w:t>
      </w:r>
      <w:proofErr w:type="spellEnd"/>
      <w:r>
        <w:t xml:space="preserve"> </w:t>
      </w:r>
      <w:proofErr w:type="spellStart"/>
      <w:r>
        <w:t>registros</w:t>
      </w:r>
      <w:proofErr w:type="spellEnd"/>
      <w:r>
        <w:t xml:space="preserve"> </w:t>
      </w:r>
      <w:proofErr w:type="spellStart"/>
      <w:r>
        <w:t>oportunamente</w:t>
      </w:r>
      <w:proofErr w:type="spellEnd"/>
      <w:r>
        <w:t>.</w:t>
      </w:r>
    </w:p>
    <w:p w14:paraId="4D663134" w14:textId="77777777" w:rsidR="003909EA" w:rsidRDefault="00000000">
      <w:pPr>
        <w:ind w:firstLine="709"/>
        <w:jc w:val="both"/>
      </w:pPr>
      <w:proofErr w:type="spellStart"/>
      <w:r>
        <w:t>Asimismo</w:t>
      </w:r>
      <w:proofErr w:type="spellEnd"/>
      <w:r>
        <w:t xml:space="preserve">, la </w:t>
      </w:r>
      <w:proofErr w:type="spellStart"/>
      <w:r>
        <w:t>investigación</w:t>
      </w:r>
      <w:proofErr w:type="spellEnd"/>
      <w:r>
        <w:t xml:space="preserve"> </w:t>
      </w:r>
      <w:proofErr w:type="spellStart"/>
      <w:r>
        <w:t>tiene</w:t>
      </w:r>
      <w:proofErr w:type="spellEnd"/>
      <w:r>
        <w:t xml:space="preserve"> </w:t>
      </w:r>
      <w:proofErr w:type="spellStart"/>
      <w:r>
        <w:t>carácter</w:t>
      </w:r>
      <w:proofErr w:type="spellEnd"/>
      <w:r>
        <w:t xml:space="preserve"> </w:t>
      </w:r>
      <w:proofErr w:type="spellStart"/>
      <w:r>
        <w:t>tecnológico</w:t>
      </w:r>
      <w:proofErr w:type="spellEnd"/>
      <w:r>
        <w:t xml:space="preserve"> y </w:t>
      </w:r>
      <w:proofErr w:type="spellStart"/>
      <w:r>
        <w:t>proyectivo</w:t>
      </w:r>
      <w:proofErr w:type="spellEnd"/>
      <w:r>
        <w:t xml:space="preserve">, </w:t>
      </w:r>
      <w:proofErr w:type="spellStart"/>
      <w:r>
        <w:t>pues</w:t>
      </w:r>
      <w:proofErr w:type="spellEnd"/>
      <w:r>
        <w:t xml:space="preserve"> </w:t>
      </w:r>
      <w:proofErr w:type="spellStart"/>
      <w:r>
        <w:t>plantea</w:t>
      </w:r>
      <w:proofErr w:type="spellEnd"/>
      <w:r>
        <w:t xml:space="preserve"> el </w:t>
      </w:r>
      <w:proofErr w:type="spellStart"/>
      <w:r>
        <w:t>diseño</w:t>
      </w:r>
      <w:proofErr w:type="spellEnd"/>
      <w:r>
        <w:t xml:space="preserve"> y la </w:t>
      </w:r>
      <w:proofErr w:type="spellStart"/>
      <w:r>
        <w:t>construcción</w:t>
      </w:r>
      <w:proofErr w:type="spellEnd"/>
      <w:r>
        <w:t xml:space="preserve"> de </w:t>
      </w:r>
      <w:proofErr w:type="spellStart"/>
      <w:r>
        <w:t>una</w:t>
      </w:r>
      <w:proofErr w:type="spellEnd"/>
      <w:r>
        <w:t xml:space="preserve"> </w:t>
      </w:r>
      <w:proofErr w:type="spellStart"/>
      <w:r>
        <w:t>herramienta</w:t>
      </w:r>
      <w:proofErr w:type="spellEnd"/>
      <w:r>
        <w:t xml:space="preserve"> </w:t>
      </w:r>
      <w:proofErr w:type="spellStart"/>
      <w:r>
        <w:t>informática</w:t>
      </w:r>
      <w:proofErr w:type="spellEnd"/>
      <w:r>
        <w:t xml:space="preserve"> </w:t>
      </w:r>
      <w:proofErr w:type="spellStart"/>
      <w:r>
        <w:t>que</w:t>
      </w:r>
      <w:proofErr w:type="spellEnd"/>
      <w:r>
        <w:t xml:space="preserve"> </w:t>
      </w:r>
      <w:proofErr w:type="spellStart"/>
      <w:r>
        <w:t>centraliza</w:t>
      </w:r>
      <w:proofErr w:type="spellEnd"/>
      <w:r>
        <w:t xml:space="preserve"> </w:t>
      </w:r>
      <w:proofErr w:type="spellStart"/>
      <w:r>
        <w:t>dichos</w:t>
      </w:r>
      <w:proofErr w:type="spellEnd"/>
      <w:r>
        <w:t xml:space="preserve"> </w:t>
      </w:r>
      <w:proofErr w:type="spellStart"/>
      <w:r>
        <w:t>procesos</w:t>
      </w:r>
      <w:proofErr w:type="spellEnd"/>
      <w:r>
        <w:t xml:space="preserve"> </w:t>
      </w:r>
      <w:proofErr w:type="spellStart"/>
      <w:r>
        <w:t>en</w:t>
      </w:r>
      <w:proofErr w:type="spellEnd"/>
      <w:r>
        <w:t xml:space="preserve"> </w:t>
      </w:r>
      <w:proofErr w:type="spellStart"/>
      <w:r>
        <w:t>una</w:t>
      </w:r>
      <w:proofErr w:type="spellEnd"/>
      <w:r>
        <w:t xml:space="preserve"> </w:t>
      </w:r>
      <w:proofErr w:type="spellStart"/>
      <w:r>
        <w:t>plataforma</w:t>
      </w:r>
      <w:proofErr w:type="spellEnd"/>
      <w:r>
        <w:t xml:space="preserve"> web, </w:t>
      </w:r>
      <w:proofErr w:type="spellStart"/>
      <w:r>
        <w:t>aplicando</w:t>
      </w:r>
      <w:proofErr w:type="spellEnd"/>
      <w:r>
        <w:t xml:space="preserve"> </w:t>
      </w:r>
      <w:proofErr w:type="spellStart"/>
      <w:r>
        <w:t>conocimientos</w:t>
      </w:r>
      <w:proofErr w:type="spellEnd"/>
      <w:r>
        <w:t xml:space="preserve"> de </w:t>
      </w:r>
      <w:proofErr w:type="spellStart"/>
      <w:r>
        <w:t>desarrollo</w:t>
      </w:r>
      <w:proofErr w:type="spellEnd"/>
      <w:r>
        <w:t xml:space="preserve"> full stack, bases de </w:t>
      </w:r>
      <w:proofErr w:type="spellStart"/>
      <w:r>
        <w:t>datos</w:t>
      </w:r>
      <w:proofErr w:type="spellEnd"/>
      <w:r>
        <w:t xml:space="preserve"> </w:t>
      </w:r>
      <w:proofErr w:type="spellStart"/>
      <w:r>
        <w:t>relacionales</w:t>
      </w:r>
      <w:proofErr w:type="spellEnd"/>
      <w:r>
        <w:t xml:space="preserve">, </w:t>
      </w:r>
      <w:proofErr w:type="spellStart"/>
      <w:r>
        <w:t>arquitectura</w:t>
      </w:r>
      <w:proofErr w:type="spellEnd"/>
      <w:r>
        <w:t xml:space="preserve"> de software, API REST, </w:t>
      </w:r>
      <w:proofErr w:type="spellStart"/>
      <w:r>
        <w:t>autenticación</w:t>
      </w:r>
      <w:proofErr w:type="spellEnd"/>
      <w:r>
        <w:t xml:space="preserve">, </w:t>
      </w:r>
      <w:proofErr w:type="spellStart"/>
      <w:r>
        <w:t>autorización</w:t>
      </w:r>
      <w:proofErr w:type="spellEnd"/>
      <w:r>
        <w:t xml:space="preserve"> </w:t>
      </w:r>
      <w:proofErr w:type="spellStart"/>
      <w:r>
        <w:t>por</w:t>
      </w:r>
      <w:proofErr w:type="spellEnd"/>
      <w:r>
        <w:t xml:space="preserve"> roles, </w:t>
      </w:r>
      <w:proofErr w:type="spellStart"/>
      <w:r>
        <w:t>seguridad</w:t>
      </w:r>
      <w:proofErr w:type="spellEnd"/>
      <w:r>
        <w:t xml:space="preserve"> </w:t>
      </w:r>
      <w:proofErr w:type="spellStart"/>
      <w:r>
        <w:t>informática</w:t>
      </w:r>
      <w:proofErr w:type="spellEnd"/>
      <w:r>
        <w:t xml:space="preserve"> y </w:t>
      </w:r>
      <w:proofErr w:type="spellStart"/>
      <w:r>
        <w:t>validación</w:t>
      </w:r>
      <w:proofErr w:type="spellEnd"/>
      <w:r>
        <w:t xml:space="preserve"> </w:t>
      </w:r>
      <w:proofErr w:type="spellStart"/>
      <w:r>
        <w:t>funcional</w:t>
      </w:r>
      <w:proofErr w:type="spellEnd"/>
      <w:r>
        <w:t>.</w:t>
      </w:r>
    </w:p>
    <w:p w14:paraId="647A891B" w14:textId="77777777" w:rsidR="003909EA" w:rsidRDefault="00000000">
      <w:pPr>
        <w:pStyle w:val="Ttulo3"/>
      </w:pPr>
      <w:bookmarkStart w:id="40" w:name="_Toc238494319"/>
      <w:r>
        <w:rPr>
          <w:rFonts w:ascii="Times New Roman" w:hAnsi="Times New Roman"/>
        </w:rPr>
        <w:t xml:space="preserve">3.1.1. </w:t>
      </w:r>
      <w:proofErr w:type="spellStart"/>
      <w:r>
        <w:rPr>
          <w:rFonts w:ascii="Times New Roman" w:hAnsi="Times New Roman"/>
        </w:rPr>
        <w:t>Enfoque</w:t>
      </w:r>
      <w:proofErr w:type="spellEnd"/>
      <w:r>
        <w:rPr>
          <w:rFonts w:ascii="Times New Roman" w:hAnsi="Times New Roman"/>
        </w:rPr>
        <w:t xml:space="preserve"> de la </w:t>
      </w:r>
      <w:proofErr w:type="spellStart"/>
      <w:r>
        <w:rPr>
          <w:rFonts w:ascii="Times New Roman" w:hAnsi="Times New Roman"/>
        </w:rPr>
        <w:t>Investigación</w:t>
      </w:r>
      <w:bookmarkEnd w:id="40"/>
      <w:proofErr w:type="spellEnd"/>
    </w:p>
    <w:p w14:paraId="4BEABC41" w14:textId="77777777" w:rsidR="003909EA" w:rsidRDefault="00000000">
      <w:pPr>
        <w:ind w:firstLine="709"/>
        <w:jc w:val="both"/>
      </w:pPr>
      <w:r>
        <w:t xml:space="preserve">El </w:t>
      </w:r>
      <w:proofErr w:type="spellStart"/>
      <w:r>
        <w:t>enfoque</w:t>
      </w:r>
      <w:proofErr w:type="spellEnd"/>
      <w:r>
        <w:t xml:space="preserve"> es </w:t>
      </w:r>
      <w:proofErr w:type="spellStart"/>
      <w:r>
        <w:t>principalmente</w:t>
      </w:r>
      <w:proofErr w:type="spellEnd"/>
      <w:r>
        <w:t xml:space="preserve"> </w:t>
      </w:r>
      <w:proofErr w:type="spellStart"/>
      <w:r>
        <w:t>cualitativo</w:t>
      </w:r>
      <w:proofErr w:type="spellEnd"/>
      <w:r>
        <w:t xml:space="preserve">, con </w:t>
      </w:r>
      <w:proofErr w:type="spellStart"/>
      <w:r>
        <w:t>apoyo</w:t>
      </w:r>
      <w:proofErr w:type="spellEnd"/>
      <w:r>
        <w:t xml:space="preserve"> de </w:t>
      </w:r>
      <w:proofErr w:type="spellStart"/>
      <w:r>
        <w:t>elementos</w:t>
      </w:r>
      <w:proofErr w:type="spellEnd"/>
      <w:r>
        <w:t xml:space="preserve"> </w:t>
      </w:r>
      <w:proofErr w:type="spellStart"/>
      <w:r>
        <w:t>técnicos</w:t>
      </w:r>
      <w:proofErr w:type="spellEnd"/>
      <w:r>
        <w:t xml:space="preserve"> de </w:t>
      </w:r>
      <w:proofErr w:type="spellStart"/>
      <w:r>
        <w:t>validación</w:t>
      </w:r>
      <w:proofErr w:type="spellEnd"/>
      <w:r>
        <w:t xml:space="preserve">. </w:t>
      </w:r>
      <w:proofErr w:type="spellStart"/>
      <w:r>
        <w:t>Parte</w:t>
      </w:r>
      <w:proofErr w:type="spellEnd"/>
      <w:r>
        <w:t xml:space="preserve"> de la </w:t>
      </w:r>
      <w:proofErr w:type="spellStart"/>
      <w:r>
        <w:t>observación</w:t>
      </w:r>
      <w:proofErr w:type="spellEnd"/>
      <w:r>
        <w:t xml:space="preserve"> y </w:t>
      </w:r>
      <w:proofErr w:type="spellStart"/>
      <w:r>
        <w:t>comprensión</w:t>
      </w:r>
      <w:proofErr w:type="spellEnd"/>
      <w:r>
        <w:t xml:space="preserve"> de </w:t>
      </w:r>
      <w:proofErr w:type="spellStart"/>
      <w:r>
        <w:t>los</w:t>
      </w:r>
      <w:proofErr w:type="spellEnd"/>
      <w:r>
        <w:t xml:space="preserve"> </w:t>
      </w:r>
      <w:proofErr w:type="spellStart"/>
      <w:r>
        <w:t>procesos</w:t>
      </w:r>
      <w:proofErr w:type="spellEnd"/>
      <w:r>
        <w:t xml:space="preserve"> </w:t>
      </w:r>
      <w:proofErr w:type="spellStart"/>
      <w:r>
        <w:t>actuales</w:t>
      </w:r>
      <w:proofErr w:type="spellEnd"/>
      <w:r>
        <w:t xml:space="preserve"> de la academia para </w:t>
      </w:r>
      <w:proofErr w:type="spellStart"/>
      <w:r>
        <w:t>identificar</w:t>
      </w:r>
      <w:proofErr w:type="spellEnd"/>
      <w:r>
        <w:t xml:space="preserve"> </w:t>
      </w:r>
      <w:proofErr w:type="spellStart"/>
      <w:r>
        <w:t>necesidades</w:t>
      </w:r>
      <w:proofErr w:type="spellEnd"/>
      <w:r>
        <w:t xml:space="preserve">, </w:t>
      </w:r>
      <w:proofErr w:type="spellStart"/>
      <w:r>
        <w:t>dificultades</w:t>
      </w:r>
      <w:proofErr w:type="spellEnd"/>
      <w:r>
        <w:t xml:space="preserve"> y </w:t>
      </w:r>
      <w:proofErr w:type="spellStart"/>
      <w:r>
        <w:t>oportunidades</w:t>
      </w:r>
      <w:proofErr w:type="spellEnd"/>
      <w:r>
        <w:t xml:space="preserve"> de </w:t>
      </w:r>
      <w:proofErr w:type="spellStart"/>
      <w:r>
        <w:t>mejora</w:t>
      </w:r>
      <w:proofErr w:type="spellEnd"/>
      <w:r>
        <w:t xml:space="preserve">, a </w:t>
      </w:r>
      <w:proofErr w:type="spellStart"/>
      <w:r>
        <w:t>partir</w:t>
      </w:r>
      <w:proofErr w:type="spellEnd"/>
      <w:r>
        <w:t xml:space="preserve"> de las </w:t>
      </w:r>
      <w:proofErr w:type="spellStart"/>
      <w:r>
        <w:t>cuales</w:t>
      </w:r>
      <w:proofErr w:type="spellEnd"/>
      <w:r>
        <w:t xml:space="preserve"> se </w:t>
      </w:r>
      <w:proofErr w:type="spellStart"/>
      <w:r>
        <w:t>definen</w:t>
      </w:r>
      <w:proofErr w:type="spellEnd"/>
      <w:r>
        <w:t xml:space="preserve"> </w:t>
      </w:r>
      <w:proofErr w:type="spellStart"/>
      <w:r>
        <w:t>los</w:t>
      </w:r>
      <w:proofErr w:type="spellEnd"/>
      <w:r>
        <w:t xml:space="preserve"> </w:t>
      </w:r>
      <w:proofErr w:type="spellStart"/>
      <w:r>
        <w:t>requerimientos</w:t>
      </w:r>
      <w:proofErr w:type="spellEnd"/>
      <w:r>
        <w:t xml:space="preserve"> </w:t>
      </w:r>
      <w:proofErr w:type="spellStart"/>
      <w:r>
        <w:t>funcionales</w:t>
      </w:r>
      <w:proofErr w:type="spellEnd"/>
      <w:r>
        <w:t xml:space="preserve"> y no </w:t>
      </w:r>
      <w:proofErr w:type="spellStart"/>
      <w:r>
        <w:t>funcionales</w:t>
      </w:r>
      <w:proofErr w:type="spellEnd"/>
      <w:r>
        <w:t xml:space="preserve"> del </w:t>
      </w:r>
      <w:proofErr w:type="spellStart"/>
      <w:r>
        <w:t>sistema</w:t>
      </w:r>
      <w:proofErr w:type="spellEnd"/>
      <w:r>
        <w:t xml:space="preserve">. El </w:t>
      </w:r>
      <w:proofErr w:type="spellStart"/>
      <w:r>
        <w:t>componente</w:t>
      </w:r>
      <w:proofErr w:type="spellEnd"/>
      <w:r>
        <w:t xml:space="preserve"> de </w:t>
      </w:r>
      <w:proofErr w:type="spellStart"/>
      <w:r>
        <w:t>validación</w:t>
      </w:r>
      <w:proofErr w:type="spellEnd"/>
      <w:r>
        <w:t xml:space="preserve"> </w:t>
      </w:r>
      <w:proofErr w:type="spellStart"/>
      <w:r>
        <w:t>técnica</w:t>
      </w:r>
      <w:proofErr w:type="spellEnd"/>
      <w:r>
        <w:t xml:space="preserve"> se </w:t>
      </w:r>
      <w:proofErr w:type="spellStart"/>
      <w:r>
        <w:t>concreta</w:t>
      </w:r>
      <w:proofErr w:type="spellEnd"/>
      <w:r>
        <w:t xml:space="preserve"> </w:t>
      </w:r>
      <w:proofErr w:type="spellStart"/>
      <w:r>
        <w:t>en</w:t>
      </w:r>
      <w:proofErr w:type="spellEnd"/>
      <w:r>
        <w:t xml:space="preserve"> </w:t>
      </w:r>
      <w:proofErr w:type="spellStart"/>
      <w:r>
        <w:t>pruebas</w:t>
      </w:r>
      <w:proofErr w:type="spellEnd"/>
      <w:r>
        <w:t xml:space="preserve"> </w:t>
      </w:r>
      <w:proofErr w:type="spellStart"/>
      <w:r>
        <w:t>funcionales</w:t>
      </w:r>
      <w:proofErr w:type="spellEnd"/>
      <w:r>
        <w:t xml:space="preserve"> </w:t>
      </w:r>
      <w:proofErr w:type="spellStart"/>
      <w:r>
        <w:t>que</w:t>
      </w:r>
      <w:proofErr w:type="spellEnd"/>
      <w:r>
        <w:t xml:space="preserve"> </w:t>
      </w:r>
      <w:proofErr w:type="spellStart"/>
      <w:r>
        <w:t>verifican</w:t>
      </w:r>
      <w:proofErr w:type="spellEnd"/>
      <w:r>
        <w:t xml:space="preserve"> el </w:t>
      </w:r>
      <w:proofErr w:type="spellStart"/>
      <w:r>
        <w:t>inicio</w:t>
      </w:r>
      <w:proofErr w:type="spellEnd"/>
      <w:r>
        <w:t xml:space="preserve"> de </w:t>
      </w:r>
      <w:proofErr w:type="spellStart"/>
      <w:r>
        <w:t>sesión</w:t>
      </w:r>
      <w:proofErr w:type="spellEnd"/>
      <w:r>
        <w:t xml:space="preserve">, el control de </w:t>
      </w:r>
      <w:proofErr w:type="spellStart"/>
      <w:r>
        <w:t>acceso</w:t>
      </w:r>
      <w:proofErr w:type="spellEnd"/>
      <w:r>
        <w:t xml:space="preserve"> </w:t>
      </w:r>
      <w:proofErr w:type="spellStart"/>
      <w:r>
        <w:t>por</w:t>
      </w:r>
      <w:proofErr w:type="spellEnd"/>
      <w:r>
        <w:t xml:space="preserve"> roles, el </w:t>
      </w:r>
      <w:proofErr w:type="spellStart"/>
      <w:r>
        <w:t>registro</w:t>
      </w:r>
      <w:proofErr w:type="spellEnd"/>
      <w:r>
        <w:t xml:space="preserve"> de </w:t>
      </w:r>
      <w:proofErr w:type="spellStart"/>
      <w:r>
        <w:t>alumnos</w:t>
      </w:r>
      <w:proofErr w:type="spellEnd"/>
      <w:r>
        <w:t xml:space="preserve">, la </w:t>
      </w:r>
      <w:proofErr w:type="spellStart"/>
      <w:r>
        <w:t>gestión</w:t>
      </w:r>
      <w:proofErr w:type="spellEnd"/>
      <w:r>
        <w:t xml:space="preserve"> de </w:t>
      </w:r>
      <w:proofErr w:type="spellStart"/>
      <w:r>
        <w:t>pagos</w:t>
      </w:r>
      <w:proofErr w:type="spellEnd"/>
      <w:r>
        <w:t xml:space="preserve">, </w:t>
      </w:r>
      <w:proofErr w:type="spellStart"/>
      <w:r>
        <w:t>los</w:t>
      </w:r>
      <w:proofErr w:type="spellEnd"/>
      <w:r>
        <w:t xml:space="preserve"> </w:t>
      </w:r>
      <w:proofErr w:type="spellStart"/>
      <w:r>
        <w:t>horarios</w:t>
      </w:r>
      <w:proofErr w:type="spellEnd"/>
      <w:r>
        <w:t xml:space="preserve">, las </w:t>
      </w:r>
      <w:proofErr w:type="spellStart"/>
      <w:r>
        <w:t>asistencias</w:t>
      </w:r>
      <w:proofErr w:type="spellEnd"/>
      <w:r>
        <w:t xml:space="preserve">, </w:t>
      </w:r>
      <w:proofErr w:type="spellStart"/>
      <w:r>
        <w:t>los</w:t>
      </w:r>
      <w:proofErr w:type="spellEnd"/>
      <w:r>
        <w:t xml:space="preserve"> </w:t>
      </w:r>
      <w:proofErr w:type="spellStart"/>
      <w:r>
        <w:t>reportes</w:t>
      </w:r>
      <w:proofErr w:type="spellEnd"/>
      <w:r>
        <w:t xml:space="preserve">, </w:t>
      </w:r>
      <w:proofErr w:type="spellStart"/>
      <w:r>
        <w:t>los</w:t>
      </w:r>
      <w:proofErr w:type="spellEnd"/>
      <w:r>
        <w:t xml:space="preserve"> </w:t>
      </w:r>
      <w:proofErr w:type="spellStart"/>
      <w:r>
        <w:t>perfiles</w:t>
      </w:r>
      <w:proofErr w:type="spellEnd"/>
      <w:r>
        <w:t xml:space="preserve"> y el </w:t>
      </w:r>
      <w:proofErr w:type="spellStart"/>
      <w:r>
        <w:t>progreso</w:t>
      </w:r>
      <w:proofErr w:type="spellEnd"/>
      <w:r>
        <w:t xml:space="preserve"> </w:t>
      </w:r>
      <w:proofErr w:type="spellStart"/>
      <w:r>
        <w:t>deportivo</w:t>
      </w:r>
      <w:proofErr w:type="spellEnd"/>
      <w:r>
        <w:t>.</w:t>
      </w:r>
    </w:p>
    <w:p w14:paraId="0744F597" w14:textId="77777777" w:rsidR="003909EA" w:rsidRDefault="00000000">
      <w:pPr>
        <w:pStyle w:val="Ttulo3"/>
      </w:pPr>
      <w:bookmarkStart w:id="41" w:name="_Toc238494320"/>
      <w:r>
        <w:rPr>
          <w:rFonts w:ascii="Times New Roman" w:hAnsi="Times New Roman"/>
        </w:rPr>
        <w:t xml:space="preserve">3.1.2. </w:t>
      </w:r>
      <w:proofErr w:type="spellStart"/>
      <w:r>
        <w:rPr>
          <w:rFonts w:ascii="Times New Roman" w:hAnsi="Times New Roman"/>
        </w:rPr>
        <w:t>Método</w:t>
      </w:r>
      <w:proofErr w:type="spellEnd"/>
      <w:r>
        <w:rPr>
          <w:rFonts w:ascii="Times New Roman" w:hAnsi="Times New Roman"/>
        </w:rPr>
        <w:t xml:space="preserve"> de </w:t>
      </w:r>
      <w:proofErr w:type="spellStart"/>
      <w:r>
        <w:rPr>
          <w:rFonts w:ascii="Times New Roman" w:hAnsi="Times New Roman"/>
        </w:rPr>
        <w:t>Investigación</w:t>
      </w:r>
      <w:bookmarkEnd w:id="41"/>
      <w:proofErr w:type="spellEnd"/>
    </w:p>
    <w:p w14:paraId="7B8E4B83" w14:textId="77777777" w:rsidR="003909EA" w:rsidRDefault="00000000">
      <w:pPr>
        <w:ind w:firstLine="709"/>
        <w:jc w:val="both"/>
      </w:pPr>
      <w:r>
        <w:t xml:space="preserve">El </w:t>
      </w:r>
      <w:proofErr w:type="spellStart"/>
      <w:r>
        <w:t>método</w:t>
      </w:r>
      <w:proofErr w:type="spellEnd"/>
      <w:r>
        <w:t xml:space="preserve"> </w:t>
      </w:r>
      <w:proofErr w:type="spellStart"/>
      <w:r>
        <w:t>utilizado</w:t>
      </w:r>
      <w:proofErr w:type="spellEnd"/>
      <w:r>
        <w:t xml:space="preserve"> es </w:t>
      </w:r>
      <w:proofErr w:type="spellStart"/>
      <w:r>
        <w:t>analítico</w:t>
      </w:r>
      <w:proofErr w:type="spellEnd"/>
      <w:r>
        <w:t xml:space="preserve"> y </w:t>
      </w:r>
      <w:proofErr w:type="spellStart"/>
      <w:r>
        <w:t>aplicado</w:t>
      </w:r>
      <w:proofErr w:type="spellEnd"/>
      <w:r>
        <w:t xml:space="preserve">: </w:t>
      </w:r>
      <w:proofErr w:type="spellStart"/>
      <w:r>
        <w:t>descompone</w:t>
      </w:r>
      <w:proofErr w:type="spellEnd"/>
      <w:r>
        <w:t xml:space="preserve"> el </w:t>
      </w:r>
      <w:proofErr w:type="spellStart"/>
      <w:r>
        <w:t>problema</w:t>
      </w:r>
      <w:proofErr w:type="spellEnd"/>
      <w:r>
        <w:t xml:space="preserve"> general de </w:t>
      </w:r>
      <w:proofErr w:type="spellStart"/>
      <w:r>
        <w:t>gestión</w:t>
      </w:r>
      <w:proofErr w:type="spellEnd"/>
      <w:r>
        <w:t xml:space="preserve"> </w:t>
      </w:r>
      <w:proofErr w:type="spellStart"/>
      <w:r>
        <w:t>en</w:t>
      </w:r>
      <w:proofErr w:type="spellEnd"/>
      <w:r>
        <w:t xml:space="preserve"> </w:t>
      </w:r>
      <w:proofErr w:type="spellStart"/>
      <w:r>
        <w:t>procesos</w:t>
      </w:r>
      <w:proofErr w:type="spellEnd"/>
      <w:r>
        <w:t xml:space="preserve"> </w:t>
      </w:r>
      <w:proofErr w:type="spellStart"/>
      <w:r>
        <w:t>específicos</w:t>
      </w:r>
      <w:proofErr w:type="spellEnd"/>
      <w:r>
        <w:t xml:space="preserve"> —</w:t>
      </w:r>
      <w:proofErr w:type="spellStart"/>
      <w:r>
        <w:t>usuarios</w:t>
      </w:r>
      <w:proofErr w:type="spellEnd"/>
      <w:r>
        <w:t xml:space="preserve">, </w:t>
      </w:r>
      <w:proofErr w:type="spellStart"/>
      <w:r>
        <w:t>alumnos</w:t>
      </w:r>
      <w:proofErr w:type="spellEnd"/>
      <w:r>
        <w:t xml:space="preserve">, </w:t>
      </w:r>
      <w:proofErr w:type="spellStart"/>
      <w:r>
        <w:t>entrenadores</w:t>
      </w:r>
      <w:proofErr w:type="spellEnd"/>
      <w:r>
        <w:t xml:space="preserve">, </w:t>
      </w:r>
      <w:proofErr w:type="spellStart"/>
      <w:r>
        <w:t>recepción</w:t>
      </w:r>
      <w:proofErr w:type="spellEnd"/>
      <w:r>
        <w:t>/</w:t>
      </w:r>
      <w:proofErr w:type="spellStart"/>
      <w:r>
        <w:t>caja</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w:t>
      </w:r>
      <w:proofErr w:type="spellStart"/>
      <w:r>
        <w:t>reportes</w:t>
      </w:r>
      <w:proofErr w:type="spellEnd"/>
      <w:r>
        <w:t xml:space="preserve">, </w:t>
      </w:r>
      <w:proofErr w:type="spellStart"/>
      <w:r>
        <w:t>perfiles</w:t>
      </w:r>
      <w:proofErr w:type="spellEnd"/>
      <w:r>
        <w:t xml:space="preserve"> y </w:t>
      </w:r>
      <w:proofErr w:type="spellStart"/>
      <w:r>
        <w:t>progreso</w:t>
      </w:r>
      <w:proofErr w:type="spellEnd"/>
      <w:r>
        <w:t xml:space="preserve">— y </w:t>
      </w:r>
      <w:proofErr w:type="spellStart"/>
      <w:r>
        <w:t>transforma</w:t>
      </w:r>
      <w:proofErr w:type="spellEnd"/>
      <w:r>
        <w:t xml:space="preserve"> ese </w:t>
      </w:r>
      <w:proofErr w:type="spellStart"/>
      <w:r>
        <w:t>análisis</w:t>
      </w:r>
      <w:proofErr w:type="spellEnd"/>
      <w:r>
        <w:t xml:space="preserve"> </w:t>
      </w:r>
      <w:proofErr w:type="spellStart"/>
      <w:r>
        <w:t>en</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tecnológica</w:t>
      </w:r>
      <w:proofErr w:type="spellEnd"/>
      <w:r>
        <w:t xml:space="preserve"> </w:t>
      </w:r>
      <w:proofErr w:type="spellStart"/>
      <w:r>
        <w:t>concreta</w:t>
      </w:r>
      <w:proofErr w:type="spellEnd"/>
      <w:r>
        <w:t xml:space="preserve">, </w:t>
      </w:r>
      <w:proofErr w:type="spellStart"/>
      <w:r>
        <w:t>diseñando</w:t>
      </w:r>
      <w:proofErr w:type="spellEnd"/>
      <w:r>
        <w:t xml:space="preserve"> la </w:t>
      </w:r>
      <w:proofErr w:type="spellStart"/>
      <w:r>
        <w:t>arquitectura</w:t>
      </w:r>
      <w:proofErr w:type="spellEnd"/>
      <w:r>
        <w:t xml:space="preserve">, </w:t>
      </w:r>
      <w:proofErr w:type="spellStart"/>
      <w:r>
        <w:t>estructurando</w:t>
      </w:r>
      <w:proofErr w:type="spellEnd"/>
      <w:r>
        <w:t xml:space="preserve"> la base de </w:t>
      </w:r>
      <w:proofErr w:type="spellStart"/>
      <w:r>
        <w:t>datos</w:t>
      </w:r>
      <w:proofErr w:type="spellEnd"/>
      <w:r>
        <w:t xml:space="preserve">, </w:t>
      </w:r>
      <w:proofErr w:type="spellStart"/>
      <w:r>
        <w:t>definiendo</w:t>
      </w:r>
      <w:proofErr w:type="spellEnd"/>
      <w:r>
        <w:t xml:space="preserve"> la API REST y </w:t>
      </w:r>
      <w:proofErr w:type="spellStart"/>
      <w:r>
        <w:lastRenderedPageBreak/>
        <w:t>construyendo</w:t>
      </w:r>
      <w:proofErr w:type="spellEnd"/>
      <w:r>
        <w:t xml:space="preserve"> las interfaces del </w:t>
      </w:r>
      <w:proofErr w:type="spellStart"/>
      <w:r>
        <w:t>prototipo</w:t>
      </w:r>
      <w:proofErr w:type="spellEnd"/>
      <w:r>
        <w:t xml:space="preserve"> de </w:t>
      </w:r>
      <w:proofErr w:type="spellStart"/>
      <w:r>
        <w:t>manera</w:t>
      </w:r>
      <w:proofErr w:type="spellEnd"/>
      <w:r>
        <w:t xml:space="preserve"> incremental, </w:t>
      </w:r>
      <w:proofErr w:type="spellStart"/>
      <w:r>
        <w:t>conforme</w:t>
      </w:r>
      <w:proofErr w:type="spellEnd"/>
      <w:r>
        <w:t xml:space="preserve"> al </w:t>
      </w:r>
      <w:proofErr w:type="spellStart"/>
      <w:r>
        <w:t>enfoque</w:t>
      </w:r>
      <w:proofErr w:type="spellEnd"/>
      <w:r>
        <w:t xml:space="preserve"> Lean (Ries, 2011).</w:t>
      </w:r>
    </w:p>
    <w:p w14:paraId="1CF3E07F" w14:textId="77777777" w:rsidR="003909EA" w:rsidRDefault="00000000">
      <w:pPr>
        <w:pStyle w:val="Ttulo3"/>
      </w:pPr>
      <w:bookmarkStart w:id="42" w:name="_Toc238494321"/>
      <w:r>
        <w:rPr>
          <w:rFonts w:ascii="Times New Roman" w:hAnsi="Times New Roman"/>
        </w:rPr>
        <w:t xml:space="preserve">3.1.3. </w:t>
      </w:r>
      <w:proofErr w:type="spellStart"/>
      <w:r>
        <w:rPr>
          <w:rFonts w:ascii="Times New Roman" w:hAnsi="Times New Roman"/>
        </w:rPr>
        <w:t>Técnicas</w:t>
      </w:r>
      <w:proofErr w:type="spellEnd"/>
      <w:r>
        <w:rPr>
          <w:rFonts w:ascii="Times New Roman" w:hAnsi="Times New Roman"/>
        </w:rPr>
        <w:t xml:space="preserve"> de </w:t>
      </w:r>
      <w:proofErr w:type="spellStart"/>
      <w:r>
        <w:rPr>
          <w:rFonts w:ascii="Times New Roman" w:hAnsi="Times New Roman"/>
        </w:rPr>
        <w:t>Recolección</w:t>
      </w:r>
      <w:proofErr w:type="spellEnd"/>
      <w:r>
        <w:rPr>
          <w:rFonts w:ascii="Times New Roman" w:hAnsi="Times New Roman"/>
        </w:rPr>
        <w:t xml:space="preserve"> de </w:t>
      </w:r>
      <w:proofErr w:type="spellStart"/>
      <w:r>
        <w:rPr>
          <w:rFonts w:ascii="Times New Roman" w:hAnsi="Times New Roman"/>
        </w:rPr>
        <w:t>Información</w:t>
      </w:r>
      <w:bookmarkEnd w:id="42"/>
      <w:proofErr w:type="spellEnd"/>
    </w:p>
    <w:p w14:paraId="52F81E02" w14:textId="77777777" w:rsidR="003909EA" w:rsidRDefault="00000000">
      <w:pPr>
        <w:ind w:firstLine="709"/>
        <w:jc w:val="both"/>
      </w:pPr>
      <w:r>
        <w:t xml:space="preserve">Se </w:t>
      </w:r>
      <w:proofErr w:type="spellStart"/>
      <w:r>
        <w:t>emplearon</w:t>
      </w:r>
      <w:proofErr w:type="spellEnd"/>
      <w:r>
        <w:t xml:space="preserve"> cuatro </w:t>
      </w:r>
      <w:proofErr w:type="spellStart"/>
      <w:r>
        <w:t>técnicas</w:t>
      </w:r>
      <w:proofErr w:type="spellEnd"/>
      <w:r>
        <w:t xml:space="preserve"> </w:t>
      </w:r>
      <w:proofErr w:type="spellStart"/>
      <w:r>
        <w:t>complementarias</w:t>
      </w:r>
      <w:proofErr w:type="spellEnd"/>
      <w:r>
        <w:t xml:space="preserve">. La </w:t>
      </w:r>
      <w:proofErr w:type="spellStart"/>
      <w:r>
        <w:t>observación</w:t>
      </w:r>
      <w:proofErr w:type="spellEnd"/>
      <w:r>
        <w:t xml:space="preserve"> </w:t>
      </w:r>
      <w:proofErr w:type="spellStart"/>
      <w:r>
        <w:t>directa</w:t>
      </w:r>
      <w:proofErr w:type="spellEnd"/>
      <w:r>
        <w:t xml:space="preserve"> </w:t>
      </w:r>
      <w:proofErr w:type="spellStart"/>
      <w:r>
        <w:t>permitió</w:t>
      </w:r>
      <w:proofErr w:type="spellEnd"/>
      <w:r>
        <w:t xml:space="preserve"> </w:t>
      </w:r>
      <w:proofErr w:type="spellStart"/>
      <w:r>
        <w:t>conocer</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internos</w:t>
      </w:r>
      <w:proofErr w:type="spellEnd"/>
      <w:r>
        <w:t xml:space="preserve"> de </w:t>
      </w:r>
      <w:proofErr w:type="spellStart"/>
      <w:r>
        <w:t>inscripción</w:t>
      </w:r>
      <w:proofErr w:type="spellEnd"/>
      <w:r>
        <w:t xml:space="preserve">, control de </w:t>
      </w:r>
      <w:proofErr w:type="spellStart"/>
      <w:r>
        <w:t>pagos</w:t>
      </w:r>
      <w:proofErr w:type="spellEnd"/>
      <w:r>
        <w:t xml:space="preserve">, </w:t>
      </w:r>
      <w:proofErr w:type="spellStart"/>
      <w:r>
        <w:t>organización</w:t>
      </w:r>
      <w:proofErr w:type="spellEnd"/>
      <w:r>
        <w:t xml:space="preserve"> de </w:t>
      </w:r>
      <w:proofErr w:type="spellStart"/>
      <w:r>
        <w:t>horarios</w:t>
      </w:r>
      <w:proofErr w:type="spellEnd"/>
      <w:r>
        <w:t xml:space="preserve"> y </w:t>
      </w:r>
      <w:proofErr w:type="spellStart"/>
      <w:r>
        <w:t>registro</w:t>
      </w:r>
      <w:proofErr w:type="spellEnd"/>
      <w:r>
        <w:t xml:space="preserve"> de </w:t>
      </w:r>
      <w:proofErr w:type="spellStart"/>
      <w:r>
        <w:t>asistencia</w:t>
      </w:r>
      <w:proofErr w:type="spellEnd"/>
      <w:r>
        <w:t xml:space="preserve">. La </w:t>
      </w:r>
      <w:proofErr w:type="spellStart"/>
      <w:r>
        <w:t>entrevista</w:t>
      </w:r>
      <w:proofErr w:type="spellEnd"/>
      <w:r>
        <w:t xml:space="preserve"> informal </w:t>
      </w:r>
      <w:proofErr w:type="spellStart"/>
      <w:r>
        <w:t>recopiló</w:t>
      </w:r>
      <w:proofErr w:type="spellEnd"/>
      <w:r>
        <w:t xml:space="preserve"> </w:t>
      </w:r>
      <w:proofErr w:type="spellStart"/>
      <w:r>
        <w:t>necesidades</w:t>
      </w:r>
      <w:proofErr w:type="spellEnd"/>
      <w:r>
        <w:t xml:space="preserve">, </w:t>
      </w:r>
      <w:proofErr w:type="spellStart"/>
      <w:r>
        <w:t>expectativas</w:t>
      </w:r>
      <w:proofErr w:type="spellEnd"/>
      <w:r>
        <w:t xml:space="preserve"> y </w:t>
      </w:r>
      <w:proofErr w:type="spellStart"/>
      <w:r>
        <w:t>dificultades</w:t>
      </w:r>
      <w:proofErr w:type="spellEnd"/>
      <w:r>
        <w:t xml:space="preserve"> </w:t>
      </w:r>
      <w:proofErr w:type="spellStart"/>
      <w:r>
        <w:t>percibidas</w:t>
      </w:r>
      <w:proofErr w:type="spellEnd"/>
      <w:r>
        <w:t xml:space="preserve"> </w:t>
      </w:r>
      <w:proofErr w:type="spellStart"/>
      <w:r>
        <w:t>por</w:t>
      </w:r>
      <w:proofErr w:type="spellEnd"/>
      <w:r>
        <w:t xml:space="preserve"> el </w:t>
      </w:r>
      <w:proofErr w:type="spellStart"/>
      <w:r>
        <w:t>área</w:t>
      </w:r>
      <w:proofErr w:type="spellEnd"/>
      <w:r>
        <w:t xml:space="preserve"> </w:t>
      </w:r>
      <w:proofErr w:type="spellStart"/>
      <w:r>
        <w:t>administrativa</w:t>
      </w:r>
      <w:proofErr w:type="spellEnd"/>
      <w:r>
        <w:t xml:space="preserve">, </w:t>
      </w:r>
      <w:proofErr w:type="spellStart"/>
      <w:r>
        <w:t>recepción</w:t>
      </w:r>
      <w:proofErr w:type="spellEnd"/>
      <w:r>
        <w:t>/</w:t>
      </w:r>
      <w:proofErr w:type="spellStart"/>
      <w:r>
        <w:t>caja</w:t>
      </w:r>
      <w:proofErr w:type="spellEnd"/>
      <w:r>
        <w:t xml:space="preserve">, </w:t>
      </w:r>
      <w:proofErr w:type="spellStart"/>
      <w:r>
        <w:t>entrenadores</w:t>
      </w:r>
      <w:proofErr w:type="spellEnd"/>
      <w:r>
        <w:t xml:space="preserve"> y </w:t>
      </w:r>
      <w:proofErr w:type="spellStart"/>
      <w:r>
        <w:t>responsables</w:t>
      </w:r>
      <w:proofErr w:type="spellEnd"/>
      <w:r>
        <w:t xml:space="preserve"> de la academia. La </w:t>
      </w:r>
      <w:proofErr w:type="spellStart"/>
      <w:r>
        <w:t>revisión</w:t>
      </w:r>
      <w:proofErr w:type="spellEnd"/>
      <w:r>
        <w:t xml:space="preserve"> documental </w:t>
      </w:r>
      <w:proofErr w:type="spellStart"/>
      <w:r>
        <w:t>analizó</w:t>
      </w:r>
      <w:proofErr w:type="spellEnd"/>
      <w:r>
        <w:t xml:space="preserve"> </w:t>
      </w:r>
      <w:proofErr w:type="spellStart"/>
      <w:r>
        <w:t>planillas</w:t>
      </w:r>
      <w:proofErr w:type="spellEnd"/>
      <w:r>
        <w:t xml:space="preserve">, </w:t>
      </w:r>
      <w:proofErr w:type="spellStart"/>
      <w:r>
        <w:t>cuadernos</w:t>
      </w:r>
      <w:proofErr w:type="spellEnd"/>
      <w:r>
        <w:t xml:space="preserve"> y </w:t>
      </w:r>
      <w:proofErr w:type="spellStart"/>
      <w:r>
        <w:t>archivos</w:t>
      </w:r>
      <w:proofErr w:type="spellEnd"/>
      <w:r>
        <w:t xml:space="preserve"> </w:t>
      </w:r>
      <w:proofErr w:type="spellStart"/>
      <w:r>
        <w:t>digitales</w:t>
      </w:r>
      <w:proofErr w:type="spellEnd"/>
      <w:r>
        <w:t xml:space="preserve"> </w:t>
      </w:r>
      <w:proofErr w:type="spellStart"/>
      <w:r>
        <w:t>utilizados</w:t>
      </w:r>
      <w:proofErr w:type="spellEnd"/>
      <w:r>
        <w:t xml:space="preserve"> </w:t>
      </w:r>
      <w:proofErr w:type="spellStart"/>
      <w:r>
        <w:t>actualmente</w:t>
      </w:r>
      <w:proofErr w:type="spellEnd"/>
      <w:r>
        <w:t xml:space="preserve">. </w:t>
      </w:r>
      <w:proofErr w:type="spellStart"/>
      <w:r>
        <w:t>Finalmente</w:t>
      </w:r>
      <w:proofErr w:type="spellEnd"/>
      <w:r>
        <w:t xml:space="preserve">, el </w:t>
      </w:r>
      <w:proofErr w:type="spellStart"/>
      <w:r>
        <w:t>análisis</w:t>
      </w:r>
      <w:proofErr w:type="spellEnd"/>
      <w:r>
        <w:t xml:space="preserve"> de </w:t>
      </w:r>
      <w:proofErr w:type="spellStart"/>
      <w:r>
        <w:t>procesos</w:t>
      </w:r>
      <w:proofErr w:type="spellEnd"/>
      <w:r>
        <w:t xml:space="preserve"> </w:t>
      </w:r>
      <w:proofErr w:type="spellStart"/>
      <w:r>
        <w:t>integró</w:t>
      </w:r>
      <w:proofErr w:type="spellEnd"/>
      <w:r>
        <w:t xml:space="preserve"> la </w:t>
      </w:r>
      <w:proofErr w:type="spellStart"/>
      <w:r>
        <w:t>información</w:t>
      </w:r>
      <w:proofErr w:type="spellEnd"/>
      <w:r>
        <w:t xml:space="preserve"> </w:t>
      </w:r>
      <w:proofErr w:type="spellStart"/>
      <w:r>
        <w:t>obtenida</w:t>
      </w:r>
      <w:proofErr w:type="spellEnd"/>
      <w:r>
        <w:t xml:space="preserve"> para </w:t>
      </w:r>
      <w:proofErr w:type="spellStart"/>
      <w:r>
        <w:t>identificar</w:t>
      </w:r>
      <w:proofErr w:type="spellEnd"/>
      <w:r>
        <w:t xml:space="preserve"> </w:t>
      </w:r>
      <w:proofErr w:type="spellStart"/>
      <w:r>
        <w:t>los</w:t>
      </w:r>
      <w:proofErr w:type="spellEnd"/>
      <w:r>
        <w:t xml:space="preserve"> </w:t>
      </w:r>
      <w:proofErr w:type="spellStart"/>
      <w:r>
        <w:t>módulos</w:t>
      </w:r>
      <w:proofErr w:type="spellEnd"/>
      <w:r>
        <w:t xml:space="preserve"> del MVP y </w:t>
      </w:r>
      <w:proofErr w:type="spellStart"/>
      <w:r>
        <w:t>priorizar</w:t>
      </w:r>
      <w:proofErr w:type="spellEnd"/>
      <w:r>
        <w:t xml:space="preserve"> las </w:t>
      </w:r>
      <w:proofErr w:type="spellStart"/>
      <w:r>
        <w:t>funcionalidades</w:t>
      </w:r>
      <w:proofErr w:type="spellEnd"/>
      <w:r>
        <w:t xml:space="preserve"> </w:t>
      </w:r>
      <w:proofErr w:type="spellStart"/>
      <w:r>
        <w:t>esenciales</w:t>
      </w:r>
      <w:proofErr w:type="spellEnd"/>
      <w:r>
        <w:t>.</w:t>
      </w:r>
    </w:p>
    <w:p w14:paraId="13A42392" w14:textId="77777777" w:rsidR="003909EA" w:rsidRDefault="00000000">
      <w:pPr>
        <w:pStyle w:val="Ttulo3"/>
      </w:pPr>
      <w:bookmarkStart w:id="43" w:name="_Toc238494322"/>
      <w:r>
        <w:rPr>
          <w:rFonts w:ascii="Times New Roman" w:hAnsi="Times New Roman"/>
        </w:rPr>
        <w:t xml:space="preserve">3.1.4. Población y </w:t>
      </w:r>
      <w:proofErr w:type="spellStart"/>
      <w:r>
        <w:rPr>
          <w:rFonts w:ascii="Times New Roman" w:hAnsi="Times New Roman"/>
        </w:rPr>
        <w:t>Usuarios</w:t>
      </w:r>
      <w:proofErr w:type="spellEnd"/>
      <w:r>
        <w:rPr>
          <w:rFonts w:ascii="Times New Roman" w:hAnsi="Times New Roman"/>
        </w:rPr>
        <w:t xml:space="preserve"> </w:t>
      </w:r>
      <w:proofErr w:type="spellStart"/>
      <w:r>
        <w:rPr>
          <w:rFonts w:ascii="Times New Roman" w:hAnsi="Times New Roman"/>
        </w:rPr>
        <w:t>Involucrados</w:t>
      </w:r>
      <w:bookmarkEnd w:id="43"/>
      <w:proofErr w:type="spellEnd"/>
    </w:p>
    <w:p w14:paraId="1AF560A6" w14:textId="77777777" w:rsidR="003909EA" w:rsidRDefault="00000000">
      <w:pPr>
        <w:ind w:firstLine="709"/>
        <w:jc w:val="both"/>
      </w:pPr>
      <w:r>
        <w:t xml:space="preserve">La población </w:t>
      </w:r>
      <w:proofErr w:type="spellStart"/>
      <w:r>
        <w:t>involucrada</w:t>
      </w:r>
      <w:proofErr w:type="spellEnd"/>
      <w:r>
        <w:t xml:space="preserve"> </w:t>
      </w:r>
      <w:proofErr w:type="spellStart"/>
      <w:r>
        <w:t>comprende</w:t>
      </w:r>
      <w:proofErr w:type="spellEnd"/>
      <w:r>
        <w:t xml:space="preserve"> a </w:t>
      </w:r>
      <w:proofErr w:type="spellStart"/>
      <w:r>
        <w:t>los</w:t>
      </w:r>
      <w:proofErr w:type="spellEnd"/>
      <w:r>
        <w:t xml:space="preserve"> </w:t>
      </w:r>
      <w:proofErr w:type="spellStart"/>
      <w:r>
        <w:t>usuarios</w:t>
      </w:r>
      <w:proofErr w:type="spellEnd"/>
      <w:r>
        <w:t xml:space="preserve"> </w:t>
      </w:r>
      <w:proofErr w:type="spellStart"/>
      <w:r>
        <w:t>relacionados</w:t>
      </w:r>
      <w:proofErr w:type="spellEnd"/>
      <w:r>
        <w:t xml:space="preserve"> con la </w:t>
      </w:r>
      <w:proofErr w:type="spellStart"/>
      <w:r>
        <w:t>gestión</w:t>
      </w:r>
      <w:proofErr w:type="spellEnd"/>
      <w:r>
        <w:t xml:space="preserve"> </w:t>
      </w:r>
      <w:proofErr w:type="spellStart"/>
      <w:r>
        <w:t>administrativa</w:t>
      </w:r>
      <w:proofErr w:type="spellEnd"/>
      <w:r>
        <w:t xml:space="preserve"> y </w:t>
      </w:r>
      <w:proofErr w:type="spellStart"/>
      <w:r>
        <w:t>deportiva</w:t>
      </w:r>
      <w:proofErr w:type="spellEnd"/>
      <w:r>
        <w:t xml:space="preserve"> de la academia: </w:t>
      </w:r>
      <w:proofErr w:type="spellStart"/>
      <w:r>
        <w:t>Súper</w:t>
      </w:r>
      <w:proofErr w:type="spellEnd"/>
      <w:r>
        <w:t xml:space="preserve"> </w:t>
      </w:r>
      <w:proofErr w:type="spellStart"/>
      <w:r>
        <w:t>Administrador</w:t>
      </w:r>
      <w:proofErr w:type="spellEnd"/>
      <w:r>
        <w:t xml:space="preserve">, </w:t>
      </w:r>
      <w:proofErr w:type="spellStart"/>
      <w:r>
        <w:t>Administrador</w:t>
      </w:r>
      <w:proofErr w:type="spellEnd"/>
      <w:r>
        <w:t xml:space="preserve">, </w:t>
      </w:r>
      <w:proofErr w:type="spellStart"/>
      <w:r>
        <w:t>Recepción</w:t>
      </w:r>
      <w:proofErr w:type="spellEnd"/>
      <w:r>
        <w:t xml:space="preserve">/Cajero, </w:t>
      </w:r>
      <w:proofErr w:type="spellStart"/>
      <w:r>
        <w:t>Entrenador</w:t>
      </w:r>
      <w:proofErr w:type="spellEnd"/>
      <w:r>
        <w:t xml:space="preserve"> y </w:t>
      </w:r>
      <w:proofErr w:type="spellStart"/>
      <w:r>
        <w:t>Alumno</w:t>
      </w:r>
      <w:proofErr w:type="spellEnd"/>
      <w:r>
        <w:t>/</w:t>
      </w:r>
      <w:proofErr w:type="spellStart"/>
      <w:r>
        <w:t>Deportista</w:t>
      </w:r>
      <w:proofErr w:type="spellEnd"/>
      <w:r>
        <w:t xml:space="preserve">. Cada </w:t>
      </w:r>
      <w:proofErr w:type="spellStart"/>
      <w:r>
        <w:t>rol</w:t>
      </w:r>
      <w:proofErr w:type="spellEnd"/>
      <w:r>
        <w:t xml:space="preserve"> </w:t>
      </w:r>
      <w:proofErr w:type="spellStart"/>
      <w:r>
        <w:t>participa</w:t>
      </w:r>
      <w:proofErr w:type="spellEnd"/>
      <w:r>
        <w:t xml:space="preserve"> </w:t>
      </w:r>
      <w:proofErr w:type="spellStart"/>
      <w:r>
        <w:t>directa</w:t>
      </w:r>
      <w:proofErr w:type="spellEnd"/>
      <w:r>
        <w:t xml:space="preserve"> o </w:t>
      </w:r>
      <w:proofErr w:type="spellStart"/>
      <w:r>
        <w:t>indirectamente</w:t>
      </w:r>
      <w:proofErr w:type="spellEnd"/>
      <w:r>
        <w:t xml:space="preserve"> </w:t>
      </w:r>
      <w:proofErr w:type="spellStart"/>
      <w:r>
        <w:t>en</w:t>
      </w:r>
      <w:proofErr w:type="spellEnd"/>
      <w:r>
        <w:t xml:space="preserve"> </w:t>
      </w:r>
      <w:proofErr w:type="spellStart"/>
      <w:r>
        <w:t>los</w:t>
      </w:r>
      <w:proofErr w:type="spellEnd"/>
      <w:r>
        <w:t xml:space="preserve"> </w:t>
      </w:r>
      <w:proofErr w:type="spellStart"/>
      <w:r>
        <w:t>procesos</w:t>
      </w:r>
      <w:proofErr w:type="spellEnd"/>
      <w:r>
        <w:t xml:space="preserve"> de </w:t>
      </w:r>
      <w:proofErr w:type="spellStart"/>
      <w:r>
        <w:t>registro</w:t>
      </w:r>
      <w:proofErr w:type="spellEnd"/>
      <w:r>
        <w:t xml:space="preserve">, control, consulta y </w:t>
      </w:r>
      <w:proofErr w:type="spellStart"/>
      <w:r>
        <w:t>seguimiento</w:t>
      </w:r>
      <w:proofErr w:type="spellEnd"/>
      <w:r>
        <w:t xml:space="preserve"> de </w:t>
      </w:r>
      <w:proofErr w:type="spellStart"/>
      <w:r>
        <w:t>información</w:t>
      </w:r>
      <w:proofErr w:type="spellEnd"/>
      <w:r>
        <w:t xml:space="preserve">, y sus </w:t>
      </w:r>
      <w:proofErr w:type="spellStart"/>
      <w:r>
        <w:t>funciones</w:t>
      </w:r>
      <w:proofErr w:type="spellEnd"/>
      <w:r>
        <w:t xml:space="preserve"> </w:t>
      </w:r>
      <w:proofErr w:type="spellStart"/>
      <w:r>
        <w:t>definieron</w:t>
      </w:r>
      <w:proofErr w:type="spellEnd"/>
      <w:r>
        <w:t xml:space="preserve"> </w:t>
      </w:r>
      <w:proofErr w:type="spellStart"/>
      <w:r>
        <w:t>los</w:t>
      </w:r>
      <w:proofErr w:type="spellEnd"/>
      <w:r>
        <w:t xml:space="preserve"> </w:t>
      </w:r>
      <w:proofErr w:type="spellStart"/>
      <w:r>
        <w:t>permisos</w:t>
      </w:r>
      <w:proofErr w:type="spellEnd"/>
      <w:r>
        <w:t xml:space="preserve">, </w:t>
      </w:r>
      <w:proofErr w:type="spellStart"/>
      <w:r>
        <w:t>pantallas</w:t>
      </w:r>
      <w:proofErr w:type="spellEnd"/>
      <w:r>
        <w:t xml:space="preserve">, </w:t>
      </w:r>
      <w:proofErr w:type="spellStart"/>
      <w:r>
        <w:t>módulos</w:t>
      </w:r>
      <w:proofErr w:type="spellEnd"/>
      <w:r>
        <w:t xml:space="preserve"> y </w:t>
      </w:r>
      <w:proofErr w:type="spellStart"/>
      <w:r>
        <w:t>restricciones</w:t>
      </w:r>
      <w:proofErr w:type="spellEnd"/>
      <w:r>
        <w:t xml:space="preserve"> del </w:t>
      </w:r>
      <w:proofErr w:type="spellStart"/>
      <w:r>
        <w:t>sistema</w:t>
      </w:r>
      <w:proofErr w:type="spellEnd"/>
      <w:r>
        <w:t xml:space="preserve">, </w:t>
      </w:r>
      <w:proofErr w:type="spellStart"/>
      <w:r>
        <w:t>materializados</w:t>
      </w:r>
      <w:proofErr w:type="spellEnd"/>
      <w:r>
        <w:t xml:space="preserve"> </w:t>
      </w:r>
      <w:proofErr w:type="spellStart"/>
      <w:r>
        <w:t>en</w:t>
      </w:r>
      <w:proofErr w:type="spellEnd"/>
      <w:r>
        <w:t xml:space="preserve"> el control de </w:t>
      </w:r>
      <w:proofErr w:type="spellStart"/>
      <w:r>
        <w:t>acceso</w:t>
      </w:r>
      <w:proofErr w:type="spellEnd"/>
      <w:r>
        <w:t xml:space="preserve"> </w:t>
      </w:r>
      <w:proofErr w:type="spellStart"/>
      <w:r>
        <w:t>por</w:t>
      </w:r>
      <w:proofErr w:type="spellEnd"/>
      <w:r>
        <w:t xml:space="preserve"> roles.</w:t>
      </w:r>
    </w:p>
    <w:p w14:paraId="52897427" w14:textId="77777777" w:rsidR="003909EA" w:rsidRDefault="00000000">
      <w:pPr>
        <w:pStyle w:val="Ttulo3"/>
      </w:pPr>
      <w:bookmarkStart w:id="44" w:name="_Toc238494323"/>
      <w:r>
        <w:rPr>
          <w:rFonts w:ascii="Times New Roman" w:hAnsi="Times New Roman"/>
        </w:rPr>
        <w:t xml:space="preserve">3.1.5. </w:t>
      </w:r>
      <w:proofErr w:type="spellStart"/>
      <w:r>
        <w:rPr>
          <w:rFonts w:ascii="Times New Roman" w:hAnsi="Times New Roman"/>
        </w:rPr>
        <w:t>Instrumentos</w:t>
      </w:r>
      <w:proofErr w:type="spellEnd"/>
      <w:r>
        <w:rPr>
          <w:rFonts w:ascii="Times New Roman" w:hAnsi="Times New Roman"/>
        </w:rPr>
        <w:t xml:space="preserve"> de </w:t>
      </w:r>
      <w:proofErr w:type="spellStart"/>
      <w:r>
        <w:rPr>
          <w:rFonts w:ascii="Times New Roman" w:hAnsi="Times New Roman"/>
        </w:rPr>
        <w:t>Investigación</w:t>
      </w:r>
      <w:bookmarkEnd w:id="44"/>
      <w:proofErr w:type="spellEnd"/>
    </w:p>
    <w:p w14:paraId="7E39F0AE" w14:textId="77777777" w:rsidR="003909EA" w:rsidRDefault="00000000">
      <w:pPr>
        <w:ind w:firstLine="709"/>
        <w:jc w:val="both"/>
      </w:pPr>
      <w:r>
        <w:t xml:space="preserve">Los </w:t>
      </w:r>
      <w:proofErr w:type="spellStart"/>
      <w:r>
        <w:t>instrumentos</w:t>
      </w:r>
      <w:proofErr w:type="spellEnd"/>
      <w:r>
        <w:t xml:space="preserve"> </w:t>
      </w:r>
      <w:proofErr w:type="spellStart"/>
      <w:r>
        <w:t>utilizados</w:t>
      </w:r>
      <w:proofErr w:type="spellEnd"/>
      <w:r>
        <w:t xml:space="preserve"> </w:t>
      </w:r>
      <w:proofErr w:type="spellStart"/>
      <w:r>
        <w:t>fueron</w:t>
      </w:r>
      <w:proofErr w:type="spellEnd"/>
      <w:r>
        <w:t xml:space="preserve">: </w:t>
      </w:r>
      <w:proofErr w:type="spellStart"/>
      <w:r>
        <w:t>una</w:t>
      </w:r>
      <w:proofErr w:type="spellEnd"/>
      <w:r>
        <w:t xml:space="preserve"> </w:t>
      </w:r>
      <w:proofErr w:type="spellStart"/>
      <w:r>
        <w:t>ficha</w:t>
      </w:r>
      <w:proofErr w:type="spellEnd"/>
      <w:r>
        <w:t xml:space="preserve"> de </w:t>
      </w:r>
      <w:proofErr w:type="spellStart"/>
      <w:r>
        <w:t>observación</w:t>
      </w:r>
      <w:proofErr w:type="spellEnd"/>
      <w:r>
        <w:t xml:space="preserve"> para </w:t>
      </w:r>
      <w:proofErr w:type="spellStart"/>
      <w:r>
        <w:t>identificar</w:t>
      </w:r>
      <w:proofErr w:type="spellEnd"/>
      <w:r>
        <w:t xml:space="preserve"> </w:t>
      </w:r>
      <w:proofErr w:type="spellStart"/>
      <w:r>
        <w:t>los</w:t>
      </w:r>
      <w:proofErr w:type="spellEnd"/>
      <w:r>
        <w:t xml:space="preserve"> </w:t>
      </w:r>
      <w:proofErr w:type="spellStart"/>
      <w:r>
        <w:t>procesos</w:t>
      </w:r>
      <w:proofErr w:type="spellEnd"/>
      <w:r>
        <w:t xml:space="preserve"> </w:t>
      </w:r>
      <w:proofErr w:type="spellStart"/>
      <w:r>
        <w:t>actuales</w:t>
      </w:r>
      <w:proofErr w:type="spellEnd"/>
      <w:r>
        <w:t xml:space="preserve"> y sus </w:t>
      </w:r>
      <w:proofErr w:type="spellStart"/>
      <w:r>
        <w:t>dificultades</w:t>
      </w:r>
      <w:proofErr w:type="spellEnd"/>
      <w:r>
        <w:t xml:space="preserve">; </w:t>
      </w:r>
      <w:proofErr w:type="spellStart"/>
      <w:r>
        <w:t>una</w:t>
      </w:r>
      <w:proofErr w:type="spellEnd"/>
      <w:r>
        <w:t xml:space="preserve"> </w:t>
      </w:r>
      <w:proofErr w:type="spellStart"/>
      <w:r>
        <w:t>guía</w:t>
      </w:r>
      <w:proofErr w:type="spellEnd"/>
      <w:r>
        <w:t xml:space="preserve"> de </w:t>
      </w:r>
      <w:proofErr w:type="spellStart"/>
      <w:r>
        <w:t>entrevista</w:t>
      </w:r>
      <w:proofErr w:type="spellEnd"/>
      <w:r>
        <w:t xml:space="preserve"> informal </w:t>
      </w:r>
      <w:proofErr w:type="spellStart"/>
      <w:r>
        <w:t>orientada</w:t>
      </w:r>
      <w:proofErr w:type="spellEnd"/>
      <w:r>
        <w:t xml:space="preserve"> a </w:t>
      </w:r>
      <w:proofErr w:type="spellStart"/>
      <w:r>
        <w:t>los</w:t>
      </w:r>
      <w:proofErr w:type="spellEnd"/>
      <w:r>
        <w:t xml:space="preserve"> </w:t>
      </w:r>
      <w:proofErr w:type="spellStart"/>
      <w:r>
        <w:t>usuarios</w:t>
      </w:r>
      <w:proofErr w:type="spellEnd"/>
      <w:r>
        <w:t xml:space="preserve"> </w:t>
      </w:r>
      <w:proofErr w:type="spellStart"/>
      <w:r>
        <w:t>involucrados</w:t>
      </w:r>
      <w:proofErr w:type="spellEnd"/>
      <w:r>
        <w:t xml:space="preserve">; </w:t>
      </w:r>
      <w:proofErr w:type="spellStart"/>
      <w:r>
        <w:t>una</w:t>
      </w:r>
      <w:proofErr w:type="spellEnd"/>
      <w:r>
        <w:t xml:space="preserve"> </w:t>
      </w:r>
      <w:proofErr w:type="spellStart"/>
      <w:r>
        <w:t>lista</w:t>
      </w:r>
      <w:proofErr w:type="spellEnd"/>
      <w:r>
        <w:t xml:space="preserve"> de </w:t>
      </w:r>
      <w:proofErr w:type="spellStart"/>
      <w:r>
        <w:t>requerimientos</w:t>
      </w:r>
      <w:proofErr w:type="spellEnd"/>
      <w:r>
        <w:t xml:space="preserve"> </w:t>
      </w:r>
      <w:proofErr w:type="spellStart"/>
      <w:r>
        <w:t>que</w:t>
      </w:r>
      <w:proofErr w:type="spellEnd"/>
      <w:r>
        <w:t xml:space="preserve"> documenta las </w:t>
      </w:r>
      <w:proofErr w:type="spellStart"/>
      <w:r>
        <w:t>funcionalidades</w:t>
      </w:r>
      <w:proofErr w:type="spellEnd"/>
      <w:r>
        <w:t xml:space="preserve"> del </w:t>
      </w:r>
      <w:proofErr w:type="spellStart"/>
      <w:r>
        <w:t>sistema</w:t>
      </w:r>
      <w:proofErr w:type="spellEnd"/>
      <w:r>
        <w:t xml:space="preserve">; un backlog </w:t>
      </w:r>
      <w:proofErr w:type="spellStart"/>
      <w:r>
        <w:t>inicial</w:t>
      </w:r>
      <w:proofErr w:type="spellEnd"/>
      <w:r>
        <w:t xml:space="preserve"> del MVP </w:t>
      </w:r>
      <w:proofErr w:type="spellStart"/>
      <w:r>
        <w:t>que</w:t>
      </w:r>
      <w:proofErr w:type="spellEnd"/>
      <w:r>
        <w:t xml:space="preserve"> </w:t>
      </w:r>
      <w:proofErr w:type="spellStart"/>
      <w:r>
        <w:t>prioriza</w:t>
      </w:r>
      <w:proofErr w:type="spellEnd"/>
      <w:r>
        <w:t xml:space="preserve"> las </w:t>
      </w:r>
      <w:proofErr w:type="spellStart"/>
      <w:r>
        <w:t>características</w:t>
      </w:r>
      <w:proofErr w:type="spellEnd"/>
      <w:r>
        <w:t xml:space="preserve"> </w:t>
      </w:r>
      <w:proofErr w:type="spellStart"/>
      <w:r>
        <w:t>esenciales</w:t>
      </w:r>
      <w:proofErr w:type="spellEnd"/>
      <w:r>
        <w:t xml:space="preserve"> </w:t>
      </w:r>
      <w:proofErr w:type="spellStart"/>
      <w:r>
        <w:t>frente</w:t>
      </w:r>
      <w:proofErr w:type="spellEnd"/>
      <w:r>
        <w:t xml:space="preserve"> al </w:t>
      </w:r>
      <w:proofErr w:type="spellStart"/>
      <w:r>
        <w:t>trabajo</w:t>
      </w:r>
      <w:proofErr w:type="spellEnd"/>
      <w:r>
        <w:t xml:space="preserve"> </w:t>
      </w:r>
      <w:proofErr w:type="spellStart"/>
      <w:r>
        <w:t>futuro</w:t>
      </w:r>
      <w:proofErr w:type="spellEnd"/>
      <w:r>
        <w:t xml:space="preserve">; y </w:t>
      </w:r>
      <w:proofErr w:type="spellStart"/>
      <w:r>
        <w:t>casos</w:t>
      </w:r>
      <w:proofErr w:type="spellEnd"/>
      <w:r>
        <w:t xml:space="preserve"> de </w:t>
      </w:r>
      <w:proofErr w:type="spellStart"/>
      <w:r>
        <w:t>prueba</w:t>
      </w:r>
      <w:proofErr w:type="spellEnd"/>
      <w:r>
        <w:t xml:space="preserve"> para </w:t>
      </w:r>
      <w:proofErr w:type="spellStart"/>
      <w:r>
        <w:t>validar</w:t>
      </w:r>
      <w:proofErr w:type="spellEnd"/>
      <w:r>
        <w:t xml:space="preserve"> el </w:t>
      </w:r>
      <w:proofErr w:type="spellStart"/>
      <w:r>
        <w:t>correcto</w:t>
      </w:r>
      <w:proofErr w:type="spellEnd"/>
      <w:r>
        <w:t xml:space="preserve"> </w:t>
      </w:r>
      <w:proofErr w:type="spellStart"/>
      <w:r>
        <w:t>funcionamiento</w:t>
      </w:r>
      <w:proofErr w:type="spellEnd"/>
      <w:r>
        <w:t xml:space="preserve"> de </w:t>
      </w:r>
      <w:proofErr w:type="spellStart"/>
      <w:r>
        <w:t>los</w:t>
      </w:r>
      <w:proofErr w:type="spellEnd"/>
      <w:r>
        <w:t xml:space="preserve"> </w:t>
      </w:r>
      <w:proofErr w:type="spellStart"/>
      <w:r>
        <w:t>módulos</w:t>
      </w:r>
      <w:proofErr w:type="spellEnd"/>
      <w:r>
        <w:t xml:space="preserve"> </w:t>
      </w:r>
      <w:proofErr w:type="spellStart"/>
      <w:r>
        <w:t>desarrollados</w:t>
      </w:r>
      <w:proofErr w:type="spellEnd"/>
      <w:r>
        <w:t>.</w:t>
      </w:r>
    </w:p>
    <w:p w14:paraId="0FD32E5D" w14:textId="77777777" w:rsidR="003909EA" w:rsidRDefault="00000000">
      <w:pPr>
        <w:pStyle w:val="Ttulo2"/>
      </w:pPr>
      <w:bookmarkStart w:id="45" w:name="_Toc238494324"/>
      <w:r>
        <w:rPr>
          <w:rFonts w:ascii="Times New Roman" w:hAnsi="Times New Roman"/>
        </w:rPr>
        <w:t xml:space="preserve">3.2. </w:t>
      </w:r>
      <w:proofErr w:type="spellStart"/>
      <w:r>
        <w:rPr>
          <w:rFonts w:ascii="Times New Roman" w:hAnsi="Times New Roman"/>
        </w:rPr>
        <w:t>Matriz</w:t>
      </w:r>
      <w:proofErr w:type="spellEnd"/>
      <w:r>
        <w:rPr>
          <w:rFonts w:ascii="Times New Roman" w:hAnsi="Times New Roman"/>
        </w:rPr>
        <w:t xml:space="preserve"> de </w:t>
      </w:r>
      <w:proofErr w:type="spellStart"/>
      <w:r>
        <w:rPr>
          <w:rFonts w:ascii="Times New Roman" w:hAnsi="Times New Roman"/>
        </w:rPr>
        <w:t>Consistencia</w:t>
      </w:r>
      <w:proofErr w:type="spellEnd"/>
      <w:r>
        <w:rPr>
          <w:rFonts w:ascii="Times New Roman" w:hAnsi="Times New Roman"/>
        </w:rPr>
        <w:t xml:space="preserve"> Técnica y </w:t>
      </w:r>
      <w:proofErr w:type="spellStart"/>
      <w:r>
        <w:rPr>
          <w:rFonts w:ascii="Times New Roman" w:hAnsi="Times New Roman"/>
        </w:rPr>
        <w:t>Tecnológica</w:t>
      </w:r>
      <w:bookmarkEnd w:id="45"/>
      <w:proofErr w:type="spellEnd"/>
    </w:p>
    <w:p w14:paraId="33A64FAC" w14:textId="77777777" w:rsidR="003909EA" w:rsidRDefault="00000000">
      <w:pPr>
        <w:ind w:firstLine="709"/>
        <w:jc w:val="both"/>
      </w:pPr>
      <w:r>
        <w:t xml:space="preserve">La </w:t>
      </w:r>
      <w:proofErr w:type="spellStart"/>
      <w:r>
        <w:t>matriz</w:t>
      </w:r>
      <w:proofErr w:type="spellEnd"/>
      <w:r>
        <w:t xml:space="preserve"> de </w:t>
      </w:r>
      <w:proofErr w:type="spellStart"/>
      <w:r>
        <w:t>consistencia</w:t>
      </w:r>
      <w:proofErr w:type="spellEnd"/>
      <w:r>
        <w:t xml:space="preserve"> </w:t>
      </w:r>
      <w:proofErr w:type="spellStart"/>
      <w:r>
        <w:t>constituye</w:t>
      </w:r>
      <w:proofErr w:type="spellEnd"/>
      <w:r>
        <w:t xml:space="preserve"> la hoja de </w:t>
      </w:r>
      <w:proofErr w:type="spellStart"/>
      <w:r>
        <w:t>ruta</w:t>
      </w:r>
      <w:proofErr w:type="spellEnd"/>
      <w:r>
        <w:t xml:space="preserve"> </w:t>
      </w:r>
      <w:proofErr w:type="spellStart"/>
      <w:r>
        <w:t>que</w:t>
      </w:r>
      <w:proofErr w:type="spellEnd"/>
      <w:r>
        <w:t xml:space="preserve"> </w:t>
      </w:r>
      <w:proofErr w:type="spellStart"/>
      <w:r>
        <w:t>verifica</w:t>
      </w:r>
      <w:proofErr w:type="spellEnd"/>
      <w:r>
        <w:t xml:space="preserve"> la </w:t>
      </w:r>
      <w:proofErr w:type="spellStart"/>
      <w:r>
        <w:t>coherencia</w:t>
      </w:r>
      <w:proofErr w:type="spellEnd"/>
      <w:r>
        <w:t xml:space="preserve"> </w:t>
      </w:r>
      <w:proofErr w:type="spellStart"/>
      <w:r>
        <w:t>lógica</w:t>
      </w:r>
      <w:proofErr w:type="spellEnd"/>
      <w:r>
        <w:t xml:space="preserve"> del </w:t>
      </w:r>
      <w:proofErr w:type="spellStart"/>
      <w:r>
        <w:t>proyecto</w:t>
      </w:r>
      <w:proofErr w:type="spellEnd"/>
      <w:r>
        <w:t xml:space="preserve">, </w:t>
      </w:r>
      <w:proofErr w:type="spellStart"/>
      <w:r>
        <w:t>articulando</w:t>
      </w:r>
      <w:proofErr w:type="spellEnd"/>
      <w:r>
        <w:t xml:space="preserve"> el </w:t>
      </w:r>
      <w:proofErr w:type="spellStart"/>
      <w:r>
        <w:t>problema</w:t>
      </w:r>
      <w:proofErr w:type="spellEnd"/>
      <w:r>
        <w:t xml:space="preserve">, </w:t>
      </w:r>
      <w:proofErr w:type="spellStart"/>
      <w:r>
        <w:t>los</w:t>
      </w:r>
      <w:proofErr w:type="spellEnd"/>
      <w:r>
        <w:t xml:space="preserve"> </w:t>
      </w:r>
      <w:proofErr w:type="spellStart"/>
      <w:r>
        <w:t>objetivos</w:t>
      </w:r>
      <w:proofErr w:type="spellEnd"/>
      <w:r>
        <w:t xml:space="preserve">, la </w:t>
      </w:r>
      <w:proofErr w:type="spellStart"/>
      <w:r>
        <w:t>metodología</w:t>
      </w:r>
      <w:proofErr w:type="spellEnd"/>
      <w:r>
        <w:t xml:space="preserve"> y </w:t>
      </w:r>
      <w:proofErr w:type="spellStart"/>
      <w:r>
        <w:t>los</w:t>
      </w:r>
      <w:proofErr w:type="spellEnd"/>
      <w:r>
        <w:t xml:space="preserve"> </w:t>
      </w:r>
      <w:proofErr w:type="spellStart"/>
      <w:r>
        <w:t>resultados</w:t>
      </w:r>
      <w:proofErr w:type="spellEnd"/>
      <w:r>
        <w:t xml:space="preserve"> </w:t>
      </w:r>
      <w:proofErr w:type="spellStart"/>
      <w:r>
        <w:t>esperados</w:t>
      </w:r>
      <w:proofErr w:type="spellEnd"/>
      <w:r>
        <w:t>.</w:t>
      </w:r>
    </w:p>
    <w:p w14:paraId="0E4B4192" w14:textId="77777777" w:rsidR="003909EA" w:rsidRDefault="00000000">
      <w:pPr>
        <w:keepNext/>
      </w:pPr>
      <w:proofErr w:type="spellStart"/>
      <w:r>
        <w:rPr>
          <w:b/>
        </w:rPr>
        <w:t>Tabla</w:t>
      </w:r>
      <w:proofErr w:type="spellEnd"/>
      <w:r>
        <w:rPr>
          <w:b/>
        </w:rPr>
        <w:t xml:space="preserve"> </w:t>
      </w:r>
      <w:fldSimple w:instr=" SEQ Tabla \* ARABIC ">
        <w:bookmarkStart w:id="46" w:name="bmk_t8"/>
        <w:r w:rsidR="00A448EE">
          <w:rPr>
            <w:noProof/>
          </w:rPr>
          <w:t>8</w:t>
        </w:r>
        <w:bookmarkEnd w:id="46"/>
      </w:fldSimple>
    </w:p>
    <w:p w14:paraId="781F2779" w14:textId="77777777" w:rsidR="003909EA" w:rsidRDefault="00000000">
      <w:pPr>
        <w:keepNext/>
      </w:pPr>
      <w:proofErr w:type="spellStart"/>
      <w:r>
        <w:rPr>
          <w:i/>
        </w:rPr>
        <w:t>Matriz</w:t>
      </w:r>
      <w:proofErr w:type="spellEnd"/>
      <w:r>
        <w:rPr>
          <w:i/>
        </w:rPr>
        <w:t xml:space="preserve"> de </w:t>
      </w:r>
      <w:proofErr w:type="spellStart"/>
      <w:r>
        <w:rPr>
          <w:i/>
        </w:rPr>
        <w:t>Consistencia</w:t>
      </w:r>
      <w:proofErr w:type="spellEnd"/>
      <w:r>
        <w:rPr>
          <w:i/>
        </w:rPr>
        <w:t xml:space="preserve"> Técnica y </w:t>
      </w:r>
      <w:proofErr w:type="spellStart"/>
      <w:r>
        <w:rPr>
          <w:i/>
        </w:rPr>
        <w:t>Tecnológica</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39"/>
        <w:gridCol w:w="2383"/>
        <w:gridCol w:w="2269"/>
        <w:gridCol w:w="2269"/>
      </w:tblGrid>
      <w:tr w:rsidR="003909EA" w14:paraId="40D0767C" w14:textId="77777777">
        <w:trPr>
          <w:tblHeader/>
          <w:jc w:val="center"/>
        </w:trPr>
        <w:tc>
          <w:tcPr>
            <w:tcW w:w="2439" w:type="dxa"/>
            <w:tcBorders>
              <w:bottom w:val="single" w:sz="8" w:space="0" w:color="000000"/>
            </w:tcBorders>
          </w:tcPr>
          <w:p w14:paraId="5E3A37F4" w14:textId="77777777" w:rsidR="003909EA" w:rsidRDefault="00000000">
            <w:pPr>
              <w:spacing w:line="240" w:lineRule="auto"/>
              <w:jc w:val="center"/>
            </w:pPr>
            <w:proofErr w:type="spellStart"/>
            <w:r>
              <w:rPr>
                <w:b/>
                <w:sz w:val="18"/>
              </w:rPr>
              <w:t>Problema</w:t>
            </w:r>
            <w:proofErr w:type="spellEnd"/>
          </w:p>
        </w:tc>
        <w:tc>
          <w:tcPr>
            <w:tcW w:w="2383" w:type="dxa"/>
            <w:tcBorders>
              <w:bottom w:val="single" w:sz="8" w:space="0" w:color="000000"/>
            </w:tcBorders>
          </w:tcPr>
          <w:p w14:paraId="7A81742A" w14:textId="77777777" w:rsidR="003909EA" w:rsidRDefault="00000000">
            <w:pPr>
              <w:spacing w:line="240" w:lineRule="auto"/>
              <w:jc w:val="center"/>
            </w:pPr>
            <w:proofErr w:type="spellStart"/>
            <w:r>
              <w:rPr>
                <w:b/>
                <w:sz w:val="18"/>
              </w:rPr>
              <w:t>Objetivos</w:t>
            </w:r>
            <w:proofErr w:type="spellEnd"/>
          </w:p>
        </w:tc>
        <w:tc>
          <w:tcPr>
            <w:tcW w:w="2269" w:type="dxa"/>
            <w:tcBorders>
              <w:bottom w:val="single" w:sz="8" w:space="0" w:color="000000"/>
            </w:tcBorders>
          </w:tcPr>
          <w:p w14:paraId="53525802" w14:textId="77777777" w:rsidR="003909EA" w:rsidRDefault="00000000">
            <w:pPr>
              <w:spacing w:line="240" w:lineRule="auto"/>
              <w:jc w:val="center"/>
            </w:pPr>
            <w:proofErr w:type="spellStart"/>
            <w:r>
              <w:rPr>
                <w:b/>
                <w:sz w:val="18"/>
              </w:rPr>
              <w:t>Metodología</w:t>
            </w:r>
            <w:proofErr w:type="spellEnd"/>
          </w:p>
        </w:tc>
        <w:tc>
          <w:tcPr>
            <w:tcW w:w="2269" w:type="dxa"/>
            <w:tcBorders>
              <w:bottom w:val="single" w:sz="8" w:space="0" w:color="000000"/>
            </w:tcBorders>
          </w:tcPr>
          <w:p w14:paraId="19071C2C" w14:textId="77777777" w:rsidR="003909EA" w:rsidRDefault="00000000">
            <w:pPr>
              <w:spacing w:line="240" w:lineRule="auto"/>
              <w:jc w:val="center"/>
            </w:pPr>
            <w:proofErr w:type="spellStart"/>
            <w:r>
              <w:rPr>
                <w:b/>
                <w:sz w:val="18"/>
              </w:rPr>
              <w:t>Resultados</w:t>
            </w:r>
            <w:proofErr w:type="spellEnd"/>
            <w:r>
              <w:rPr>
                <w:b/>
                <w:sz w:val="18"/>
              </w:rPr>
              <w:t xml:space="preserve"> </w:t>
            </w:r>
            <w:proofErr w:type="spellStart"/>
            <w:r>
              <w:rPr>
                <w:b/>
                <w:sz w:val="18"/>
              </w:rPr>
              <w:t>esperados</w:t>
            </w:r>
            <w:proofErr w:type="spellEnd"/>
          </w:p>
        </w:tc>
      </w:tr>
      <w:tr w:rsidR="003909EA" w14:paraId="711AAF55" w14:textId="77777777">
        <w:trPr>
          <w:jc w:val="center"/>
        </w:trPr>
        <w:tc>
          <w:tcPr>
            <w:tcW w:w="2439" w:type="dxa"/>
          </w:tcPr>
          <w:p w14:paraId="185E5D39" w14:textId="77777777" w:rsidR="003909EA" w:rsidRDefault="00000000">
            <w:pPr>
              <w:spacing w:line="240" w:lineRule="auto"/>
            </w:pPr>
            <w:r>
              <w:rPr>
                <w:sz w:val="18"/>
              </w:rPr>
              <w:t xml:space="preserve">La </w:t>
            </w:r>
            <w:proofErr w:type="spellStart"/>
            <w:r>
              <w:rPr>
                <w:sz w:val="18"/>
              </w:rPr>
              <w:t>información</w:t>
            </w:r>
            <w:proofErr w:type="spellEnd"/>
            <w:r>
              <w:rPr>
                <w:sz w:val="18"/>
              </w:rPr>
              <w:t xml:space="preserve"> </w:t>
            </w:r>
            <w:proofErr w:type="spellStart"/>
            <w:r>
              <w:rPr>
                <w:sz w:val="18"/>
              </w:rPr>
              <w:t>administrativa</w:t>
            </w:r>
            <w:proofErr w:type="spellEnd"/>
            <w:r>
              <w:rPr>
                <w:sz w:val="18"/>
              </w:rPr>
              <w:t xml:space="preserve"> y </w:t>
            </w:r>
            <w:proofErr w:type="spellStart"/>
            <w:r>
              <w:rPr>
                <w:sz w:val="18"/>
              </w:rPr>
              <w:t>deportiva</w:t>
            </w:r>
            <w:proofErr w:type="spellEnd"/>
            <w:r>
              <w:rPr>
                <w:sz w:val="18"/>
              </w:rPr>
              <w:t xml:space="preserve"> se </w:t>
            </w:r>
            <w:proofErr w:type="spellStart"/>
            <w:r>
              <w:rPr>
                <w:sz w:val="18"/>
              </w:rPr>
              <w:t>maneja</w:t>
            </w:r>
            <w:proofErr w:type="spellEnd"/>
            <w:r>
              <w:rPr>
                <w:sz w:val="18"/>
              </w:rPr>
              <w:t xml:space="preserve"> de forma manual o </w:t>
            </w:r>
            <w:proofErr w:type="spellStart"/>
            <w:r>
              <w:rPr>
                <w:sz w:val="18"/>
              </w:rPr>
              <w:t>dispersa</w:t>
            </w:r>
            <w:proofErr w:type="spellEnd"/>
            <w:r>
              <w:rPr>
                <w:sz w:val="18"/>
              </w:rPr>
              <w:t xml:space="preserve">, </w:t>
            </w:r>
            <w:proofErr w:type="spellStart"/>
            <w:r>
              <w:rPr>
                <w:sz w:val="18"/>
              </w:rPr>
              <w:t>dificultando</w:t>
            </w:r>
            <w:proofErr w:type="spellEnd"/>
            <w:r>
              <w:rPr>
                <w:sz w:val="18"/>
              </w:rPr>
              <w:t xml:space="preserve"> la </w:t>
            </w:r>
            <w:proofErr w:type="spellStart"/>
            <w:r>
              <w:rPr>
                <w:sz w:val="18"/>
              </w:rPr>
              <w:t>definición</w:t>
            </w:r>
            <w:proofErr w:type="spellEnd"/>
            <w:r>
              <w:rPr>
                <w:sz w:val="18"/>
              </w:rPr>
              <w:t xml:space="preserve"> </w:t>
            </w:r>
            <w:proofErr w:type="spellStart"/>
            <w:r>
              <w:rPr>
                <w:sz w:val="18"/>
              </w:rPr>
              <w:t>precisa</w:t>
            </w:r>
            <w:proofErr w:type="spellEnd"/>
            <w:r>
              <w:rPr>
                <w:sz w:val="18"/>
              </w:rPr>
              <w:t xml:space="preserve"> de las </w:t>
            </w:r>
            <w:proofErr w:type="spellStart"/>
            <w:r>
              <w:rPr>
                <w:sz w:val="18"/>
              </w:rPr>
              <w:lastRenderedPageBreak/>
              <w:t>funcionalidades</w:t>
            </w:r>
            <w:proofErr w:type="spellEnd"/>
            <w:r>
              <w:rPr>
                <w:sz w:val="18"/>
              </w:rPr>
              <w:t xml:space="preserve"> del </w:t>
            </w:r>
            <w:proofErr w:type="spellStart"/>
            <w:r>
              <w:rPr>
                <w:sz w:val="18"/>
              </w:rPr>
              <w:t>sistema</w:t>
            </w:r>
            <w:proofErr w:type="spellEnd"/>
            <w:r>
              <w:rPr>
                <w:sz w:val="18"/>
              </w:rPr>
              <w:t>.</w:t>
            </w:r>
          </w:p>
        </w:tc>
        <w:tc>
          <w:tcPr>
            <w:tcW w:w="2383" w:type="dxa"/>
          </w:tcPr>
          <w:p w14:paraId="772B15F1" w14:textId="77777777" w:rsidR="003909EA" w:rsidRDefault="00000000">
            <w:pPr>
              <w:spacing w:line="240" w:lineRule="auto"/>
            </w:pPr>
            <w:proofErr w:type="spellStart"/>
            <w:r>
              <w:rPr>
                <w:sz w:val="18"/>
              </w:rPr>
              <w:lastRenderedPageBreak/>
              <w:t>Identificar</w:t>
            </w:r>
            <w:proofErr w:type="spellEnd"/>
            <w:r>
              <w:rPr>
                <w:sz w:val="18"/>
              </w:rPr>
              <w:t xml:space="preserve"> </w:t>
            </w:r>
            <w:proofErr w:type="spellStart"/>
            <w:r>
              <w:rPr>
                <w:sz w:val="18"/>
              </w:rPr>
              <w:t>los</w:t>
            </w:r>
            <w:proofErr w:type="spellEnd"/>
            <w:r>
              <w:rPr>
                <w:sz w:val="18"/>
              </w:rPr>
              <w:t xml:space="preserve"> </w:t>
            </w:r>
            <w:proofErr w:type="spellStart"/>
            <w:r>
              <w:rPr>
                <w:sz w:val="18"/>
              </w:rPr>
              <w:t>requerimientos</w:t>
            </w:r>
            <w:proofErr w:type="spellEnd"/>
            <w:r>
              <w:rPr>
                <w:sz w:val="18"/>
              </w:rPr>
              <w:t xml:space="preserve"> </w:t>
            </w:r>
            <w:proofErr w:type="spellStart"/>
            <w:r>
              <w:rPr>
                <w:sz w:val="18"/>
              </w:rPr>
              <w:t>funcionales</w:t>
            </w:r>
            <w:proofErr w:type="spellEnd"/>
            <w:r>
              <w:rPr>
                <w:sz w:val="18"/>
              </w:rPr>
              <w:t xml:space="preserve"> y no </w:t>
            </w:r>
            <w:proofErr w:type="spellStart"/>
            <w:r>
              <w:rPr>
                <w:sz w:val="18"/>
              </w:rPr>
              <w:t>funcionales</w:t>
            </w:r>
            <w:proofErr w:type="spellEnd"/>
            <w:r>
              <w:rPr>
                <w:sz w:val="18"/>
              </w:rPr>
              <w:t xml:space="preserve"> de la </w:t>
            </w:r>
            <w:proofErr w:type="spellStart"/>
            <w:r>
              <w:rPr>
                <w:sz w:val="18"/>
              </w:rPr>
              <w:t>gestión</w:t>
            </w:r>
            <w:proofErr w:type="spellEnd"/>
            <w:r>
              <w:rPr>
                <w:sz w:val="18"/>
              </w:rPr>
              <w:t xml:space="preserve"> de </w:t>
            </w:r>
            <w:proofErr w:type="spellStart"/>
            <w:r>
              <w:rPr>
                <w:sz w:val="18"/>
              </w:rPr>
              <w:t>usuarios</w:t>
            </w:r>
            <w:proofErr w:type="spellEnd"/>
            <w:r>
              <w:rPr>
                <w:sz w:val="18"/>
              </w:rPr>
              <w:t xml:space="preserve">, </w:t>
            </w:r>
            <w:proofErr w:type="spellStart"/>
            <w:r>
              <w:rPr>
                <w:sz w:val="18"/>
              </w:rPr>
              <w:t>alumnos</w:t>
            </w:r>
            <w:proofErr w:type="spellEnd"/>
            <w:r>
              <w:rPr>
                <w:sz w:val="18"/>
              </w:rPr>
              <w:t xml:space="preserve">, </w:t>
            </w:r>
            <w:proofErr w:type="spellStart"/>
            <w:r>
              <w:rPr>
                <w:sz w:val="18"/>
              </w:rPr>
              <w:t>entrenadores</w:t>
            </w:r>
            <w:proofErr w:type="spellEnd"/>
            <w:r>
              <w:rPr>
                <w:sz w:val="18"/>
              </w:rPr>
              <w:t xml:space="preserve">, </w:t>
            </w:r>
            <w:proofErr w:type="spellStart"/>
            <w:r>
              <w:rPr>
                <w:sz w:val="18"/>
              </w:rPr>
              <w:t>pagos</w:t>
            </w:r>
            <w:proofErr w:type="spellEnd"/>
            <w:r>
              <w:rPr>
                <w:sz w:val="18"/>
              </w:rPr>
              <w:t xml:space="preserve">, </w:t>
            </w:r>
            <w:proofErr w:type="spellStart"/>
            <w:r>
              <w:rPr>
                <w:sz w:val="18"/>
              </w:rPr>
              <w:lastRenderedPageBreak/>
              <w:t>horarios</w:t>
            </w:r>
            <w:proofErr w:type="spellEnd"/>
            <w:r>
              <w:rPr>
                <w:sz w:val="18"/>
              </w:rPr>
              <w:t xml:space="preserve">, </w:t>
            </w:r>
            <w:proofErr w:type="spellStart"/>
            <w:r>
              <w:rPr>
                <w:sz w:val="18"/>
              </w:rPr>
              <w:t>asistencias</w:t>
            </w:r>
            <w:proofErr w:type="spellEnd"/>
            <w:r>
              <w:rPr>
                <w:sz w:val="18"/>
              </w:rPr>
              <w:t xml:space="preserve">, </w:t>
            </w:r>
            <w:proofErr w:type="spellStart"/>
            <w:r>
              <w:rPr>
                <w:sz w:val="18"/>
              </w:rPr>
              <w:t>reportes</w:t>
            </w:r>
            <w:proofErr w:type="spellEnd"/>
            <w:r>
              <w:rPr>
                <w:sz w:val="18"/>
              </w:rPr>
              <w:t xml:space="preserve">, </w:t>
            </w:r>
            <w:proofErr w:type="spellStart"/>
            <w:r>
              <w:rPr>
                <w:sz w:val="18"/>
              </w:rPr>
              <w:t>perfiles</w:t>
            </w:r>
            <w:proofErr w:type="spellEnd"/>
            <w:r>
              <w:rPr>
                <w:sz w:val="18"/>
              </w:rPr>
              <w:t xml:space="preserve"> y </w:t>
            </w:r>
            <w:proofErr w:type="spellStart"/>
            <w:r>
              <w:rPr>
                <w:sz w:val="18"/>
              </w:rPr>
              <w:t>progreso</w:t>
            </w:r>
            <w:proofErr w:type="spellEnd"/>
            <w:r>
              <w:rPr>
                <w:sz w:val="18"/>
              </w:rPr>
              <w:t>.</w:t>
            </w:r>
          </w:p>
        </w:tc>
        <w:tc>
          <w:tcPr>
            <w:tcW w:w="2269" w:type="dxa"/>
          </w:tcPr>
          <w:p w14:paraId="4AF5AE45" w14:textId="77777777" w:rsidR="003909EA" w:rsidRDefault="00000000">
            <w:pPr>
              <w:spacing w:line="240" w:lineRule="auto"/>
            </w:pPr>
            <w:proofErr w:type="spellStart"/>
            <w:r>
              <w:rPr>
                <w:sz w:val="18"/>
              </w:rPr>
              <w:lastRenderedPageBreak/>
              <w:t>Investigación</w:t>
            </w:r>
            <w:proofErr w:type="spellEnd"/>
            <w:r>
              <w:rPr>
                <w:sz w:val="18"/>
              </w:rPr>
              <w:t xml:space="preserve"> </w:t>
            </w:r>
            <w:proofErr w:type="spellStart"/>
            <w:r>
              <w:rPr>
                <w:sz w:val="18"/>
              </w:rPr>
              <w:t>aplicada</w:t>
            </w:r>
            <w:proofErr w:type="spellEnd"/>
            <w:r>
              <w:rPr>
                <w:sz w:val="18"/>
              </w:rPr>
              <w:t xml:space="preserve"> </w:t>
            </w:r>
            <w:proofErr w:type="spellStart"/>
            <w:r>
              <w:rPr>
                <w:sz w:val="18"/>
              </w:rPr>
              <w:t>mediante</w:t>
            </w:r>
            <w:proofErr w:type="spellEnd"/>
            <w:r>
              <w:rPr>
                <w:sz w:val="18"/>
              </w:rPr>
              <w:t xml:space="preserve"> </w:t>
            </w:r>
            <w:proofErr w:type="spellStart"/>
            <w:r>
              <w:rPr>
                <w:sz w:val="18"/>
              </w:rPr>
              <w:t>observación</w:t>
            </w:r>
            <w:proofErr w:type="spellEnd"/>
            <w:r>
              <w:rPr>
                <w:sz w:val="18"/>
              </w:rPr>
              <w:t xml:space="preserve"> </w:t>
            </w:r>
            <w:proofErr w:type="spellStart"/>
            <w:r>
              <w:rPr>
                <w:sz w:val="18"/>
              </w:rPr>
              <w:t>directa</w:t>
            </w:r>
            <w:proofErr w:type="spellEnd"/>
            <w:r>
              <w:rPr>
                <w:sz w:val="18"/>
              </w:rPr>
              <w:t xml:space="preserve">, </w:t>
            </w:r>
            <w:proofErr w:type="spellStart"/>
            <w:r>
              <w:rPr>
                <w:sz w:val="18"/>
              </w:rPr>
              <w:t>entrevista</w:t>
            </w:r>
            <w:proofErr w:type="spellEnd"/>
            <w:r>
              <w:rPr>
                <w:sz w:val="18"/>
              </w:rPr>
              <w:t xml:space="preserve"> informal, </w:t>
            </w:r>
            <w:proofErr w:type="spellStart"/>
            <w:r>
              <w:rPr>
                <w:sz w:val="18"/>
              </w:rPr>
              <w:t>revisión</w:t>
            </w:r>
            <w:proofErr w:type="spellEnd"/>
            <w:r>
              <w:rPr>
                <w:sz w:val="18"/>
              </w:rPr>
              <w:t xml:space="preserve"> documental, </w:t>
            </w:r>
            <w:proofErr w:type="spellStart"/>
            <w:r>
              <w:rPr>
                <w:sz w:val="18"/>
              </w:rPr>
              <w:t>análisis</w:t>
            </w:r>
            <w:proofErr w:type="spellEnd"/>
            <w:r>
              <w:rPr>
                <w:sz w:val="18"/>
              </w:rPr>
              <w:t xml:space="preserve"> </w:t>
            </w:r>
            <w:r>
              <w:rPr>
                <w:sz w:val="18"/>
              </w:rPr>
              <w:lastRenderedPageBreak/>
              <w:t xml:space="preserve">de </w:t>
            </w:r>
            <w:proofErr w:type="spellStart"/>
            <w:r>
              <w:rPr>
                <w:sz w:val="18"/>
              </w:rPr>
              <w:t>procesos</w:t>
            </w:r>
            <w:proofErr w:type="spellEnd"/>
            <w:r>
              <w:rPr>
                <w:sz w:val="18"/>
              </w:rPr>
              <w:t xml:space="preserve">, </w:t>
            </w:r>
            <w:proofErr w:type="spellStart"/>
            <w:r>
              <w:rPr>
                <w:sz w:val="18"/>
              </w:rPr>
              <w:t>lista</w:t>
            </w:r>
            <w:proofErr w:type="spellEnd"/>
            <w:r>
              <w:rPr>
                <w:sz w:val="18"/>
              </w:rPr>
              <w:t xml:space="preserve"> de </w:t>
            </w:r>
            <w:proofErr w:type="spellStart"/>
            <w:r>
              <w:rPr>
                <w:sz w:val="18"/>
              </w:rPr>
              <w:t>requerimientos</w:t>
            </w:r>
            <w:proofErr w:type="spellEnd"/>
            <w:r>
              <w:rPr>
                <w:sz w:val="18"/>
              </w:rPr>
              <w:t xml:space="preserve"> y </w:t>
            </w:r>
            <w:proofErr w:type="gramStart"/>
            <w:r>
              <w:rPr>
                <w:sz w:val="18"/>
              </w:rPr>
              <w:t>backlog</w:t>
            </w:r>
            <w:proofErr w:type="gramEnd"/>
            <w:r>
              <w:rPr>
                <w:sz w:val="18"/>
              </w:rPr>
              <w:t xml:space="preserve"> del MVP.</w:t>
            </w:r>
          </w:p>
        </w:tc>
        <w:tc>
          <w:tcPr>
            <w:tcW w:w="2269" w:type="dxa"/>
          </w:tcPr>
          <w:p w14:paraId="4E2B6050" w14:textId="77777777" w:rsidR="003909EA" w:rsidRDefault="00000000">
            <w:pPr>
              <w:spacing w:line="240" w:lineRule="auto"/>
            </w:pPr>
            <w:r>
              <w:rPr>
                <w:sz w:val="18"/>
              </w:rPr>
              <w:lastRenderedPageBreak/>
              <w:t xml:space="preserve">Requerimientos </w:t>
            </w:r>
            <w:proofErr w:type="spellStart"/>
            <w:r>
              <w:rPr>
                <w:sz w:val="18"/>
              </w:rPr>
              <w:t>identificados</w:t>
            </w:r>
            <w:proofErr w:type="spellEnd"/>
            <w:r>
              <w:rPr>
                <w:sz w:val="18"/>
              </w:rPr>
              <w:t xml:space="preserve">, </w:t>
            </w:r>
            <w:proofErr w:type="spellStart"/>
            <w:r>
              <w:rPr>
                <w:sz w:val="18"/>
              </w:rPr>
              <w:t>organizados</w:t>
            </w:r>
            <w:proofErr w:type="spellEnd"/>
            <w:r>
              <w:rPr>
                <w:sz w:val="18"/>
              </w:rPr>
              <w:t xml:space="preserve"> y </w:t>
            </w:r>
            <w:proofErr w:type="spellStart"/>
            <w:r>
              <w:rPr>
                <w:sz w:val="18"/>
              </w:rPr>
              <w:t>priorizados</w:t>
            </w:r>
            <w:proofErr w:type="spellEnd"/>
            <w:r>
              <w:rPr>
                <w:sz w:val="18"/>
              </w:rPr>
              <w:t xml:space="preserve">, </w:t>
            </w:r>
            <w:proofErr w:type="spellStart"/>
            <w:r>
              <w:rPr>
                <w:sz w:val="18"/>
              </w:rPr>
              <w:t>definiendo</w:t>
            </w:r>
            <w:proofErr w:type="spellEnd"/>
            <w:r>
              <w:rPr>
                <w:sz w:val="18"/>
              </w:rPr>
              <w:t xml:space="preserve"> las </w:t>
            </w:r>
            <w:proofErr w:type="spellStart"/>
            <w:r>
              <w:rPr>
                <w:sz w:val="18"/>
              </w:rPr>
              <w:t>épicas</w:t>
            </w:r>
            <w:proofErr w:type="spellEnd"/>
            <w:r>
              <w:rPr>
                <w:sz w:val="18"/>
              </w:rPr>
              <w:t xml:space="preserve"> </w:t>
            </w:r>
            <w:proofErr w:type="spellStart"/>
            <w:r>
              <w:rPr>
                <w:sz w:val="18"/>
              </w:rPr>
              <w:t>críticas</w:t>
            </w:r>
            <w:proofErr w:type="spellEnd"/>
            <w:r>
              <w:rPr>
                <w:sz w:val="18"/>
              </w:rPr>
              <w:t xml:space="preserve"> del MVP.</w:t>
            </w:r>
          </w:p>
        </w:tc>
      </w:tr>
      <w:tr w:rsidR="003909EA" w14:paraId="1C5ED784" w14:textId="77777777">
        <w:trPr>
          <w:jc w:val="center"/>
        </w:trPr>
        <w:tc>
          <w:tcPr>
            <w:tcW w:w="2439" w:type="dxa"/>
          </w:tcPr>
          <w:p w14:paraId="27C53AA7" w14:textId="77777777" w:rsidR="003909EA" w:rsidRDefault="00000000">
            <w:pPr>
              <w:spacing w:line="240" w:lineRule="auto"/>
            </w:pPr>
            <w:r>
              <w:rPr>
                <w:sz w:val="18"/>
              </w:rPr>
              <w:t xml:space="preserve">No </w:t>
            </w:r>
            <w:proofErr w:type="spellStart"/>
            <w:r>
              <w:rPr>
                <w:sz w:val="18"/>
              </w:rPr>
              <w:t>existe</w:t>
            </w:r>
            <w:proofErr w:type="spellEnd"/>
            <w:r>
              <w:rPr>
                <w:sz w:val="18"/>
              </w:rPr>
              <w:t xml:space="preserve"> </w:t>
            </w:r>
            <w:proofErr w:type="spellStart"/>
            <w:r>
              <w:rPr>
                <w:sz w:val="18"/>
              </w:rPr>
              <w:t>una</w:t>
            </w:r>
            <w:proofErr w:type="spellEnd"/>
            <w:r>
              <w:rPr>
                <w:sz w:val="18"/>
              </w:rPr>
              <w:t xml:space="preserve"> </w:t>
            </w:r>
            <w:proofErr w:type="spellStart"/>
            <w:r>
              <w:rPr>
                <w:sz w:val="18"/>
              </w:rPr>
              <w:t>estructura</w:t>
            </w:r>
            <w:proofErr w:type="spellEnd"/>
            <w:r>
              <w:rPr>
                <w:sz w:val="18"/>
              </w:rPr>
              <w:t xml:space="preserve"> </w:t>
            </w:r>
            <w:proofErr w:type="spellStart"/>
            <w:r>
              <w:rPr>
                <w:sz w:val="18"/>
              </w:rPr>
              <w:t>técnica</w:t>
            </w:r>
            <w:proofErr w:type="spellEnd"/>
            <w:r>
              <w:rPr>
                <w:sz w:val="18"/>
              </w:rPr>
              <w:t xml:space="preserve"> </w:t>
            </w:r>
            <w:proofErr w:type="spellStart"/>
            <w:r>
              <w:rPr>
                <w:sz w:val="18"/>
              </w:rPr>
              <w:t>organizada</w:t>
            </w:r>
            <w:proofErr w:type="spellEnd"/>
            <w:r>
              <w:rPr>
                <w:sz w:val="18"/>
              </w:rPr>
              <w:t xml:space="preserve"> </w:t>
            </w:r>
            <w:proofErr w:type="spellStart"/>
            <w:r>
              <w:rPr>
                <w:sz w:val="18"/>
              </w:rPr>
              <w:t>que</w:t>
            </w:r>
            <w:proofErr w:type="spellEnd"/>
            <w:r>
              <w:rPr>
                <w:sz w:val="18"/>
              </w:rPr>
              <w:t xml:space="preserve"> </w:t>
            </w:r>
            <w:proofErr w:type="spellStart"/>
            <w:r>
              <w:rPr>
                <w:sz w:val="18"/>
              </w:rPr>
              <w:t>separe</w:t>
            </w:r>
            <w:proofErr w:type="spellEnd"/>
            <w:r>
              <w:rPr>
                <w:sz w:val="18"/>
              </w:rPr>
              <w:t xml:space="preserve"> la </w:t>
            </w:r>
            <w:proofErr w:type="spellStart"/>
            <w:r>
              <w:rPr>
                <w:sz w:val="18"/>
              </w:rPr>
              <w:t>interfaz</w:t>
            </w:r>
            <w:proofErr w:type="spellEnd"/>
            <w:r>
              <w:rPr>
                <w:sz w:val="18"/>
              </w:rPr>
              <w:t xml:space="preserve">, la </w:t>
            </w:r>
            <w:proofErr w:type="spellStart"/>
            <w:r>
              <w:rPr>
                <w:sz w:val="18"/>
              </w:rPr>
              <w:t>lógica</w:t>
            </w:r>
            <w:proofErr w:type="spellEnd"/>
            <w:r>
              <w:rPr>
                <w:sz w:val="18"/>
              </w:rPr>
              <w:t xml:space="preserve"> de </w:t>
            </w:r>
            <w:proofErr w:type="spellStart"/>
            <w:r>
              <w:rPr>
                <w:sz w:val="18"/>
              </w:rPr>
              <w:t>negocio</w:t>
            </w:r>
            <w:proofErr w:type="spellEnd"/>
            <w:r>
              <w:rPr>
                <w:sz w:val="18"/>
              </w:rPr>
              <w:t xml:space="preserve">, </w:t>
            </w:r>
            <w:proofErr w:type="spellStart"/>
            <w:r>
              <w:rPr>
                <w:sz w:val="18"/>
              </w:rPr>
              <w:t>los</w:t>
            </w:r>
            <w:proofErr w:type="spellEnd"/>
            <w:r>
              <w:rPr>
                <w:sz w:val="18"/>
              </w:rPr>
              <w:t xml:space="preserve"> </w:t>
            </w:r>
            <w:proofErr w:type="spellStart"/>
            <w:r>
              <w:rPr>
                <w:sz w:val="18"/>
              </w:rPr>
              <w:t>datos</w:t>
            </w:r>
            <w:proofErr w:type="spellEnd"/>
            <w:r>
              <w:rPr>
                <w:sz w:val="18"/>
              </w:rPr>
              <w:t xml:space="preserve"> y la </w:t>
            </w:r>
            <w:proofErr w:type="spellStart"/>
            <w:r>
              <w:rPr>
                <w:sz w:val="18"/>
              </w:rPr>
              <w:t>comunicación</w:t>
            </w:r>
            <w:proofErr w:type="spellEnd"/>
            <w:r>
              <w:rPr>
                <w:sz w:val="18"/>
              </w:rPr>
              <w:t xml:space="preserve"> entre </w:t>
            </w:r>
            <w:proofErr w:type="spellStart"/>
            <w:r>
              <w:rPr>
                <w:sz w:val="18"/>
              </w:rPr>
              <w:t>módulos</w:t>
            </w:r>
            <w:proofErr w:type="spellEnd"/>
            <w:r>
              <w:rPr>
                <w:sz w:val="18"/>
              </w:rPr>
              <w:t>.</w:t>
            </w:r>
          </w:p>
        </w:tc>
        <w:tc>
          <w:tcPr>
            <w:tcW w:w="2383" w:type="dxa"/>
          </w:tcPr>
          <w:p w14:paraId="5467EC5D" w14:textId="77777777" w:rsidR="003909EA" w:rsidRDefault="00000000">
            <w:pPr>
              <w:spacing w:line="240" w:lineRule="auto"/>
            </w:pPr>
            <w:proofErr w:type="spellStart"/>
            <w:r>
              <w:rPr>
                <w:sz w:val="18"/>
              </w:rPr>
              <w:t>Diseñar</w:t>
            </w:r>
            <w:proofErr w:type="spellEnd"/>
            <w:r>
              <w:rPr>
                <w:sz w:val="18"/>
              </w:rPr>
              <w:t xml:space="preserve"> la </w:t>
            </w:r>
            <w:proofErr w:type="spellStart"/>
            <w:r>
              <w:rPr>
                <w:sz w:val="18"/>
              </w:rPr>
              <w:t>arquitectura</w:t>
            </w:r>
            <w:proofErr w:type="spellEnd"/>
            <w:r>
              <w:rPr>
                <w:sz w:val="18"/>
              </w:rPr>
              <w:t xml:space="preserve">, el </w:t>
            </w:r>
            <w:proofErr w:type="spellStart"/>
            <w:r>
              <w:rPr>
                <w:sz w:val="18"/>
              </w:rPr>
              <w:t>modelo</w:t>
            </w:r>
            <w:proofErr w:type="spellEnd"/>
            <w:r>
              <w:rPr>
                <w:sz w:val="18"/>
              </w:rPr>
              <w:t xml:space="preserve"> de base de </w:t>
            </w:r>
            <w:proofErr w:type="spellStart"/>
            <w:r>
              <w:rPr>
                <w:sz w:val="18"/>
              </w:rPr>
              <w:t>datos</w:t>
            </w:r>
            <w:proofErr w:type="spellEnd"/>
            <w:r>
              <w:rPr>
                <w:sz w:val="18"/>
              </w:rPr>
              <w:t xml:space="preserve">, la </w:t>
            </w:r>
            <w:proofErr w:type="spellStart"/>
            <w:r>
              <w:rPr>
                <w:sz w:val="18"/>
              </w:rPr>
              <w:t>estructura</w:t>
            </w:r>
            <w:proofErr w:type="spellEnd"/>
            <w:r>
              <w:rPr>
                <w:sz w:val="18"/>
              </w:rPr>
              <w:t xml:space="preserve"> de la API REST y las interfaces </w:t>
            </w:r>
            <w:proofErr w:type="spellStart"/>
            <w:r>
              <w:rPr>
                <w:sz w:val="18"/>
              </w:rPr>
              <w:t>principales</w:t>
            </w:r>
            <w:proofErr w:type="spellEnd"/>
            <w:r>
              <w:rPr>
                <w:sz w:val="18"/>
              </w:rPr>
              <w:t xml:space="preserve">, con </w:t>
            </w:r>
            <w:proofErr w:type="spellStart"/>
            <w:r>
              <w:rPr>
                <w:sz w:val="18"/>
              </w:rPr>
              <w:t>criterios</w:t>
            </w:r>
            <w:proofErr w:type="spellEnd"/>
            <w:r>
              <w:rPr>
                <w:sz w:val="18"/>
              </w:rPr>
              <w:t xml:space="preserve"> de </w:t>
            </w:r>
            <w:proofErr w:type="spellStart"/>
            <w:r>
              <w:rPr>
                <w:sz w:val="18"/>
              </w:rPr>
              <w:t>seguridad</w:t>
            </w:r>
            <w:proofErr w:type="spellEnd"/>
            <w:r>
              <w:rPr>
                <w:sz w:val="18"/>
              </w:rPr>
              <w:t xml:space="preserve">, </w:t>
            </w:r>
            <w:proofErr w:type="spellStart"/>
            <w:r>
              <w:rPr>
                <w:sz w:val="18"/>
              </w:rPr>
              <w:t>usabilidad</w:t>
            </w:r>
            <w:proofErr w:type="spellEnd"/>
            <w:r>
              <w:rPr>
                <w:sz w:val="18"/>
              </w:rPr>
              <w:t xml:space="preserve">, </w:t>
            </w:r>
            <w:proofErr w:type="spellStart"/>
            <w:r>
              <w:rPr>
                <w:sz w:val="18"/>
              </w:rPr>
              <w:t>mantenibilidad</w:t>
            </w:r>
            <w:proofErr w:type="spellEnd"/>
            <w:r>
              <w:rPr>
                <w:sz w:val="18"/>
              </w:rPr>
              <w:t xml:space="preserve"> y </w:t>
            </w:r>
            <w:proofErr w:type="spellStart"/>
            <w:r>
              <w:rPr>
                <w:sz w:val="18"/>
              </w:rPr>
              <w:t>escalabilidad</w:t>
            </w:r>
            <w:proofErr w:type="spellEnd"/>
            <w:r>
              <w:rPr>
                <w:sz w:val="18"/>
              </w:rPr>
              <w:t>.</w:t>
            </w:r>
          </w:p>
        </w:tc>
        <w:tc>
          <w:tcPr>
            <w:tcW w:w="2269" w:type="dxa"/>
          </w:tcPr>
          <w:p w14:paraId="31E38181" w14:textId="77777777" w:rsidR="003909EA" w:rsidRDefault="00000000">
            <w:pPr>
              <w:spacing w:line="240" w:lineRule="auto"/>
            </w:pPr>
            <w:proofErr w:type="spellStart"/>
            <w:r>
              <w:rPr>
                <w:sz w:val="18"/>
              </w:rPr>
              <w:t>Modelado</w:t>
            </w:r>
            <w:proofErr w:type="spellEnd"/>
            <w:r>
              <w:rPr>
                <w:sz w:val="18"/>
              </w:rPr>
              <w:t xml:space="preserve"> de </w:t>
            </w:r>
            <w:proofErr w:type="spellStart"/>
            <w:r>
              <w:rPr>
                <w:sz w:val="18"/>
              </w:rPr>
              <w:t>datos</w:t>
            </w:r>
            <w:proofErr w:type="spellEnd"/>
            <w:r>
              <w:rPr>
                <w:sz w:val="18"/>
              </w:rPr>
              <w:t xml:space="preserve">, </w:t>
            </w:r>
            <w:proofErr w:type="spellStart"/>
            <w:r>
              <w:rPr>
                <w:sz w:val="18"/>
              </w:rPr>
              <w:t>arquitectura</w:t>
            </w:r>
            <w:proofErr w:type="spellEnd"/>
            <w:r>
              <w:rPr>
                <w:sz w:val="18"/>
              </w:rPr>
              <w:t xml:space="preserve"> web de </w:t>
            </w:r>
            <w:proofErr w:type="spellStart"/>
            <w:r>
              <w:rPr>
                <w:sz w:val="18"/>
              </w:rPr>
              <w:t>tres</w:t>
            </w:r>
            <w:proofErr w:type="spellEnd"/>
            <w:r>
              <w:rPr>
                <w:sz w:val="18"/>
              </w:rPr>
              <w:t xml:space="preserve"> </w:t>
            </w:r>
            <w:proofErr w:type="spellStart"/>
            <w:r>
              <w:rPr>
                <w:sz w:val="18"/>
              </w:rPr>
              <w:t>capas</w:t>
            </w:r>
            <w:proofErr w:type="spellEnd"/>
            <w:r>
              <w:rPr>
                <w:sz w:val="18"/>
              </w:rPr>
              <w:t xml:space="preserve">, </w:t>
            </w:r>
            <w:proofErr w:type="spellStart"/>
            <w:r>
              <w:rPr>
                <w:sz w:val="18"/>
              </w:rPr>
              <w:t>definición</w:t>
            </w:r>
            <w:proofErr w:type="spellEnd"/>
            <w:r>
              <w:rPr>
                <w:sz w:val="18"/>
              </w:rPr>
              <w:t xml:space="preserve"> de </w:t>
            </w:r>
            <w:proofErr w:type="spellStart"/>
            <w:r>
              <w:rPr>
                <w:sz w:val="18"/>
              </w:rPr>
              <w:t>rutas</w:t>
            </w:r>
            <w:proofErr w:type="spellEnd"/>
            <w:r>
              <w:rPr>
                <w:sz w:val="18"/>
              </w:rPr>
              <w:t xml:space="preserve"> REST, </w:t>
            </w:r>
            <w:proofErr w:type="spellStart"/>
            <w:r>
              <w:rPr>
                <w:sz w:val="18"/>
              </w:rPr>
              <w:t>diseño</w:t>
            </w:r>
            <w:proofErr w:type="spellEnd"/>
            <w:r>
              <w:rPr>
                <w:sz w:val="18"/>
              </w:rPr>
              <w:t xml:space="preserve"> de interfaces </w:t>
            </w:r>
            <w:proofErr w:type="spellStart"/>
            <w:r>
              <w:rPr>
                <w:sz w:val="18"/>
              </w:rPr>
              <w:t>por</w:t>
            </w:r>
            <w:proofErr w:type="spellEnd"/>
            <w:r>
              <w:rPr>
                <w:sz w:val="18"/>
              </w:rPr>
              <w:t xml:space="preserve"> </w:t>
            </w:r>
            <w:proofErr w:type="spellStart"/>
            <w:r>
              <w:rPr>
                <w:sz w:val="18"/>
              </w:rPr>
              <w:t>rol</w:t>
            </w:r>
            <w:proofErr w:type="spellEnd"/>
            <w:r>
              <w:rPr>
                <w:sz w:val="18"/>
              </w:rPr>
              <w:t xml:space="preserve"> y </w:t>
            </w:r>
            <w:proofErr w:type="spellStart"/>
            <w:r>
              <w:rPr>
                <w:sz w:val="18"/>
              </w:rPr>
              <w:t>organización</w:t>
            </w:r>
            <w:proofErr w:type="spellEnd"/>
            <w:r>
              <w:rPr>
                <w:sz w:val="18"/>
              </w:rPr>
              <w:t xml:space="preserve"> modular.</w:t>
            </w:r>
          </w:p>
        </w:tc>
        <w:tc>
          <w:tcPr>
            <w:tcW w:w="2269" w:type="dxa"/>
          </w:tcPr>
          <w:p w14:paraId="7FEC03E8" w14:textId="77777777" w:rsidR="003909EA" w:rsidRDefault="00000000">
            <w:pPr>
              <w:spacing w:line="240" w:lineRule="auto"/>
            </w:pPr>
            <w:proofErr w:type="spellStart"/>
            <w:r>
              <w:rPr>
                <w:sz w:val="18"/>
              </w:rPr>
              <w:t>Diseño</w:t>
            </w:r>
            <w:proofErr w:type="spellEnd"/>
            <w:r>
              <w:rPr>
                <w:sz w:val="18"/>
              </w:rPr>
              <w:t xml:space="preserve"> </w:t>
            </w:r>
            <w:proofErr w:type="spellStart"/>
            <w:r>
              <w:rPr>
                <w:sz w:val="18"/>
              </w:rPr>
              <w:t>técnico</w:t>
            </w:r>
            <w:proofErr w:type="spellEnd"/>
            <w:r>
              <w:rPr>
                <w:sz w:val="18"/>
              </w:rPr>
              <w:t xml:space="preserve"> </w:t>
            </w:r>
            <w:proofErr w:type="spellStart"/>
            <w:r>
              <w:rPr>
                <w:sz w:val="18"/>
              </w:rPr>
              <w:t>completo</w:t>
            </w:r>
            <w:proofErr w:type="spellEnd"/>
            <w:r>
              <w:rPr>
                <w:sz w:val="18"/>
              </w:rPr>
              <w:t xml:space="preserve">: </w:t>
            </w:r>
            <w:proofErr w:type="spellStart"/>
            <w:r>
              <w:rPr>
                <w:sz w:val="18"/>
              </w:rPr>
              <w:t>arquitectura</w:t>
            </w:r>
            <w:proofErr w:type="spellEnd"/>
            <w:r>
              <w:rPr>
                <w:sz w:val="18"/>
              </w:rPr>
              <w:t xml:space="preserve">, </w:t>
            </w:r>
            <w:proofErr w:type="spellStart"/>
            <w:r>
              <w:rPr>
                <w:sz w:val="18"/>
              </w:rPr>
              <w:t>modelo</w:t>
            </w:r>
            <w:proofErr w:type="spellEnd"/>
            <w:r>
              <w:rPr>
                <w:sz w:val="18"/>
              </w:rPr>
              <w:t xml:space="preserve"> de </w:t>
            </w:r>
            <w:proofErr w:type="spellStart"/>
            <w:r>
              <w:rPr>
                <w:sz w:val="18"/>
              </w:rPr>
              <w:t>datos</w:t>
            </w:r>
            <w:proofErr w:type="spellEnd"/>
            <w:r>
              <w:rPr>
                <w:sz w:val="18"/>
              </w:rPr>
              <w:t xml:space="preserve">, </w:t>
            </w:r>
            <w:proofErr w:type="spellStart"/>
            <w:r>
              <w:rPr>
                <w:sz w:val="18"/>
              </w:rPr>
              <w:t>contrato</w:t>
            </w:r>
            <w:proofErr w:type="spellEnd"/>
            <w:r>
              <w:rPr>
                <w:sz w:val="18"/>
              </w:rPr>
              <w:t xml:space="preserve"> de API y </w:t>
            </w:r>
            <w:proofErr w:type="spellStart"/>
            <w:r>
              <w:rPr>
                <w:sz w:val="18"/>
              </w:rPr>
              <w:t>organización</w:t>
            </w:r>
            <w:proofErr w:type="spellEnd"/>
            <w:r>
              <w:rPr>
                <w:sz w:val="18"/>
              </w:rPr>
              <w:t xml:space="preserve"> modular del </w:t>
            </w:r>
            <w:proofErr w:type="spellStart"/>
            <w:r>
              <w:rPr>
                <w:sz w:val="18"/>
              </w:rPr>
              <w:t>sistema</w:t>
            </w:r>
            <w:proofErr w:type="spellEnd"/>
            <w:r>
              <w:rPr>
                <w:sz w:val="18"/>
              </w:rPr>
              <w:t>.</w:t>
            </w:r>
          </w:p>
        </w:tc>
      </w:tr>
      <w:tr w:rsidR="003909EA" w14:paraId="6149BF26" w14:textId="77777777">
        <w:trPr>
          <w:jc w:val="center"/>
        </w:trPr>
        <w:tc>
          <w:tcPr>
            <w:tcW w:w="2439" w:type="dxa"/>
          </w:tcPr>
          <w:p w14:paraId="7D7E9CB8" w14:textId="77777777" w:rsidR="003909EA" w:rsidRDefault="00000000">
            <w:pPr>
              <w:spacing w:line="240" w:lineRule="auto"/>
            </w:pPr>
            <w:r>
              <w:rPr>
                <w:sz w:val="18"/>
              </w:rPr>
              <w:t xml:space="preserve">La academia </w:t>
            </w:r>
            <w:proofErr w:type="spellStart"/>
            <w:r>
              <w:rPr>
                <w:sz w:val="18"/>
              </w:rPr>
              <w:t>necesita</w:t>
            </w:r>
            <w:proofErr w:type="spellEnd"/>
            <w:r>
              <w:rPr>
                <w:sz w:val="18"/>
              </w:rPr>
              <w:t xml:space="preserve"> </w:t>
            </w:r>
            <w:proofErr w:type="spellStart"/>
            <w:r>
              <w:rPr>
                <w:sz w:val="18"/>
              </w:rPr>
              <w:t>una</w:t>
            </w:r>
            <w:proofErr w:type="spellEnd"/>
            <w:r>
              <w:rPr>
                <w:sz w:val="18"/>
              </w:rPr>
              <w:t xml:space="preserve"> </w:t>
            </w:r>
            <w:proofErr w:type="spellStart"/>
            <w:r>
              <w:rPr>
                <w:sz w:val="18"/>
              </w:rPr>
              <w:t>solución</w:t>
            </w:r>
            <w:proofErr w:type="spellEnd"/>
            <w:r>
              <w:rPr>
                <w:sz w:val="18"/>
              </w:rPr>
              <w:t xml:space="preserve"> </w:t>
            </w:r>
            <w:proofErr w:type="spellStart"/>
            <w:r>
              <w:rPr>
                <w:sz w:val="18"/>
              </w:rPr>
              <w:t>funcional</w:t>
            </w:r>
            <w:proofErr w:type="spellEnd"/>
            <w:r>
              <w:rPr>
                <w:sz w:val="18"/>
              </w:rPr>
              <w:t xml:space="preserve"> </w:t>
            </w:r>
            <w:proofErr w:type="spellStart"/>
            <w:r>
              <w:rPr>
                <w:sz w:val="18"/>
              </w:rPr>
              <w:t>que</w:t>
            </w:r>
            <w:proofErr w:type="spellEnd"/>
            <w:r>
              <w:rPr>
                <w:sz w:val="18"/>
              </w:rPr>
              <w:t xml:space="preserve"> </w:t>
            </w:r>
            <w:proofErr w:type="spellStart"/>
            <w:r>
              <w:rPr>
                <w:sz w:val="18"/>
              </w:rPr>
              <w:t>centralice</w:t>
            </w:r>
            <w:proofErr w:type="spellEnd"/>
            <w:r>
              <w:rPr>
                <w:sz w:val="18"/>
              </w:rPr>
              <w:t xml:space="preserve"> sus </w:t>
            </w:r>
            <w:proofErr w:type="spellStart"/>
            <w:r>
              <w:rPr>
                <w:sz w:val="18"/>
              </w:rPr>
              <w:t>procesos</w:t>
            </w:r>
            <w:proofErr w:type="spellEnd"/>
            <w:r>
              <w:rPr>
                <w:sz w:val="18"/>
              </w:rPr>
              <w:t xml:space="preserve"> y </w:t>
            </w:r>
            <w:proofErr w:type="spellStart"/>
            <w:r>
              <w:rPr>
                <w:sz w:val="18"/>
              </w:rPr>
              <w:t>reduzca</w:t>
            </w:r>
            <w:proofErr w:type="spellEnd"/>
            <w:r>
              <w:rPr>
                <w:sz w:val="18"/>
              </w:rPr>
              <w:t xml:space="preserve"> la </w:t>
            </w:r>
            <w:proofErr w:type="spellStart"/>
            <w:r>
              <w:rPr>
                <w:sz w:val="18"/>
              </w:rPr>
              <w:t>dependencia</w:t>
            </w:r>
            <w:proofErr w:type="spellEnd"/>
            <w:r>
              <w:rPr>
                <w:sz w:val="18"/>
              </w:rPr>
              <w:t xml:space="preserve"> de </w:t>
            </w:r>
            <w:proofErr w:type="spellStart"/>
            <w:r>
              <w:rPr>
                <w:sz w:val="18"/>
              </w:rPr>
              <w:t>registros</w:t>
            </w:r>
            <w:proofErr w:type="spellEnd"/>
            <w:r>
              <w:rPr>
                <w:sz w:val="18"/>
              </w:rPr>
              <w:t xml:space="preserve"> </w:t>
            </w:r>
            <w:proofErr w:type="spellStart"/>
            <w:r>
              <w:rPr>
                <w:sz w:val="18"/>
              </w:rPr>
              <w:t>manuales</w:t>
            </w:r>
            <w:proofErr w:type="spellEnd"/>
            <w:r>
              <w:rPr>
                <w:sz w:val="18"/>
              </w:rPr>
              <w:t>.</w:t>
            </w:r>
          </w:p>
        </w:tc>
        <w:tc>
          <w:tcPr>
            <w:tcW w:w="2383" w:type="dxa"/>
          </w:tcPr>
          <w:p w14:paraId="7D4F40C4" w14:textId="77777777" w:rsidR="003909EA" w:rsidRDefault="00000000">
            <w:pPr>
              <w:spacing w:line="240" w:lineRule="auto"/>
            </w:pPr>
            <w:proofErr w:type="spellStart"/>
            <w:r>
              <w:rPr>
                <w:sz w:val="18"/>
              </w:rPr>
              <w:t>Implementar</w:t>
            </w:r>
            <w:proofErr w:type="spellEnd"/>
            <w:r>
              <w:rPr>
                <w:sz w:val="18"/>
              </w:rPr>
              <w:t xml:space="preserve"> el </w:t>
            </w:r>
            <w:proofErr w:type="spellStart"/>
            <w:r>
              <w:rPr>
                <w:sz w:val="18"/>
              </w:rPr>
              <w:t>sistema</w:t>
            </w:r>
            <w:proofErr w:type="spellEnd"/>
            <w:r>
              <w:rPr>
                <w:sz w:val="18"/>
              </w:rPr>
              <w:t xml:space="preserve"> web full stack </w:t>
            </w:r>
            <w:proofErr w:type="spellStart"/>
            <w:r>
              <w:rPr>
                <w:sz w:val="18"/>
              </w:rPr>
              <w:t>como</w:t>
            </w:r>
            <w:proofErr w:type="spellEnd"/>
            <w:r>
              <w:rPr>
                <w:sz w:val="18"/>
              </w:rPr>
              <w:t xml:space="preserve"> MVP </w:t>
            </w:r>
            <w:proofErr w:type="spellStart"/>
            <w:r>
              <w:rPr>
                <w:sz w:val="18"/>
              </w:rPr>
              <w:t>integrando</w:t>
            </w:r>
            <w:proofErr w:type="spellEnd"/>
            <w:r>
              <w:rPr>
                <w:sz w:val="18"/>
              </w:rPr>
              <w:t xml:space="preserve"> </w:t>
            </w:r>
            <w:proofErr w:type="spellStart"/>
            <w:r>
              <w:rPr>
                <w:sz w:val="18"/>
              </w:rPr>
              <w:t>autenticación</w:t>
            </w:r>
            <w:proofErr w:type="spellEnd"/>
            <w:r>
              <w:rPr>
                <w:sz w:val="18"/>
              </w:rPr>
              <w:t xml:space="preserve">, </w:t>
            </w:r>
            <w:proofErr w:type="spellStart"/>
            <w:r>
              <w:rPr>
                <w:sz w:val="18"/>
              </w:rPr>
              <w:t>usuarios</w:t>
            </w:r>
            <w:proofErr w:type="spellEnd"/>
            <w:r>
              <w:rPr>
                <w:sz w:val="18"/>
              </w:rPr>
              <w:t xml:space="preserve">, </w:t>
            </w:r>
            <w:proofErr w:type="spellStart"/>
            <w:r>
              <w:rPr>
                <w:sz w:val="18"/>
              </w:rPr>
              <w:t>alumnos</w:t>
            </w:r>
            <w:proofErr w:type="spellEnd"/>
            <w:r>
              <w:rPr>
                <w:sz w:val="18"/>
              </w:rPr>
              <w:t xml:space="preserve">, </w:t>
            </w:r>
            <w:proofErr w:type="spellStart"/>
            <w:r>
              <w:rPr>
                <w:sz w:val="18"/>
              </w:rPr>
              <w:t>entrenadores</w:t>
            </w:r>
            <w:proofErr w:type="spellEnd"/>
            <w:r>
              <w:rPr>
                <w:sz w:val="18"/>
              </w:rPr>
              <w:t xml:space="preserve">, </w:t>
            </w:r>
            <w:proofErr w:type="spellStart"/>
            <w:r>
              <w:rPr>
                <w:sz w:val="18"/>
              </w:rPr>
              <w:t>pagos</w:t>
            </w:r>
            <w:proofErr w:type="spellEnd"/>
            <w:r>
              <w:rPr>
                <w:sz w:val="18"/>
              </w:rPr>
              <w:t xml:space="preserve">, </w:t>
            </w:r>
            <w:proofErr w:type="spellStart"/>
            <w:r>
              <w:rPr>
                <w:sz w:val="18"/>
              </w:rPr>
              <w:t>horarios</w:t>
            </w:r>
            <w:proofErr w:type="spellEnd"/>
            <w:r>
              <w:rPr>
                <w:sz w:val="18"/>
              </w:rPr>
              <w:t xml:space="preserve">, </w:t>
            </w:r>
            <w:proofErr w:type="spellStart"/>
            <w:r>
              <w:rPr>
                <w:sz w:val="18"/>
              </w:rPr>
              <w:t>asistencias</w:t>
            </w:r>
            <w:proofErr w:type="spellEnd"/>
            <w:r>
              <w:rPr>
                <w:sz w:val="18"/>
              </w:rPr>
              <w:t xml:space="preserve">, </w:t>
            </w:r>
            <w:proofErr w:type="spellStart"/>
            <w:r>
              <w:rPr>
                <w:sz w:val="18"/>
              </w:rPr>
              <w:t>reportes</w:t>
            </w:r>
            <w:proofErr w:type="spellEnd"/>
            <w:r>
              <w:rPr>
                <w:sz w:val="18"/>
              </w:rPr>
              <w:t xml:space="preserve">, </w:t>
            </w:r>
            <w:proofErr w:type="spellStart"/>
            <w:r>
              <w:rPr>
                <w:sz w:val="18"/>
              </w:rPr>
              <w:t>perfiles</w:t>
            </w:r>
            <w:proofErr w:type="spellEnd"/>
            <w:r>
              <w:rPr>
                <w:sz w:val="18"/>
              </w:rPr>
              <w:t xml:space="preserve"> y </w:t>
            </w:r>
            <w:proofErr w:type="spellStart"/>
            <w:r>
              <w:rPr>
                <w:sz w:val="18"/>
              </w:rPr>
              <w:t>progreso</w:t>
            </w:r>
            <w:proofErr w:type="spellEnd"/>
            <w:r>
              <w:rPr>
                <w:sz w:val="18"/>
              </w:rPr>
              <w:t>.</w:t>
            </w:r>
          </w:p>
        </w:tc>
        <w:tc>
          <w:tcPr>
            <w:tcW w:w="2269" w:type="dxa"/>
          </w:tcPr>
          <w:p w14:paraId="64749E34" w14:textId="77777777" w:rsidR="003909EA" w:rsidRDefault="00000000">
            <w:pPr>
              <w:spacing w:line="240" w:lineRule="auto"/>
            </w:pPr>
            <w:r>
              <w:rPr>
                <w:sz w:val="18"/>
              </w:rPr>
              <w:t xml:space="preserve">Desarrollo incremental bajo </w:t>
            </w:r>
            <w:proofErr w:type="spellStart"/>
            <w:r>
              <w:rPr>
                <w:sz w:val="18"/>
              </w:rPr>
              <w:t>enfoque</w:t>
            </w:r>
            <w:proofErr w:type="spellEnd"/>
            <w:r>
              <w:rPr>
                <w:sz w:val="18"/>
              </w:rPr>
              <w:t xml:space="preserve"> Lean, </w:t>
            </w:r>
            <w:proofErr w:type="spellStart"/>
            <w:r>
              <w:rPr>
                <w:sz w:val="18"/>
              </w:rPr>
              <w:t>construyendo</w:t>
            </w:r>
            <w:proofErr w:type="spellEnd"/>
            <w:r>
              <w:rPr>
                <w:sz w:val="18"/>
              </w:rPr>
              <w:t xml:space="preserve"> frontend, backend y base de </w:t>
            </w:r>
            <w:proofErr w:type="spellStart"/>
            <w:r>
              <w:rPr>
                <w:sz w:val="18"/>
              </w:rPr>
              <w:t>datos</w:t>
            </w:r>
            <w:proofErr w:type="spellEnd"/>
            <w:r>
              <w:rPr>
                <w:sz w:val="18"/>
              </w:rPr>
              <w:t xml:space="preserve">, </w:t>
            </w:r>
            <w:proofErr w:type="spellStart"/>
            <w:r>
              <w:rPr>
                <w:sz w:val="18"/>
              </w:rPr>
              <w:t>priorizando</w:t>
            </w:r>
            <w:proofErr w:type="spellEnd"/>
            <w:r>
              <w:rPr>
                <w:sz w:val="18"/>
              </w:rPr>
              <w:t xml:space="preserve"> el valor para el </w:t>
            </w:r>
            <w:proofErr w:type="spellStart"/>
            <w:r>
              <w:rPr>
                <w:sz w:val="18"/>
              </w:rPr>
              <w:t>usuario</w:t>
            </w:r>
            <w:proofErr w:type="spellEnd"/>
            <w:r>
              <w:rPr>
                <w:sz w:val="18"/>
              </w:rPr>
              <w:t>.</w:t>
            </w:r>
          </w:p>
        </w:tc>
        <w:tc>
          <w:tcPr>
            <w:tcW w:w="2269" w:type="dxa"/>
          </w:tcPr>
          <w:p w14:paraId="68E62C98" w14:textId="77777777" w:rsidR="003909EA" w:rsidRDefault="00000000">
            <w:pPr>
              <w:spacing w:line="240" w:lineRule="auto"/>
            </w:pPr>
            <w:proofErr w:type="spellStart"/>
            <w:r>
              <w:rPr>
                <w:sz w:val="18"/>
              </w:rPr>
              <w:t>Prototipo</w:t>
            </w:r>
            <w:proofErr w:type="spellEnd"/>
            <w:r>
              <w:rPr>
                <w:sz w:val="18"/>
              </w:rPr>
              <w:t xml:space="preserve"> </w:t>
            </w:r>
            <w:proofErr w:type="spellStart"/>
            <w:r>
              <w:rPr>
                <w:sz w:val="18"/>
              </w:rPr>
              <w:t>funcional</w:t>
            </w:r>
            <w:proofErr w:type="spellEnd"/>
            <w:r>
              <w:rPr>
                <w:sz w:val="18"/>
              </w:rPr>
              <w:t xml:space="preserve"> con </w:t>
            </w:r>
            <w:proofErr w:type="spellStart"/>
            <w:r>
              <w:rPr>
                <w:sz w:val="18"/>
              </w:rPr>
              <w:t>acceso</w:t>
            </w:r>
            <w:proofErr w:type="spellEnd"/>
            <w:r>
              <w:rPr>
                <w:sz w:val="18"/>
              </w:rPr>
              <w:t xml:space="preserve"> </w:t>
            </w:r>
            <w:proofErr w:type="spellStart"/>
            <w:r>
              <w:rPr>
                <w:sz w:val="18"/>
              </w:rPr>
              <w:t>diferenciado</w:t>
            </w:r>
            <w:proofErr w:type="spellEnd"/>
            <w:r>
              <w:rPr>
                <w:sz w:val="18"/>
              </w:rPr>
              <w:t xml:space="preserve"> </w:t>
            </w:r>
            <w:proofErr w:type="spellStart"/>
            <w:r>
              <w:rPr>
                <w:sz w:val="18"/>
              </w:rPr>
              <w:t>por</w:t>
            </w:r>
            <w:proofErr w:type="spellEnd"/>
            <w:r>
              <w:rPr>
                <w:sz w:val="18"/>
              </w:rPr>
              <w:t xml:space="preserve"> roles e </w:t>
            </w:r>
            <w:proofErr w:type="spellStart"/>
            <w:r>
              <w:rPr>
                <w:sz w:val="18"/>
              </w:rPr>
              <w:t>información</w:t>
            </w:r>
            <w:proofErr w:type="spellEnd"/>
            <w:r>
              <w:rPr>
                <w:sz w:val="18"/>
              </w:rPr>
              <w:t xml:space="preserve"> </w:t>
            </w:r>
            <w:proofErr w:type="spellStart"/>
            <w:r>
              <w:rPr>
                <w:sz w:val="18"/>
              </w:rPr>
              <w:t>centralizada</w:t>
            </w:r>
            <w:proofErr w:type="spellEnd"/>
            <w:r>
              <w:rPr>
                <w:sz w:val="18"/>
              </w:rPr>
              <w:t>.</w:t>
            </w:r>
          </w:p>
        </w:tc>
      </w:tr>
      <w:tr w:rsidR="003909EA" w14:paraId="3ACC4A53" w14:textId="77777777">
        <w:trPr>
          <w:jc w:val="center"/>
        </w:trPr>
        <w:tc>
          <w:tcPr>
            <w:tcW w:w="2439" w:type="dxa"/>
          </w:tcPr>
          <w:p w14:paraId="6536FF47" w14:textId="77777777" w:rsidR="003909EA" w:rsidRDefault="00000000">
            <w:pPr>
              <w:spacing w:line="240" w:lineRule="auto"/>
            </w:pPr>
            <w:r>
              <w:rPr>
                <w:sz w:val="18"/>
              </w:rPr>
              <w:t xml:space="preserve">Es </w:t>
            </w:r>
            <w:proofErr w:type="spellStart"/>
            <w:r>
              <w:rPr>
                <w:sz w:val="18"/>
              </w:rPr>
              <w:t>necesario</w:t>
            </w:r>
            <w:proofErr w:type="spellEnd"/>
            <w:r>
              <w:rPr>
                <w:sz w:val="18"/>
              </w:rPr>
              <w:t xml:space="preserve"> </w:t>
            </w:r>
            <w:proofErr w:type="spellStart"/>
            <w:r>
              <w:rPr>
                <w:sz w:val="18"/>
              </w:rPr>
              <w:t>comprobar</w:t>
            </w:r>
            <w:proofErr w:type="spellEnd"/>
            <w:r>
              <w:rPr>
                <w:sz w:val="18"/>
              </w:rPr>
              <w:t xml:space="preserve"> </w:t>
            </w:r>
            <w:proofErr w:type="spellStart"/>
            <w:r>
              <w:rPr>
                <w:sz w:val="18"/>
              </w:rPr>
              <w:t>que</w:t>
            </w:r>
            <w:proofErr w:type="spellEnd"/>
            <w:r>
              <w:rPr>
                <w:sz w:val="18"/>
              </w:rPr>
              <w:t xml:space="preserve"> el </w:t>
            </w:r>
            <w:proofErr w:type="spellStart"/>
            <w:r>
              <w:rPr>
                <w:sz w:val="18"/>
              </w:rPr>
              <w:t>prototipo</w:t>
            </w:r>
            <w:proofErr w:type="spellEnd"/>
            <w:r>
              <w:rPr>
                <w:sz w:val="18"/>
              </w:rPr>
              <w:t xml:space="preserve"> </w:t>
            </w:r>
            <w:proofErr w:type="spellStart"/>
            <w:r>
              <w:rPr>
                <w:sz w:val="18"/>
              </w:rPr>
              <w:t>funcione</w:t>
            </w:r>
            <w:proofErr w:type="spellEnd"/>
            <w:r>
              <w:rPr>
                <w:sz w:val="18"/>
              </w:rPr>
              <w:t xml:space="preserve"> </w:t>
            </w:r>
            <w:proofErr w:type="spellStart"/>
            <w:r>
              <w:rPr>
                <w:sz w:val="18"/>
              </w:rPr>
              <w:t>correctamente</w:t>
            </w:r>
            <w:proofErr w:type="spellEnd"/>
            <w:r>
              <w:rPr>
                <w:sz w:val="18"/>
              </w:rPr>
              <w:t xml:space="preserve"> y </w:t>
            </w:r>
            <w:proofErr w:type="spellStart"/>
            <w:r>
              <w:rPr>
                <w:sz w:val="18"/>
              </w:rPr>
              <w:t>aporte</w:t>
            </w:r>
            <w:proofErr w:type="spellEnd"/>
            <w:r>
              <w:rPr>
                <w:sz w:val="18"/>
              </w:rPr>
              <w:t xml:space="preserve"> valor a la </w:t>
            </w:r>
            <w:proofErr w:type="spellStart"/>
            <w:r>
              <w:rPr>
                <w:sz w:val="18"/>
              </w:rPr>
              <w:t>organización</w:t>
            </w:r>
            <w:proofErr w:type="spellEnd"/>
            <w:r>
              <w:rPr>
                <w:sz w:val="18"/>
              </w:rPr>
              <w:t xml:space="preserve"> de la </w:t>
            </w:r>
            <w:proofErr w:type="spellStart"/>
            <w:r>
              <w:rPr>
                <w:sz w:val="18"/>
              </w:rPr>
              <w:t>información</w:t>
            </w:r>
            <w:proofErr w:type="spellEnd"/>
            <w:r>
              <w:rPr>
                <w:sz w:val="18"/>
              </w:rPr>
              <w:t>.</w:t>
            </w:r>
          </w:p>
        </w:tc>
        <w:tc>
          <w:tcPr>
            <w:tcW w:w="2383" w:type="dxa"/>
          </w:tcPr>
          <w:p w14:paraId="09EC24E8" w14:textId="77777777" w:rsidR="003909EA" w:rsidRDefault="00000000">
            <w:pPr>
              <w:spacing w:line="240" w:lineRule="auto"/>
            </w:pPr>
            <w:r>
              <w:rPr>
                <w:sz w:val="18"/>
              </w:rPr>
              <w:t xml:space="preserve">Validar el </w:t>
            </w:r>
            <w:proofErr w:type="spellStart"/>
            <w:r>
              <w:rPr>
                <w:sz w:val="18"/>
              </w:rPr>
              <w:t>funcionamiento</w:t>
            </w:r>
            <w:proofErr w:type="spellEnd"/>
            <w:r>
              <w:rPr>
                <w:sz w:val="18"/>
              </w:rPr>
              <w:t xml:space="preserve"> </w:t>
            </w:r>
            <w:proofErr w:type="spellStart"/>
            <w:r>
              <w:rPr>
                <w:sz w:val="18"/>
              </w:rPr>
              <w:t>mediante</w:t>
            </w:r>
            <w:proofErr w:type="spellEnd"/>
            <w:r>
              <w:rPr>
                <w:sz w:val="18"/>
              </w:rPr>
              <w:t xml:space="preserve"> </w:t>
            </w:r>
            <w:proofErr w:type="spellStart"/>
            <w:r>
              <w:rPr>
                <w:sz w:val="18"/>
              </w:rPr>
              <w:t>pruebas</w:t>
            </w:r>
            <w:proofErr w:type="spellEnd"/>
            <w:r>
              <w:rPr>
                <w:sz w:val="18"/>
              </w:rPr>
              <w:t xml:space="preserve"> </w:t>
            </w:r>
            <w:proofErr w:type="spellStart"/>
            <w:r>
              <w:rPr>
                <w:sz w:val="18"/>
              </w:rPr>
              <w:t>funcionales</w:t>
            </w:r>
            <w:proofErr w:type="spellEnd"/>
            <w:r>
              <w:rPr>
                <w:sz w:val="18"/>
              </w:rPr>
              <w:t xml:space="preserve"> </w:t>
            </w:r>
            <w:proofErr w:type="spellStart"/>
            <w:r>
              <w:rPr>
                <w:sz w:val="18"/>
              </w:rPr>
              <w:t>por</w:t>
            </w:r>
            <w:proofErr w:type="spellEnd"/>
            <w:r>
              <w:rPr>
                <w:sz w:val="18"/>
              </w:rPr>
              <w:t xml:space="preserve"> </w:t>
            </w:r>
            <w:proofErr w:type="spellStart"/>
            <w:r>
              <w:rPr>
                <w:sz w:val="18"/>
              </w:rPr>
              <w:t>módulo</w:t>
            </w:r>
            <w:proofErr w:type="spellEnd"/>
            <w:r>
              <w:rPr>
                <w:sz w:val="18"/>
              </w:rPr>
              <w:t xml:space="preserve"> y </w:t>
            </w:r>
            <w:proofErr w:type="spellStart"/>
            <w:r>
              <w:rPr>
                <w:sz w:val="18"/>
              </w:rPr>
              <w:t>por</w:t>
            </w:r>
            <w:proofErr w:type="spellEnd"/>
            <w:r>
              <w:rPr>
                <w:sz w:val="18"/>
              </w:rPr>
              <w:t xml:space="preserve"> </w:t>
            </w:r>
            <w:proofErr w:type="spellStart"/>
            <w:r>
              <w:rPr>
                <w:sz w:val="18"/>
              </w:rPr>
              <w:t>rol</w:t>
            </w:r>
            <w:proofErr w:type="spellEnd"/>
            <w:r>
              <w:rPr>
                <w:sz w:val="18"/>
              </w:rPr>
              <w:t>.</w:t>
            </w:r>
          </w:p>
        </w:tc>
        <w:tc>
          <w:tcPr>
            <w:tcW w:w="2269" w:type="dxa"/>
          </w:tcPr>
          <w:p w14:paraId="43509127" w14:textId="77777777" w:rsidR="003909EA" w:rsidRDefault="00000000">
            <w:pPr>
              <w:spacing w:line="240" w:lineRule="auto"/>
            </w:pPr>
            <w:r>
              <w:rPr>
                <w:sz w:val="18"/>
              </w:rPr>
              <w:t xml:space="preserve">Casos de </w:t>
            </w:r>
            <w:proofErr w:type="spellStart"/>
            <w:r>
              <w:rPr>
                <w:sz w:val="18"/>
              </w:rPr>
              <w:t>prueba</w:t>
            </w:r>
            <w:proofErr w:type="spellEnd"/>
            <w:r>
              <w:rPr>
                <w:sz w:val="18"/>
              </w:rPr>
              <w:t xml:space="preserve"> </w:t>
            </w:r>
            <w:proofErr w:type="spellStart"/>
            <w:r>
              <w:rPr>
                <w:sz w:val="18"/>
              </w:rPr>
              <w:t>funcionales</w:t>
            </w:r>
            <w:proofErr w:type="spellEnd"/>
            <w:r>
              <w:rPr>
                <w:sz w:val="18"/>
              </w:rPr>
              <w:t xml:space="preserve">, </w:t>
            </w:r>
            <w:proofErr w:type="spellStart"/>
            <w:r>
              <w:rPr>
                <w:sz w:val="18"/>
              </w:rPr>
              <w:t>pruebas</w:t>
            </w:r>
            <w:proofErr w:type="spellEnd"/>
            <w:r>
              <w:rPr>
                <w:sz w:val="18"/>
              </w:rPr>
              <w:t xml:space="preserve"> de </w:t>
            </w:r>
            <w:proofErr w:type="spellStart"/>
            <w:r>
              <w:rPr>
                <w:sz w:val="18"/>
              </w:rPr>
              <w:t>integración</w:t>
            </w:r>
            <w:proofErr w:type="spellEnd"/>
            <w:r>
              <w:rPr>
                <w:sz w:val="18"/>
              </w:rPr>
              <w:t xml:space="preserve"> entre </w:t>
            </w:r>
            <w:proofErr w:type="spellStart"/>
            <w:r>
              <w:rPr>
                <w:sz w:val="18"/>
              </w:rPr>
              <w:t>capas</w:t>
            </w:r>
            <w:proofErr w:type="spellEnd"/>
            <w:r>
              <w:rPr>
                <w:sz w:val="18"/>
              </w:rPr>
              <w:t xml:space="preserve">, </w:t>
            </w:r>
            <w:proofErr w:type="spellStart"/>
            <w:r>
              <w:rPr>
                <w:sz w:val="18"/>
              </w:rPr>
              <w:t>revisión</w:t>
            </w:r>
            <w:proofErr w:type="spellEnd"/>
            <w:r>
              <w:rPr>
                <w:sz w:val="18"/>
              </w:rPr>
              <w:t xml:space="preserve"> de </w:t>
            </w:r>
            <w:proofErr w:type="spellStart"/>
            <w:r>
              <w:rPr>
                <w:sz w:val="18"/>
              </w:rPr>
              <w:t>permisos</w:t>
            </w:r>
            <w:proofErr w:type="spellEnd"/>
            <w:r>
              <w:rPr>
                <w:sz w:val="18"/>
              </w:rPr>
              <w:t xml:space="preserve"> </w:t>
            </w:r>
            <w:proofErr w:type="spellStart"/>
            <w:r>
              <w:rPr>
                <w:sz w:val="18"/>
              </w:rPr>
              <w:t>por</w:t>
            </w:r>
            <w:proofErr w:type="spellEnd"/>
            <w:r>
              <w:rPr>
                <w:sz w:val="18"/>
              </w:rPr>
              <w:t xml:space="preserve"> </w:t>
            </w:r>
            <w:proofErr w:type="spellStart"/>
            <w:r>
              <w:rPr>
                <w:sz w:val="18"/>
              </w:rPr>
              <w:t>rol</w:t>
            </w:r>
            <w:proofErr w:type="spellEnd"/>
            <w:r>
              <w:rPr>
                <w:sz w:val="18"/>
              </w:rPr>
              <w:t xml:space="preserve"> y </w:t>
            </w:r>
            <w:proofErr w:type="spellStart"/>
            <w:r>
              <w:rPr>
                <w:sz w:val="18"/>
              </w:rPr>
              <w:t>evaluación</w:t>
            </w:r>
            <w:proofErr w:type="spellEnd"/>
            <w:r>
              <w:rPr>
                <w:sz w:val="18"/>
              </w:rPr>
              <w:t xml:space="preserve"> de </w:t>
            </w:r>
            <w:proofErr w:type="spellStart"/>
            <w:r>
              <w:rPr>
                <w:sz w:val="18"/>
              </w:rPr>
              <w:t>resultados</w:t>
            </w:r>
            <w:proofErr w:type="spellEnd"/>
            <w:r>
              <w:rPr>
                <w:sz w:val="18"/>
              </w:rPr>
              <w:t>.</w:t>
            </w:r>
          </w:p>
        </w:tc>
        <w:tc>
          <w:tcPr>
            <w:tcW w:w="2269" w:type="dxa"/>
          </w:tcPr>
          <w:p w14:paraId="04DD59D7" w14:textId="77777777" w:rsidR="003909EA" w:rsidRDefault="00000000">
            <w:pPr>
              <w:spacing w:line="240" w:lineRule="auto"/>
            </w:pPr>
            <w:proofErr w:type="spellStart"/>
            <w:r>
              <w:rPr>
                <w:sz w:val="18"/>
              </w:rPr>
              <w:t>Evidencia</w:t>
            </w:r>
            <w:proofErr w:type="spellEnd"/>
            <w:r>
              <w:rPr>
                <w:sz w:val="18"/>
              </w:rPr>
              <w:t xml:space="preserve"> de </w:t>
            </w:r>
            <w:proofErr w:type="spellStart"/>
            <w:r>
              <w:rPr>
                <w:sz w:val="18"/>
              </w:rPr>
              <w:t>funcionamiento</w:t>
            </w:r>
            <w:proofErr w:type="spellEnd"/>
            <w:r>
              <w:rPr>
                <w:sz w:val="18"/>
              </w:rPr>
              <w:t xml:space="preserve">, </w:t>
            </w:r>
            <w:proofErr w:type="spellStart"/>
            <w:r>
              <w:rPr>
                <w:sz w:val="18"/>
              </w:rPr>
              <w:t>cumplimiento</w:t>
            </w:r>
            <w:proofErr w:type="spellEnd"/>
            <w:r>
              <w:rPr>
                <w:sz w:val="18"/>
              </w:rPr>
              <w:t xml:space="preserve"> de </w:t>
            </w:r>
            <w:proofErr w:type="spellStart"/>
            <w:r>
              <w:rPr>
                <w:sz w:val="18"/>
              </w:rPr>
              <w:t>los</w:t>
            </w:r>
            <w:proofErr w:type="spellEnd"/>
            <w:r>
              <w:rPr>
                <w:sz w:val="18"/>
              </w:rPr>
              <w:t xml:space="preserve"> </w:t>
            </w:r>
            <w:proofErr w:type="spellStart"/>
            <w:r>
              <w:rPr>
                <w:sz w:val="18"/>
              </w:rPr>
              <w:t>objetivos</w:t>
            </w:r>
            <w:proofErr w:type="spellEnd"/>
            <w:r>
              <w:rPr>
                <w:sz w:val="18"/>
              </w:rPr>
              <w:t xml:space="preserve"> </w:t>
            </w:r>
            <w:proofErr w:type="spellStart"/>
            <w:r>
              <w:rPr>
                <w:sz w:val="18"/>
              </w:rPr>
              <w:t>específicos</w:t>
            </w:r>
            <w:proofErr w:type="spellEnd"/>
            <w:r>
              <w:rPr>
                <w:sz w:val="18"/>
              </w:rPr>
              <w:t xml:space="preserve"> e </w:t>
            </w:r>
            <w:proofErr w:type="spellStart"/>
            <w:r>
              <w:rPr>
                <w:sz w:val="18"/>
              </w:rPr>
              <w:t>identificación</w:t>
            </w:r>
            <w:proofErr w:type="spellEnd"/>
            <w:r>
              <w:rPr>
                <w:sz w:val="18"/>
              </w:rPr>
              <w:t xml:space="preserve"> de </w:t>
            </w:r>
            <w:proofErr w:type="spellStart"/>
            <w:r>
              <w:rPr>
                <w:sz w:val="18"/>
              </w:rPr>
              <w:t>mejoras</w:t>
            </w:r>
            <w:proofErr w:type="spellEnd"/>
            <w:r>
              <w:rPr>
                <w:sz w:val="18"/>
              </w:rPr>
              <w:t xml:space="preserve"> </w:t>
            </w:r>
            <w:proofErr w:type="spellStart"/>
            <w:r>
              <w:rPr>
                <w:sz w:val="18"/>
              </w:rPr>
              <w:t>futuras</w:t>
            </w:r>
            <w:proofErr w:type="spellEnd"/>
            <w:r>
              <w:rPr>
                <w:sz w:val="18"/>
              </w:rPr>
              <w:t>.</w:t>
            </w:r>
          </w:p>
        </w:tc>
      </w:tr>
    </w:tbl>
    <w:p w14:paraId="4A4C14FD"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w:t>
      </w:r>
    </w:p>
    <w:p w14:paraId="63CE08A5" w14:textId="77777777" w:rsidR="003909EA" w:rsidRDefault="00000000">
      <w:pPr>
        <w:pStyle w:val="Ttulo2"/>
      </w:pPr>
      <w:bookmarkStart w:id="47" w:name="_Toc238494325"/>
      <w:r>
        <w:rPr>
          <w:rFonts w:ascii="Times New Roman" w:hAnsi="Times New Roman"/>
        </w:rPr>
        <w:t xml:space="preserve">3.3. </w:t>
      </w:r>
      <w:proofErr w:type="spellStart"/>
      <w:r>
        <w:rPr>
          <w:rFonts w:ascii="Times New Roman" w:hAnsi="Times New Roman"/>
        </w:rPr>
        <w:t>Metodología</w:t>
      </w:r>
      <w:proofErr w:type="spellEnd"/>
      <w:r>
        <w:rPr>
          <w:rFonts w:ascii="Times New Roman" w:hAnsi="Times New Roman"/>
        </w:rPr>
        <w:t xml:space="preserve"> </w:t>
      </w:r>
      <w:proofErr w:type="spellStart"/>
      <w:r>
        <w:rPr>
          <w:rFonts w:ascii="Times New Roman" w:hAnsi="Times New Roman"/>
        </w:rPr>
        <w:t>Ágil</w:t>
      </w:r>
      <w:proofErr w:type="spellEnd"/>
      <w:r>
        <w:rPr>
          <w:rFonts w:ascii="Times New Roman" w:hAnsi="Times New Roman"/>
        </w:rPr>
        <w:t>: Lean</w:t>
      </w:r>
      <w:bookmarkEnd w:id="47"/>
    </w:p>
    <w:p w14:paraId="722EA0DE" w14:textId="77777777" w:rsidR="003909EA" w:rsidRDefault="00000000">
      <w:pPr>
        <w:ind w:firstLine="709"/>
        <w:jc w:val="both"/>
      </w:pPr>
      <w:r>
        <w:t xml:space="preserve">Para el </w:t>
      </w:r>
      <w:proofErr w:type="spellStart"/>
      <w:r>
        <w:t>desarrollo</w:t>
      </w:r>
      <w:proofErr w:type="spellEnd"/>
      <w:r>
        <w:t xml:space="preserve"> del </w:t>
      </w:r>
      <w:proofErr w:type="spellStart"/>
      <w:r>
        <w:t>presente</w:t>
      </w:r>
      <w:proofErr w:type="spellEnd"/>
      <w:r>
        <w:t xml:space="preserve"> </w:t>
      </w:r>
      <w:proofErr w:type="spellStart"/>
      <w:r>
        <w:t>proyecto</w:t>
      </w:r>
      <w:proofErr w:type="spellEnd"/>
      <w:r>
        <w:t xml:space="preserve"> se </w:t>
      </w:r>
      <w:proofErr w:type="spellStart"/>
      <w:r>
        <w:t>adopta</w:t>
      </w:r>
      <w:proofErr w:type="spellEnd"/>
      <w:r>
        <w:t xml:space="preserve"> la </w:t>
      </w:r>
      <w:proofErr w:type="spellStart"/>
      <w:r>
        <w:t>metodología</w:t>
      </w:r>
      <w:proofErr w:type="spellEnd"/>
      <w:r>
        <w:t xml:space="preserve"> </w:t>
      </w:r>
      <w:proofErr w:type="spellStart"/>
      <w:r>
        <w:t>ágil</w:t>
      </w:r>
      <w:proofErr w:type="spellEnd"/>
      <w:r>
        <w:t xml:space="preserve"> Lean, </w:t>
      </w:r>
      <w:proofErr w:type="spellStart"/>
      <w:r>
        <w:t>que</w:t>
      </w:r>
      <w:proofErr w:type="spellEnd"/>
      <w:r>
        <w:t xml:space="preserve"> </w:t>
      </w:r>
      <w:proofErr w:type="spellStart"/>
      <w:r>
        <w:t>orienta</w:t>
      </w:r>
      <w:proofErr w:type="spellEnd"/>
      <w:r>
        <w:t xml:space="preserve"> la </w:t>
      </w:r>
      <w:proofErr w:type="spellStart"/>
      <w:r>
        <w:t>construcción</w:t>
      </w:r>
      <w:proofErr w:type="spellEnd"/>
      <w:r>
        <w:t xml:space="preserve"> </w:t>
      </w:r>
      <w:proofErr w:type="spellStart"/>
      <w:r>
        <w:t>hacia</w:t>
      </w:r>
      <w:proofErr w:type="spellEnd"/>
      <w:r>
        <w:t xml:space="preserve"> el valor para el </w:t>
      </w:r>
      <w:proofErr w:type="spellStart"/>
      <w:r>
        <w:t>usuario</w:t>
      </w:r>
      <w:proofErr w:type="spellEnd"/>
      <w:r>
        <w:t xml:space="preserve"> </w:t>
      </w:r>
      <w:proofErr w:type="spellStart"/>
      <w:r>
        <w:t>evitando</w:t>
      </w:r>
      <w:proofErr w:type="spellEnd"/>
      <w:r>
        <w:t xml:space="preserve"> </w:t>
      </w:r>
      <w:proofErr w:type="spellStart"/>
      <w:r>
        <w:t>ampliar</w:t>
      </w:r>
      <w:proofErr w:type="spellEnd"/>
      <w:r>
        <w:t xml:space="preserve"> </w:t>
      </w:r>
      <w:proofErr w:type="spellStart"/>
      <w:r>
        <w:t>innecesariamente</w:t>
      </w:r>
      <w:proofErr w:type="spellEnd"/>
      <w:r>
        <w:t xml:space="preserve"> el </w:t>
      </w:r>
      <w:proofErr w:type="spellStart"/>
      <w:r>
        <w:t>alcance</w:t>
      </w:r>
      <w:proofErr w:type="spellEnd"/>
      <w:r>
        <w:t xml:space="preserve"> del </w:t>
      </w:r>
      <w:proofErr w:type="spellStart"/>
      <w:r>
        <w:t>sistema</w:t>
      </w:r>
      <w:proofErr w:type="spellEnd"/>
      <w:r>
        <w:t xml:space="preserve">. Su </w:t>
      </w:r>
      <w:proofErr w:type="spellStart"/>
      <w:r>
        <w:t>fundamento</w:t>
      </w:r>
      <w:proofErr w:type="spellEnd"/>
      <w:r>
        <w:t xml:space="preserve"> </w:t>
      </w:r>
      <w:proofErr w:type="spellStart"/>
      <w:r>
        <w:t>proviene</w:t>
      </w:r>
      <w:proofErr w:type="spellEnd"/>
      <w:r>
        <w:t xml:space="preserve"> del </w:t>
      </w:r>
      <w:proofErr w:type="spellStart"/>
      <w:r>
        <w:t>pensamiento</w:t>
      </w:r>
      <w:proofErr w:type="spellEnd"/>
      <w:r>
        <w:t xml:space="preserve"> Lean </w:t>
      </w:r>
      <w:proofErr w:type="spellStart"/>
      <w:r>
        <w:t>aplicado</w:t>
      </w:r>
      <w:proofErr w:type="spellEnd"/>
      <w:r>
        <w:t xml:space="preserve"> a la </w:t>
      </w:r>
      <w:proofErr w:type="spellStart"/>
      <w:r>
        <w:t>producción</w:t>
      </w:r>
      <w:proofErr w:type="spellEnd"/>
      <w:r>
        <w:t xml:space="preserve">, </w:t>
      </w:r>
      <w:proofErr w:type="spellStart"/>
      <w:r>
        <w:t>centrado</w:t>
      </w:r>
      <w:proofErr w:type="spellEnd"/>
      <w:r>
        <w:t xml:space="preserve"> </w:t>
      </w:r>
      <w:proofErr w:type="spellStart"/>
      <w:r>
        <w:t>en</w:t>
      </w:r>
      <w:proofErr w:type="spellEnd"/>
      <w:r>
        <w:t xml:space="preserve"> </w:t>
      </w:r>
      <w:proofErr w:type="spellStart"/>
      <w:r>
        <w:t>eliminar</w:t>
      </w:r>
      <w:proofErr w:type="spellEnd"/>
      <w:r>
        <w:t xml:space="preserve"> </w:t>
      </w:r>
      <w:proofErr w:type="spellStart"/>
      <w:r>
        <w:t>desperdicios</w:t>
      </w:r>
      <w:proofErr w:type="spellEnd"/>
      <w:r>
        <w:t xml:space="preserve"> y </w:t>
      </w:r>
      <w:proofErr w:type="spellStart"/>
      <w:r>
        <w:t>maximizar</w:t>
      </w:r>
      <w:proofErr w:type="spellEnd"/>
      <w:r>
        <w:t xml:space="preserve"> valor (Womack y Jones, 2003), y </w:t>
      </w:r>
      <w:proofErr w:type="spellStart"/>
      <w:r>
        <w:t>fue</w:t>
      </w:r>
      <w:proofErr w:type="spellEnd"/>
      <w:r>
        <w:t xml:space="preserve"> </w:t>
      </w:r>
      <w:proofErr w:type="spellStart"/>
      <w:r>
        <w:t>adaptado</w:t>
      </w:r>
      <w:proofErr w:type="spellEnd"/>
      <w:r>
        <w:t xml:space="preserve"> al </w:t>
      </w:r>
      <w:proofErr w:type="spellStart"/>
      <w:r>
        <w:t>desarrollo</w:t>
      </w:r>
      <w:proofErr w:type="spellEnd"/>
      <w:r>
        <w:t xml:space="preserve"> de </w:t>
      </w:r>
      <w:proofErr w:type="spellStart"/>
      <w:r>
        <w:t>productos</w:t>
      </w:r>
      <w:proofErr w:type="spellEnd"/>
      <w:r>
        <w:t xml:space="preserve"> </w:t>
      </w:r>
      <w:proofErr w:type="spellStart"/>
      <w:r>
        <w:t>innovadores</w:t>
      </w:r>
      <w:proofErr w:type="spellEnd"/>
      <w:r>
        <w:t xml:space="preserve"> </w:t>
      </w:r>
      <w:proofErr w:type="spellStart"/>
      <w:r>
        <w:t>mediante</w:t>
      </w:r>
      <w:proofErr w:type="spellEnd"/>
      <w:r>
        <w:t xml:space="preserve"> el </w:t>
      </w:r>
      <w:proofErr w:type="spellStart"/>
      <w:r>
        <w:t>ciclo</w:t>
      </w:r>
      <w:proofErr w:type="spellEnd"/>
      <w:r>
        <w:t xml:space="preserve"> </w:t>
      </w:r>
      <w:proofErr w:type="spellStart"/>
      <w:r>
        <w:t>construir</w:t>
      </w:r>
      <w:proofErr w:type="spellEnd"/>
      <w:r>
        <w:t>–</w:t>
      </w:r>
      <w:proofErr w:type="spellStart"/>
      <w:r>
        <w:t>medir</w:t>
      </w:r>
      <w:proofErr w:type="spellEnd"/>
      <w:r>
        <w:t>–</w:t>
      </w:r>
      <w:proofErr w:type="spellStart"/>
      <w:r>
        <w:t>aprender</w:t>
      </w:r>
      <w:proofErr w:type="spellEnd"/>
      <w:r>
        <w:t xml:space="preserve"> (Ries, 2011).</w:t>
      </w:r>
    </w:p>
    <w:p w14:paraId="01DE5951" w14:textId="77777777" w:rsidR="003909EA" w:rsidRDefault="00000000">
      <w:pPr>
        <w:ind w:firstLine="709"/>
        <w:jc w:val="both"/>
      </w:pPr>
      <w:r>
        <w:t xml:space="preserve">Bajo </w:t>
      </w:r>
      <w:proofErr w:type="spellStart"/>
      <w:r>
        <w:t>este</w:t>
      </w:r>
      <w:proofErr w:type="spellEnd"/>
      <w:r>
        <w:t xml:space="preserve"> </w:t>
      </w:r>
      <w:proofErr w:type="spellStart"/>
      <w:r>
        <w:t>marco</w:t>
      </w:r>
      <w:proofErr w:type="spellEnd"/>
      <w:r>
        <w:t xml:space="preserve">, el </w:t>
      </w:r>
      <w:proofErr w:type="spellStart"/>
      <w:r>
        <w:t>proyecto</w:t>
      </w:r>
      <w:proofErr w:type="spellEnd"/>
      <w:r>
        <w:t xml:space="preserve"> </w:t>
      </w:r>
      <w:proofErr w:type="spellStart"/>
      <w:r>
        <w:t>entrega</w:t>
      </w:r>
      <w:proofErr w:type="spellEnd"/>
      <w:r>
        <w:t xml:space="preserve"> un </w:t>
      </w:r>
      <w:proofErr w:type="spellStart"/>
      <w:r>
        <w:t>Producto</w:t>
      </w:r>
      <w:proofErr w:type="spellEnd"/>
      <w:r>
        <w:t xml:space="preserve"> </w:t>
      </w:r>
      <w:proofErr w:type="spellStart"/>
      <w:r>
        <w:t>Mínimo</w:t>
      </w:r>
      <w:proofErr w:type="spellEnd"/>
      <w:r>
        <w:t xml:space="preserve"> Viable: </w:t>
      </w:r>
      <w:proofErr w:type="spellStart"/>
      <w:r>
        <w:t>una</w:t>
      </w:r>
      <w:proofErr w:type="spellEnd"/>
      <w:r>
        <w:t xml:space="preserve"> </w:t>
      </w:r>
      <w:proofErr w:type="spellStart"/>
      <w:r>
        <w:t>primera</w:t>
      </w:r>
      <w:proofErr w:type="spellEnd"/>
      <w:r>
        <w:t xml:space="preserve"> </w:t>
      </w:r>
      <w:proofErr w:type="spellStart"/>
      <w:r>
        <w:t>versión</w:t>
      </w:r>
      <w:proofErr w:type="spellEnd"/>
      <w:r>
        <w:t xml:space="preserve"> </w:t>
      </w:r>
      <w:proofErr w:type="spellStart"/>
      <w:r>
        <w:t>funcional</w:t>
      </w:r>
      <w:proofErr w:type="spellEnd"/>
      <w:r>
        <w:t xml:space="preserve"> </w:t>
      </w:r>
      <w:proofErr w:type="spellStart"/>
      <w:r>
        <w:t>que</w:t>
      </w:r>
      <w:proofErr w:type="spellEnd"/>
      <w:r>
        <w:t xml:space="preserve"> </w:t>
      </w:r>
      <w:proofErr w:type="spellStart"/>
      <w:r>
        <w:t>incluye</w:t>
      </w:r>
      <w:proofErr w:type="spellEnd"/>
      <w:r>
        <w:t xml:space="preserve"> </w:t>
      </w:r>
      <w:proofErr w:type="spellStart"/>
      <w:r>
        <w:t>únicamente</w:t>
      </w:r>
      <w:proofErr w:type="spellEnd"/>
      <w:r>
        <w:t xml:space="preserve"> las </w:t>
      </w:r>
      <w:proofErr w:type="spellStart"/>
      <w:r>
        <w:t>características</w:t>
      </w:r>
      <w:proofErr w:type="spellEnd"/>
      <w:r>
        <w:t xml:space="preserve"> </w:t>
      </w:r>
      <w:proofErr w:type="spellStart"/>
      <w:r>
        <w:t>esenciales</w:t>
      </w:r>
      <w:proofErr w:type="spellEnd"/>
      <w:r>
        <w:t xml:space="preserve"> para </w:t>
      </w:r>
      <w:proofErr w:type="spellStart"/>
      <w:r>
        <w:t>validar</w:t>
      </w:r>
      <w:proofErr w:type="spellEnd"/>
      <w:r>
        <w:t xml:space="preserve"> la </w:t>
      </w:r>
      <w:proofErr w:type="spellStart"/>
      <w:r>
        <w:t>solución</w:t>
      </w:r>
      <w:proofErr w:type="spellEnd"/>
      <w:r>
        <w:t xml:space="preserve">, </w:t>
      </w:r>
      <w:proofErr w:type="spellStart"/>
      <w:r>
        <w:t>iniciando</w:t>
      </w:r>
      <w:proofErr w:type="spellEnd"/>
      <w:r>
        <w:t xml:space="preserve"> el </w:t>
      </w:r>
      <w:proofErr w:type="spellStart"/>
      <w:r>
        <w:t>aprendizaje</w:t>
      </w:r>
      <w:proofErr w:type="spellEnd"/>
      <w:r>
        <w:t xml:space="preserve"> con el </w:t>
      </w:r>
      <w:proofErr w:type="spellStart"/>
      <w:r>
        <w:t>menor</w:t>
      </w:r>
      <w:proofErr w:type="spellEnd"/>
      <w:r>
        <w:t xml:space="preserve"> </w:t>
      </w:r>
      <w:proofErr w:type="spellStart"/>
      <w:r>
        <w:t>esfuerzo</w:t>
      </w:r>
      <w:proofErr w:type="spellEnd"/>
      <w:r>
        <w:t xml:space="preserve"> </w:t>
      </w:r>
      <w:proofErr w:type="spellStart"/>
      <w:r>
        <w:t>posible</w:t>
      </w:r>
      <w:proofErr w:type="spellEnd"/>
      <w:r>
        <w:t xml:space="preserve"> y </w:t>
      </w:r>
      <w:proofErr w:type="spellStart"/>
      <w:r>
        <w:t>evitando</w:t>
      </w:r>
      <w:proofErr w:type="spellEnd"/>
      <w:r>
        <w:t xml:space="preserve"> </w:t>
      </w:r>
      <w:proofErr w:type="spellStart"/>
      <w:r>
        <w:t>desarrollar</w:t>
      </w:r>
      <w:proofErr w:type="spellEnd"/>
      <w:r>
        <w:t xml:space="preserve"> </w:t>
      </w:r>
      <w:proofErr w:type="spellStart"/>
      <w:r>
        <w:t>funcionalidades</w:t>
      </w:r>
      <w:proofErr w:type="spellEnd"/>
      <w:r>
        <w:t xml:space="preserve"> </w:t>
      </w:r>
      <w:proofErr w:type="spellStart"/>
      <w:r>
        <w:t>aún</w:t>
      </w:r>
      <w:proofErr w:type="spellEnd"/>
      <w:r>
        <w:t xml:space="preserve"> no </w:t>
      </w:r>
      <w:proofErr w:type="spellStart"/>
      <w:r>
        <w:t>validadas</w:t>
      </w:r>
      <w:proofErr w:type="spellEnd"/>
      <w:r>
        <w:t xml:space="preserve"> </w:t>
      </w:r>
      <w:proofErr w:type="spellStart"/>
      <w:r>
        <w:t>por</w:t>
      </w:r>
      <w:proofErr w:type="spellEnd"/>
      <w:r>
        <w:t xml:space="preserve"> </w:t>
      </w:r>
      <w:proofErr w:type="spellStart"/>
      <w:r>
        <w:t>los</w:t>
      </w:r>
      <w:proofErr w:type="spellEnd"/>
      <w:r>
        <w:t xml:space="preserve"> </w:t>
      </w:r>
      <w:proofErr w:type="spellStart"/>
      <w:r>
        <w:t>usuarios</w:t>
      </w:r>
      <w:proofErr w:type="spellEnd"/>
      <w:r>
        <w:t xml:space="preserve">. En el </w:t>
      </w:r>
      <w:proofErr w:type="spellStart"/>
      <w:r>
        <w:t>caso</w:t>
      </w:r>
      <w:proofErr w:type="spellEnd"/>
      <w:r>
        <w:t xml:space="preserve"> de INVICTUS, las </w:t>
      </w:r>
      <w:proofErr w:type="spellStart"/>
      <w:r>
        <w:t>épicas</w:t>
      </w:r>
      <w:proofErr w:type="spellEnd"/>
      <w:r>
        <w:t xml:space="preserve"> </w:t>
      </w:r>
      <w:proofErr w:type="spellStart"/>
      <w:r>
        <w:t>críticas</w:t>
      </w:r>
      <w:proofErr w:type="spellEnd"/>
      <w:r>
        <w:t xml:space="preserve"> del MVP —</w:t>
      </w:r>
      <w:proofErr w:type="spellStart"/>
      <w:r>
        <w:t>presentadas</w:t>
      </w:r>
      <w:proofErr w:type="spellEnd"/>
      <w:r>
        <w:t xml:space="preserve"> </w:t>
      </w:r>
      <w:proofErr w:type="spellStart"/>
      <w:r>
        <w:t>en</w:t>
      </w:r>
      <w:proofErr w:type="spellEnd"/>
      <w:r>
        <w:t xml:space="preserve"> la </w:t>
      </w:r>
      <w:proofErr w:type="spellStart"/>
      <w:r>
        <w:t>sección</w:t>
      </w:r>
      <w:proofErr w:type="spellEnd"/>
      <w:r>
        <w:t xml:space="preserve"> 1.4— </w:t>
      </w:r>
      <w:proofErr w:type="spellStart"/>
      <w:r>
        <w:t>permiten</w:t>
      </w:r>
      <w:proofErr w:type="spellEnd"/>
      <w:r>
        <w:t xml:space="preserve"> </w:t>
      </w:r>
      <w:proofErr w:type="spellStart"/>
      <w:r>
        <w:t>comprobar</w:t>
      </w:r>
      <w:proofErr w:type="spellEnd"/>
      <w:r>
        <w:t xml:space="preserve"> </w:t>
      </w:r>
      <w:proofErr w:type="spellStart"/>
      <w:r>
        <w:t>si</w:t>
      </w:r>
      <w:proofErr w:type="spellEnd"/>
      <w:r>
        <w:t xml:space="preserve"> un </w:t>
      </w:r>
      <w:proofErr w:type="spellStart"/>
      <w:r>
        <w:t>sistema</w:t>
      </w:r>
      <w:proofErr w:type="spellEnd"/>
      <w:r>
        <w:t xml:space="preserve"> web </w:t>
      </w:r>
      <w:proofErr w:type="spellStart"/>
      <w:r>
        <w:t>mejora</w:t>
      </w:r>
      <w:proofErr w:type="spellEnd"/>
      <w:r>
        <w:t xml:space="preserve"> </w:t>
      </w:r>
      <w:proofErr w:type="spellStart"/>
      <w:r>
        <w:t>realmente</w:t>
      </w:r>
      <w:proofErr w:type="spellEnd"/>
      <w:r>
        <w:t xml:space="preserve"> la </w:t>
      </w:r>
      <w:proofErr w:type="spellStart"/>
      <w:r>
        <w:t>gestión</w:t>
      </w:r>
      <w:proofErr w:type="spellEnd"/>
      <w:r>
        <w:t xml:space="preserve"> de </w:t>
      </w:r>
      <w:proofErr w:type="spellStart"/>
      <w:r>
        <w:t>alumnos</w:t>
      </w:r>
      <w:proofErr w:type="spellEnd"/>
      <w:r>
        <w:t xml:space="preserve">, </w:t>
      </w:r>
      <w:proofErr w:type="spellStart"/>
      <w:r>
        <w:t>entrenadores</w:t>
      </w:r>
      <w:proofErr w:type="spellEnd"/>
      <w:r>
        <w:t xml:space="preserve">, </w:t>
      </w:r>
      <w:proofErr w:type="spellStart"/>
      <w:r>
        <w:t>pagos</w:t>
      </w:r>
      <w:proofErr w:type="spellEnd"/>
      <w:r>
        <w:t xml:space="preserve">, </w:t>
      </w:r>
      <w:proofErr w:type="spellStart"/>
      <w:r>
        <w:t>horarios</w:t>
      </w:r>
      <w:proofErr w:type="spellEnd"/>
      <w:r>
        <w:t xml:space="preserve">, </w:t>
      </w:r>
      <w:proofErr w:type="spellStart"/>
      <w:r>
        <w:t>asistencias</w:t>
      </w:r>
      <w:proofErr w:type="spellEnd"/>
      <w:r>
        <w:t xml:space="preserve">, </w:t>
      </w:r>
      <w:proofErr w:type="spellStart"/>
      <w:r>
        <w:t>reportes</w:t>
      </w:r>
      <w:proofErr w:type="spellEnd"/>
      <w:r>
        <w:t xml:space="preserve"> y </w:t>
      </w:r>
      <w:proofErr w:type="spellStart"/>
      <w:r>
        <w:t>progreso</w:t>
      </w:r>
      <w:proofErr w:type="spellEnd"/>
      <w:r>
        <w:t xml:space="preserve"> </w:t>
      </w:r>
      <w:proofErr w:type="spellStart"/>
      <w:r>
        <w:t>deportivo</w:t>
      </w:r>
      <w:proofErr w:type="spellEnd"/>
      <w:r>
        <w:t>.</w:t>
      </w:r>
    </w:p>
    <w:p w14:paraId="4A1524DC" w14:textId="77777777" w:rsidR="003909EA" w:rsidRDefault="00000000">
      <w:pPr>
        <w:pStyle w:val="Ttulo3"/>
      </w:pPr>
      <w:bookmarkStart w:id="48" w:name="_Toc238494326"/>
      <w:r>
        <w:rPr>
          <w:rFonts w:ascii="Times New Roman" w:hAnsi="Times New Roman"/>
        </w:rPr>
        <w:t xml:space="preserve">3.3.1. </w:t>
      </w:r>
      <w:proofErr w:type="spellStart"/>
      <w:r>
        <w:rPr>
          <w:rFonts w:ascii="Times New Roman" w:hAnsi="Times New Roman"/>
        </w:rPr>
        <w:t>Justificación</w:t>
      </w:r>
      <w:proofErr w:type="spellEnd"/>
      <w:r>
        <w:rPr>
          <w:rFonts w:ascii="Times New Roman" w:hAnsi="Times New Roman"/>
        </w:rPr>
        <w:t xml:space="preserve"> del Uso de Lean</w:t>
      </w:r>
      <w:bookmarkEnd w:id="48"/>
    </w:p>
    <w:p w14:paraId="2833DAC0" w14:textId="77777777" w:rsidR="003909EA" w:rsidRDefault="00000000">
      <w:pPr>
        <w:ind w:firstLine="709"/>
        <w:jc w:val="both"/>
      </w:pPr>
      <w:r>
        <w:t xml:space="preserve">Lean se </w:t>
      </w:r>
      <w:proofErr w:type="spellStart"/>
      <w:r>
        <w:t>justifica</w:t>
      </w:r>
      <w:proofErr w:type="spellEnd"/>
      <w:r>
        <w:t xml:space="preserve"> </w:t>
      </w:r>
      <w:proofErr w:type="spellStart"/>
      <w:r>
        <w:t>porque</w:t>
      </w:r>
      <w:proofErr w:type="spellEnd"/>
      <w:r>
        <w:t xml:space="preserve"> </w:t>
      </w:r>
      <w:proofErr w:type="spellStart"/>
      <w:r>
        <w:t>permite</w:t>
      </w:r>
      <w:proofErr w:type="spellEnd"/>
      <w:r>
        <w:t xml:space="preserve"> </w:t>
      </w:r>
      <w:proofErr w:type="spellStart"/>
      <w:r>
        <w:t>desarrollar</w:t>
      </w:r>
      <w:proofErr w:type="spellEnd"/>
      <w:r>
        <w:t xml:space="preserve"> un </w:t>
      </w:r>
      <w:proofErr w:type="spellStart"/>
      <w:r>
        <w:t>prototipo</w:t>
      </w:r>
      <w:proofErr w:type="spellEnd"/>
      <w:r>
        <w:t xml:space="preserve"> con </w:t>
      </w:r>
      <w:proofErr w:type="spellStart"/>
      <w:r>
        <w:t>alcance</w:t>
      </w:r>
      <w:proofErr w:type="spellEnd"/>
      <w:r>
        <w:t xml:space="preserve"> </w:t>
      </w:r>
      <w:proofErr w:type="spellStart"/>
      <w:r>
        <w:t>controlado</w:t>
      </w:r>
      <w:proofErr w:type="spellEnd"/>
      <w:r>
        <w:t xml:space="preserve">: al </w:t>
      </w:r>
      <w:proofErr w:type="spellStart"/>
      <w:r>
        <w:t>tratarse</w:t>
      </w:r>
      <w:proofErr w:type="spellEnd"/>
      <w:r>
        <w:t xml:space="preserve"> de un </w:t>
      </w:r>
      <w:proofErr w:type="spellStart"/>
      <w:r>
        <w:t>proyecto</w:t>
      </w:r>
      <w:proofErr w:type="spellEnd"/>
      <w:r>
        <w:t xml:space="preserve"> </w:t>
      </w:r>
      <w:proofErr w:type="spellStart"/>
      <w:r>
        <w:t>académico</w:t>
      </w:r>
      <w:proofErr w:type="spellEnd"/>
      <w:r>
        <w:t xml:space="preserve">, es </w:t>
      </w:r>
      <w:proofErr w:type="spellStart"/>
      <w:r>
        <w:t>necesario</w:t>
      </w:r>
      <w:proofErr w:type="spellEnd"/>
      <w:r>
        <w:t xml:space="preserve"> </w:t>
      </w:r>
      <w:proofErr w:type="spellStart"/>
      <w:r>
        <w:t>priorizar</w:t>
      </w:r>
      <w:proofErr w:type="spellEnd"/>
      <w:r>
        <w:t xml:space="preserve"> las </w:t>
      </w:r>
      <w:proofErr w:type="spellStart"/>
      <w:r>
        <w:t>funcionalidades</w:t>
      </w:r>
      <w:proofErr w:type="spellEnd"/>
      <w:r>
        <w:t xml:space="preserve"> </w:t>
      </w:r>
      <w:proofErr w:type="spellStart"/>
      <w:r>
        <w:t>esenciales</w:t>
      </w:r>
      <w:proofErr w:type="spellEnd"/>
      <w:r>
        <w:t xml:space="preserve"> y </w:t>
      </w:r>
      <w:proofErr w:type="spellStart"/>
      <w:r>
        <w:t>evitar</w:t>
      </w:r>
      <w:proofErr w:type="spellEnd"/>
      <w:r>
        <w:t xml:space="preserve"> </w:t>
      </w:r>
      <w:proofErr w:type="spellStart"/>
      <w:r>
        <w:t>invertir</w:t>
      </w:r>
      <w:proofErr w:type="spellEnd"/>
      <w:r>
        <w:t xml:space="preserve"> </w:t>
      </w:r>
      <w:proofErr w:type="spellStart"/>
      <w:r>
        <w:t>tiempo</w:t>
      </w:r>
      <w:proofErr w:type="spellEnd"/>
      <w:r>
        <w:t xml:space="preserve"> </w:t>
      </w:r>
      <w:proofErr w:type="spellStart"/>
      <w:r>
        <w:t>en</w:t>
      </w:r>
      <w:proofErr w:type="spellEnd"/>
      <w:r>
        <w:t xml:space="preserve"> </w:t>
      </w:r>
      <w:proofErr w:type="spellStart"/>
      <w:r>
        <w:t>módulos</w:t>
      </w:r>
      <w:proofErr w:type="spellEnd"/>
      <w:r>
        <w:t xml:space="preserve"> </w:t>
      </w:r>
      <w:proofErr w:type="spellStart"/>
      <w:r>
        <w:t>avanzados</w:t>
      </w:r>
      <w:proofErr w:type="spellEnd"/>
      <w:r>
        <w:t xml:space="preserve"> antes de </w:t>
      </w:r>
      <w:proofErr w:type="spellStart"/>
      <w:r>
        <w:t>comprobar</w:t>
      </w:r>
      <w:proofErr w:type="spellEnd"/>
      <w:r>
        <w:t xml:space="preserve"> </w:t>
      </w:r>
      <w:proofErr w:type="spellStart"/>
      <w:r>
        <w:t>que</w:t>
      </w:r>
      <w:proofErr w:type="spellEnd"/>
      <w:r>
        <w:t xml:space="preserve"> el </w:t>
      </w:r>
      <w:proofErr w:type="spellStart"/>
      <w:r>
        <w:t>núcleo</w:t>
      </w:r>
      <w:proofErr w:type="spellEnd"/>
      <w:r>
        <w:t xml:space="preserve"> del </w:t>
      </w:r>
      <w:proofErr w:type="spellStart"/>
      <w:r>
        <w:t>sistema</w:t>
      </w:r>
      <w:proofErr w:type="spellEnd"/>
      <w:r>
        <w:t xml:space="preserve"> </w:t>
      </w:r>
      <w:proofErr w:type="spellStart"/>
      <w:r>
        <w:t>funciona</w:t>
      </w:r>
      <w:proofErr w:type="spellEnd"/>
      <w:r>
        <w:t xml:space="preserve"> </w:t>
      </w:r>
      <w:proofErr w:type="spellStart"/>
      <w:r>
        <w:t>correctamente</w:t>
      </w:r>
      <w:proofErr w:type="spellEnd"/>
      <w:r>
        <w:t xml:space="preserve">. Por </w:t>
      </w:r>
      <w:proofErr w:type="spellStart"/>
      <w:r>
        <w:t>esta</w:t>
      </w:r>
      <w:proofErr w:type="spellEnd"/>
      <w:r>
        <w:t xml:space="preserve"> </w:t>
      </w:r>
      <w:proofErr w:type="spellStart"/>
      <w:r>
        <w:t>razón</w:t>
      </w:r>
      <w:proofErr w:type="spellEnd"/>
      <w:r>
        <w:t xml:space="preserve">, </w:t>
      </w:r>
      <w:proofErr w:type="spellStart"/>
      <w:r>
        <w:t>aspectos</w:t>
      </w:r>
      <w:proofErr w:type="spellEnd"/>
      <w:r>
        <w:t xml:space="preserve"> </w:t>
      </w:r>
      <w:proofErr w:type="spellStart"/>
      <w:r>
        <w:t>como</w:t>
      </w:r>
      <w:proofErr w:type="spellEnd"/>
      <w:r>
        <w:t xml:space="preserve"> </w:t>
      </w:r>
      <w:proofErr w:type="spellStart"/>
      <w:r>
        <w:t>pagos</w:t>
      </w:r>
      <w:proofErr w:type="spellEnd"/>
      <w:r>
        <w:t xml:space="preserve"> </w:t>
      </w:r>
      <w:proofErr w:type="spellStart"/>
      <w:r>
        <w:t>en</w:t>
      </w:r>
      <w:proofErr w:type="spellEnd"/>
      <w:r>
        <w:t xml:space="preserve"> </w:t>
      </w:r>
      <w:proofErr w:type="spellStart"/>
      <w:r>
        <w:t>línea</w:t>
      </w:r>
      <w:proofErr w:type="spellEnd"/>
      <w:r>
        <w:t xml:space="preserve">, </w:t>
      </w:r>
      <w:proofErr w:type="spellStart"/>
      <w:r>
        <w:t>aplicación</w:t>
      </w:r>
      <w:proofErr w:type="spellEnd"/>
      <w:r>
        <w:t xml:space="preserve"> </w:t>
      </w:r>
      <w:proofErr w:type="spellStart"/>
      <w:r>
        <w:t>móvil</w:t>
      </w:r>
      <w:proofErr w:type="spellEnd"/>
      <w:r>
        <w:t xml:space="preserve">, </w:t>
      </w:r>
      <w:proofErr w:type="spellStart"/>
      <w:r>
        <w:t>integración</w:t>
      </w:r>
      <w:proofErr w:type="spellEnd"/>
      <w:r>
        <w:t xml:space="preserve"> con </w:t>
      </w:r>
      <w:r>
        <w:lastRenderedPageBreak/>
        <w:t xml:space="preserve">WhatsApp, </w:t>
      </w:r>
      <w:proofErr w:type="spellStart"/>
      <w:r>
        <w:t>notificaciones</w:t>
      </w:r>
      <w:proofErr w:type="spellEnd"/>
      <w:r>
        <w:t xml:space="preserve"> </w:t>
      </w:r>
      <w:proofErr w:type="spellStart"/>
      <w:r>
        <w:t>automáticas</w:t>
      </w:r>
      <w:proofErr w:type="spellEnd"/>
      <w:r>
        <w:t xml:space="preserve">, control </w:t>
      </w:r>
      <w:proofErr w:type="spellStart"/>
      <w:r>
        <w:t>biométrico</w:t>
      </w:r>
      <w:proofErr w:type="spellEnd"/>
      <w:r>
        <w:t xml:space="preserve"> o </w:t>
      </w:r>
      <w:proofErr w:type="spellStart"/>
      <w:r>
        <w:t>asistencia</w:t>
      </w:r>
      <w:proofErr w:type="spellEnd"/>
      <w:r>
        <w:t xml:space="preserve"> </w:t>
      </w:r>
      <w:proofErr w:type="spellStart"/>
      <w:r>
        <w:t>mediante</w:t>
      </w:r>
      <w:proofErr w:type="spellEnd"/>
      <w:r>
        <w:t xml:space="preserve"> </w:t>
      </w:r>
      <w:proofErr w:type="spellStart"/>
      <w:r>
        <w:t>código</w:t>
      </w:r>
      <w:proofErr w:type="spellEnd"/>
      <w:r>
        <w:t xml:space="preserve"> QR </w:t>
      </w:r>
      <w:proofErr w:type="spellStart"/>
      <w:r>
        <w:t>quedan</w:t>
      </w:r>
      <w:proofErr w:type="spellEnd"/>
      <w:r>
        <w:t xml:space="preserve"> </w:t>
      </w:r>
      <w:proofErr w:type="spellStart"/>
      <w:r>
        <w:t>considerados</w:t>
      </w:r>
      <w:proofErr w:type="spellEnd"/>
      <w:r>
        <w:t xml:space="preserve"> </w:t>
      </w:r>
      <w:proofErr w:type="spellStart"/>
      <w:r>
        <w:t>como</w:t>
      </w:r>
      <w:proofErr w:type="spellEnd"/>
      <w:r>
        <w:t xml:space="preserve"> </w:t>
      </w:r>
      <w:proofErr w:type="spellStart"/>
      <w:r>
        <w:t>trabajo</w:t>
      </w:r>
      <w:proofErr w:type="spellEnd"/>
      <w:r>
        <w:t xml:space="preserve"> </w:t>
      </w:r>
      <w:proofErr w:type="spellStart"/>
      <w:r>
        <w:t>futuro</w:t>
      </w:r>
      <w:proofErr w:type="spellEnd"/>
      <w:r>
        <w:t>.</w:t>
      </w:r>
    </w:p>
    <w:p w14:paraId="685BC586" w14:textId="77777777" w:rsidR="003909EA" w:rsidRDefault="00000000">
      <w:pPr>
        <w:pStyle w:val="Ttulo3"/>
      </w:pPr>
      <w:bookmarkStart w:id="49" w:name="_Toc238494327"/>
      <w:r>
        <w:rPr>
          <w:rFonts w:ascii="Times New Roman" w:hAnsi="Times New Roman"/>
        </w:rPr>
        <w:t xml:space="preserve">3.3.2. Ciclo </w:t>
      </w:r>
      <w:proofErr w:type="spellStart"/>
      <w:r>
        <w:rPr>
          <w:rFonts w:ascii="Times New Roman" w:hAnsi="Times New Roman"/>
        </w:rPr>
        <w:t>Construir</w:t>
      </w:r>
      <w:proofErr w:type="spellEnd"/>
      <w:r>
        <w:rPr>
          <w:rFonts w:ascii="Times New Roman" w:hAnsi="Times New Roman"/>
        </w:rPr>
        <w:t>–</w:t>
      </w:r>
      <w:proofErr w:type="spellStart"/>
      <w:r>
        <w:rPr>
          <w:rFonts w:ascii="Times New Roman" w:hAnsi="Times New Roman"/>
        </w:rPr>
        <w:t>Medir</w:t>
      </w:r>
      <w:proofErr w:type="spellEnd"/>
      <w:r>
        <w:rPr>
          <w:rFonts w:ascii="Times New Roman" w:hAnsi="Times New Roman"/>
        </w:rPr>
        <w:t>–</w:t>
      </w:r>
      <w:proofErr w:type="spellStart"/>
      <w:r>
        <w:rPr>
          <w:rFonts w:ascii="Times New Roman" w:hAnsi="Times New Roman"/>
        </w:rPr>
        <w:t>Aprender</w:t>
      </w:r>
      <w:bookmarkEnd w:id="49"/>
      <w:proofErr w:type="spellEnd"/>
    </w:p>
    <w:p w14:paraId="23B5945A" w14:textId="77777777" w:rsidR="003909EA" w:rsidRDefault="00000000">
      <w:pPr>
        <w:ind w:firstLine="709"/>
        <w:jc w:val="both"/>
      </w:pPr>
      <w:r>
        <w:t xml:space="preserve">En la </w:t>
      </w:r>
      <w:proofErr w:type="spellStart"/>
      <w:r>
        <w:t>etapa</w:t>
      </w:r>
      <w:proofErr w:type="spellEnd"/>
      <w:r>
        <w:t xml:space="preserve"> de </w:t>
      </w:r>
      <w:proofErr w:type="spellStart"/>
      <w:r>
        <w:t>construcción</w:t>
      </w:r>
      <w:proofErr w:type="spellEnd"/>
      <w:r>
        <w:t xml:space="preserve"> se </w:t>
      </w:r>
      <w:proofErr w:type="spellStart"/>
      <w:r>
        <w:t>implementaron</w:t>
      </w:r>
      <w:proofErr w:type="spellEnd"/>
      <w:r>
        <w:t xml:space="preserve"> </w:t>
      </w:r>
      <w:proofErr w:type="spellStart"/>
      <w:r>
        <w:t>los</w:t>
      </w:r>
      <w:proofErr w:type="spellEnd"/>
      <w:r>
        <w:t xml:space="preserve"> </w:t>
      </w:r>
      <w:proofErr w:type="spellStart"/>
      <w:r>
        <w:t>módulos</w:t>
      </w:r>
      <w:proofErr w:type="spellEnd"/>
      <w:r>
        <w:t xml:space="preserve"> </w:t>
      </w:r>
      <w:proofErr w:type="spellStart"/>
      <w:r>
        <w:t>esenciales</w:t>
      </w:r>
      <w:proofErr w:type="spellEnd"/>
      <w:r>
        <w:t xml:space="preserve"> del </w:t>
      </w:r>
      <w:proofErr w:type="spellStart"/>
      <w:r>
        <w:t>sistema</w:t>
      </w:r>
      <w:proofErr w:type="spellEnd"/>
      <w:r>
        <w:t xml:space="preserve"> </w:t>
      </w:r>
      <w:proofErr w:type="spellStart"/>
      <w:r>
        <w:t>priorizando</w:t>
      </w:r>
      <w:proofErr w:type="spellEnd"/>
      <w:r>
        <w:t xml:space="preserve"> el mayor valor para la academia. En la </w:t>
      </w:r>
      <w:proofErr w:type="spellStart"/>
      <w:r>
        <w:t>etapa</w:t>
      </w:r>
      <w:proofErr w:type="spellEnd"/>
      <w:r>
        <w:t xml:space="preserve"> de </w:t>
      </w:r>
      <w:proofErr w:type="spellStart"/>
      <w:r>
        <w:t>medición</w:t>
      </w:r>
      <w:proofErr w:type="spellEnd"/>
      <w:r>
        <w:t xml:space="preserve"> se </w:t>
      </w:r>
      <w:proofErr w:type="spellStart"/>
      <w:r>
        <w:t>evaluó</w:t>
      </w:r>
      <w:proofErr w:type="spellEnd"/>
      <w:r>
        <w:t xml:space="preserve"> el </w:t>
      </w:r>
      <w:proofErr w:type="spellStart"/>
      <w:r>
        <w:t>funcionamiento</w:t>
      </w:r>
      <w:proofErr w:type="spellEnd"/>
      <w:r>
        <w:t xml:space="preserve"> </w:t>
      </w:r>
      <w:proofErr w:type="spellStart"/>
      <w:r>
        <w:t>mediante</w:t>
      </w:r>
      <w:proofErr w:type="spellEnd"/>
      <w:r>
        <w:t xml:space="preserve"> </w:t>
      </w:r>
      <w:proofErr w:type="spellStart"/>
      <w:r>
        <w:t>pruebas</w:t>
      </w:r>
      <w:proofErr w:type="spellEnd"/>
      <w:r>
        <w:t xml:space="preserve"> </w:t>
      </w:r>
      <w:proofErr w:type="spellStart"/>
      <w:r>
        <w:t>funcionales</w:t>
      </w:r>
      <w:proofErr w:type="spellEnd"/>
      <w:r>
        <w:t xml:space="preserve"> </w:t>
      </w:r>
      <w:proofErr w:type="spellStart"/>
      <w:r>
        <w:t>que</w:t>
      </w:r>
      <w:proofErr w:type="spellEnd"/>
      <w:r>
        <w:t xml:space="preserve"> </w:t>
      </w:r>
      <w:proofErr w:type="spellStart"/>
      <w:r>
        <w:t>verificaron</w:t>
      </w:r>
      <w:proofErr w:type="spellEnd"/>
      <w:r>
        <w:t xml:space="preserve"> el </w:t>
      </w:r>
      <w:proofErr w:type="spellStart"/>
      <w:r>
        <w:t>registro</w:t>
      </w:r>
      <w:proofErr w:type="spellEnd"/>
      <w:r>
        <w:t xml:space="preserve">, la consulta, la </w:t>
      </w:r>
      <w:proofErr w:type="spellStart"/>
      <w:r>
        <w:t>actualización</w:t>
      </w:r>
      <w:proofErr w:type="spellEnd"/>
      <w:r>
        <w:t xml:space="preserve"> y el control de </w:t>
      </w:r>
      <w:proofErr w:type="spellStart"/>
      <w:r>
        <w:t>información</w:t>
      </w:r>
      <w:proofErr w:type="spellEnd"/>
      <w:r>
        <w:t xml:space="preserve">, </w:t>
      </w:r>
      <w:proofErr w:type="spellStart"/>
      <w:r>
        <w:t>así</w:t>
      </w:r>
      <w:proofErr w:type="spellEnd"/>
      <w:r>
        <w:t xml:space="preserve"> </w:t>
      </w:r>
      <w:proofErr w:type="spellStart"/>
      <w:r>
        <w:t>como</w:t>
      </w:r>
      <w:proofErr w:type="spellEnd"/>
      <w:r>
        <w:t xml:space="preserve"> </w:t>
      </w:r>
      <w:proofErr w:type="spellStart"/>
      <w:r>
        <w:t>los</w:t>
      </w:r>
      <w:proofErr w:type="spellEnd"/>
      <w:r>
        <w:t xml:space="preserve"> </w:t>
      </w:r>
      <w:proofErr w:type="spellStart"/>
      <w:r>
        <w:t>permisos</w:t>
      </w:r>
      <w:proofErr w:type="spellEnd"/>
      <w:r>
        <w:t xml:space="preserve"> </w:t>
      </w:r>
      <w:proofErr w:type="spellStart"/>
      <w:r>
        <w:t>por</w:t>
      </w:r>
      <w:proofErr w:type="spellEnd"/>
      <w:r>
        <w:t xml:space="preserve"> </w:t>
      </w:r>
      <w:proofErr w:type="spellStart"/>
      <w:r>
        <w:t>rol</w:t>
      </w:r>
      <w:proofErr w:type="spellEnd"/>
      <w:r>
        <w:t xml:space="preserve">. En la </w:t>
      </w:r>
      <w:proofErr w:type="spellStart"/>
      <w:r>
        <w:t>etapa</w:t>
      </w:r>
      <w:proofErr w:type="spellEnd"/>
      <w:r>
        <w:t xml:space="preserve"> de </w:t>
      </w:r>
      <w:proofErr w:type="spellStart"/>
      <w:r>
        <w:t>aprendizaje</w:t>
      </w:r>
      <w:proofErr w:type="spellEnd"/>
      <w:r>
        <w:t xml:space="preserve"> se </w:t>
      </w:r>
      <w:proofErr w:type="spellStart"/>
      <w:r>
        <w:t>analizaron</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para </w:t>
      </w:r>
      <w:proofErr w:type="spellStart"/>
      <w:r>
        <w:t>identificar</w:t>
      </w:r>
      <w:proofErr w:type="spellEnd"/>
      <w:r>
        <w:t xml:space="preserve"> </w:t>
      </w:r>
      <w:proofErr w:type="spellStart"/>
      <w:r>
        <w:t>mejoras</w:t>
      </w:r>
      <w:proofErr w:type="spellEnd"/>
      <w:r>
        <w:t xml:space="preserve"> </w:t>
      </w:r>
      <w:proofErr w:type="spellStart"/>
      <w:r>
        <w:t>en</w:t>
      </w:r>
      <w:proofErr w:type="spellEnd"/>
      <w:r>
        <w:t xml:space="preserve"> </w:t>
      </w:r>
      <w:proofErr w:type="spellStart"/>
      <w:r>
        <w:t>futuras</w:t>
      </w:r>
      <w:proofErr w:type="spellEnd"/>
      <w:r>
        <w:t xml:space="preserve"> </w:t>
      </w:r>
      <w:proofErr w:type="spellStart"/>
      <w:r>
        <w:t>versiones</w:t>
      </w:r>
      <w:proofErr w:type="spellEnd"/>
      <w:r>
        <w:t xml:space="preserve">, </w:t>
      </w:r>
      <w:proofErr w:type="spellStart"/>
      <w:r>
        <w:t>permitiendo</w:t>
      </w:r>
      <w:proofErr w:type="spellEnd"/>
      <w:r>
        <w:t xml:space="preserve"> </w:t>
      </w:r>
      <w:proofErr w:type="spellStart"/>
      <w:r>
        <w:t>que</w:t>
      </w:r>
      <w:proofErr w:type="spellEnd"/>
      <w:r>
        <w:t xml:space="preserve"> el </w:t>
      </w:r>
      <w:proofErr w:type="spellStart"/>
      <w:r>
        <w:t>sistema</w:t>
      </w:r>
      <w:proofErr w:type="spellEnd"/>
      <w:r>
        <w:t xml:space="preserve"> </w:t>
      </w:r>
      <w:proofErr w:type="spellStart"/>
      <w:r>
        <w:t>evolucione</w:t>
      </w:r>
      <w:proofErr w:type="spellEnd"/>
      <w:r>
        <w:t xml:space="preserve"> de forma </w:t>
      </w:r>
      <w:proofErr w:type="spellStart"/>
      <w:r>
        <w:t>progresiva</w:t>
      </w:r>
      <w:proofErr w:type="spellEnd"/>
      <w:r>
        <w:t xml:space="preserve"> y </w:t>
      </w:r>
      <w:proofErr w:type="spellStart"/>
      <w:r>
        <w:t>alineada</w:t>
      </w:r>
      <w:proofErr w:type="spellEnd"/>
      <w:r>
        <w:t xml:space="preserve"> con las </w:t>
      </w:r>
      <w:proofErr w:type="spellStart"/>
      <w:r>
        <w:t>necesidades</w:t>
      </w:r>
      <w:proofErr w:type="spellEnd"/>
      <w:r>
        <w:t xml:space="preserve"> reales de la academia.</w:t>
      </w:r>
    </w:p>
    <w:p w14:paraId="0808FF0A" w14:textId="77777777" w:rsidR="003909EA" w:rsidRDefault="00000000">
      <w:pPr>
        <w:keepNext/>
      </w:pPr>
      <w:proofErr w:type="spellStart"/>
      <w:r>
        <w:rPr>
          <w:b/>
        </w:rPr>
        <w:t>Figura</w:t>
      </w:r>
      <w:proofErr w:type="spellEnd"/>
      <w:r>
        <w:rPr>
          <w:b/>
        </w:rPr>
        <w:t xml:space="preserve"> </w:t>
      </w:r>
      <w:fldSimple w:instr=" SEQ Figura \* ARABIC ">
        <w:bookmarkStart w:id="50" w:name="bmk_f3"/>
        <w:r w:rsidR="00A448EE">
          <w:rPr>
            <w:noProof/>
          </w:rPr>
          <w:t>3</w:t>
        </w:r>
        <w:bookmarkEnd w:id="50"/>
      </w:fldSimple>
    </w:p>
    <w:p w14:paraId="5C2CDAE7" w14:textId="77777777" w:rsidR="003909EA" w:rsidRDefault="00000000">
      <w:pPr>
        <w:keepNext/>
      </w:pPr>
      <w:r>
        <w:rPr>
          <w:i/>
        </w:rPr>
        <w:t xml:space="preserve">Ciclo </w:t>
      </w:r>
      <w:proofErr w:type="spellStart"/>
      <w:r>
        <w:rPr>
          <w:i/>
        </w:rPr>
        <w:t>Construir</w:t>
      </w:r>
      <w:proofErr w:type="spellEnd"/>
      <w:r>
        <w:rPr>
          <w:i/>
        </w:rPr>
        <w:t>–</w:t>
      </w:r>
      <w:proofErr w:type="spellStart"/>
      <w:r>
        <w:rPr>
          <w:i/>
        </w:rPr>
        <w:t>Medir</w:t>
      </w:r>
      <w:proofErr w:type="spellEnd"/>
      <w:r>
        <w:rPr>
          <w:i/>
        </w:rPr>
        <w:t>–</w:t>
      </w:r>
      <w:proofErr w:type="spellStart"/>
      <w:r>
        <w:rPr>
          <w:i/>
        </w:rPr>
        <w:t>Aprender</w:t>
      </w:r>
      <w:proofErr w:type="spellEnd"/>
      <w:r>
        <w:rPr>
          <w:i/>
        </w:rPr>
        <w:t xml:space="preserve"> </w:t>
      </w:r>
      <w:proofErr w:type="spellStart"/>
      <w:r>
        <w:rPr>
          <w:i/>
        </w:rPr>
        <w:t>aplicado</w:t>
      </w:r>
      <w:proofErr w:type="spellEnd"/>
      <w:r>
        <w:rPr>
          <w:i/>
        </w:rPr>
        <w:t xml:space="preserve"> al </w:t>
      </w:r>
      <w:proofErr w:type="spellStart"/>
      <w:r>
        <w:rPr>
          <w:i/>
        </w:rPr>
        <w:t>proyecto</w:t>
      </w:r>
      <w:proofErr w:type="spellEnd"/>
    </w:p>
    <w:p w14:paraId="3FD6B991" w14:textId="77777777" w:rsidR="003909EA" w:rsidRDefault="00000000">
      <w:pPr>
        <w:jc w:val="center"/>
      </w:pPr>
      <w:r>
        <w:rPr>
          <w:noProof/>
        </w:rPr>
        <w:drawing>
          <wp:inline distT="0" distB="0" distL="0" distR="0" wp14:anchorId="4378E5B0" wp14:editId="10107379">
            <wp:extent cx="4031999" cy="33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lo_lean.png"/>
                    <pic:cNvPicPr/>
                  </pic:nvPicPr>
                  <pic:blipFill>
                    <a:blip r:embed="rId13"/>
                    <a:stretch>
                      <a:fillRect/>
                    </a:stretch>
                  </pic:blipFill>
                  <pic:spPr>
                    <a:xfrm>
                      <a:off x="0" y="0"/>
                      <a:ext cx="4031999" cy="3309850"/>
                    </a:xfrm>
                    <a:prstGeom prst="rect">
                      <a:avLst/>
                    </a:prstGeom>
                  </pic:spPr>
                </pic:pic>
              </a:graphicData>
            </a:graphic>
          </wp:inline>
        </w:drawing>
      </w:r>
    </w:p>
    <w:p w14:paraId="2B99CDDD"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Ries (2011). Cada </w:t>
      </w:r>
      <w:proofErr w:type="spellStart"/>
      <w:r>
        <w:t>vuelta</w:t>
      </w:r>
      <w:proofErr w:type="spellEnd"/>
      <w:r>
        <w:t xml:space="preserve"> completa al </w:t>
      </w:r>
      <w:proofErr w:type="spellStart"/>
      <w:r>
        <w:t>ciclo</w:t>
      </w:r>
      <w:proofErr w:type="spellEnd"/>
      <w:r>
        <w:t xml:space="preserve"> </w:t>
      </w:r>
      <w:proofErr w:type="spellStart"/>
      <w:r>
        <w:t>entrega</w:t>
      </w:r>
      <w:proofErr w:type="spellEnd"/>
      <w:r>
        <w:t xml:space="preserve"> un </w:t>
      </w:r>
      <w:proofErr w:type="spellStart"/>
      <w:r>
        <w:t>incremento</w:t>
      </w:r>
      <w:proofErr w:type="spellEnd"/>
      <w:r>
        <w:t xml:space="preserve"> </w:t>
      </w:r>
      <w:proofErr w:type="spellStart"/>
      <w:r>
        <w:t>validado</w:t>
      </w:r>
      <w:proofErr w:type="spellEnd"/>
      <w:r>
        <w:t xml:space="preserve"> del </w:t>
      </w:r>
      <w:proofErr w:type="spellStart"/>
      <w:r>
        <w:t>Producto</w:t>
      </w:r>
      <w:proofErr w:type="spellEnd"/>
      <w:r>
        <w:t xml:space="preserve"> </w:t>
      </w:r>
      <w:proofErr w:type="spellStart"/>
      <w:r>
        <w:t>Mínimo</w:t>
      </w:r>
      <w:proofErr w:type="spellEnd"/>
      <w:r>
        <w:t xml:space="preserve"> Viable.</w:t>
      </w:r>
    </w:p>
    <w:p w14:paraId="467B5720" w14:textId="77777777" w:rsidR="003909EA" w:rsidRDefault="00000000">
      <w:pPr>
        <w:pStyle w:val="Ttulo3"/>
      </w:pPr>
      <w:bookmarkStart w:id="51" w:name="_Toc238494328"/>
      <w:r>
        <w:rPr>
          <w:rFonts w:ascii="Times New Roman" w:hAnsi="Times New Roman"/>
        </w:rPr>
        <w:t xml:space="preserve">3.3.3. Roles </w:t>
      </w:r>
      <w:proofErr w:type="spellStart"/>
      <w:r>
        <w:rPr>
          <w:rFonts w:ascii="Times New Roman" w:hAnsi="Times New Roman"/>
        </w:rPr>
        <w:t>Dentro</w:t>
      </w:r>
      <w:proofErr w:type="spellEnd"/>
      <w:r>
        <w:rPr>
          <w:rFonts w:ascii="Times New Roman" w:hAnsi="Times New Roman"/>
        </w:rPr>
        <w:t xml:space="preserve"> de la </w:t>
      </w:r>
      <w:proofErr w:type="spellStart"/>
      <w:r>
        <w:rPr>
          <w:rFonts w:ascii="Times New Roman" w:hAnsi="Times New Roman"/>
        </w:rPr>
        <w:t>Metodología</w:t>
      </w:r>
      <w:proofErr w:type="spellEnd"/>
      <w:r>
        <w:rPr>
          <w:rFonts w:ascii="Times New Roman" w:hAnsi="Times New Roman"/>
        </w:rPr>
        <w:t xml:space="preserve"> Lean</w:t>
      </w:r>
      <w:bookmarkEnd w:id="51"/>
    </w:p>
    <w:p w14:paraId="04CA372D" w14:textId="77777777" w:rsidR="003909EA" w:rsidRDefault="00000000">
      <w:pPr>
        <w:ind w:firstLine="709"/>
        <w:jc w:val="both"/>
      </w:pPr>
      <w:r>
        <w:t xml:space="preserve">A </w:t>
      </w:r>
      <w:proofErr w:type="spellStart"/>
      <w:r>
        <w:t>diferencia</w:t>
      </w:r>
      <w:proofErr w:type="spellEnd"/>
      <w:r>
        <w:t xml:space="preserve"> de Scrum, Lean no </w:t>
      </w:r>
      <w:proofErr w:type="spellStart"/>
      <w:r>
        <w:t>exige</w:t>
      </w:r>
      <w:proofErr w:type="spellEnd"/>
      <w:r>
        <w:t xml:space="preserve"> </w:t>
      </w:r>
      <w:proofErr w:type="spellStart"/>
      <w:r>
        <w:t>una</w:t>
      </w:r>
      <w:proofErr w:type="spellEnd"/>
      <w:r>
        <w:t xml:space="preserve"> </w:t>
      </w:r>
      <w:proofErr w:type="spellStart"/>
      <w:r>
        <w:t>estructura</w:t>
      </w:r>
      <w:proofErr w:type="spellEnd"/>
      <w:r>
        <w:t xml:space="preserve"> </w:t>
      </w:r>
      <w:proofErr w:type="spellStart"/>
      <w:r>
        <w:t>rígida</w:t>
      </w:r>
      <w:proofErr w:type="spellEnd"/>
      <w:r>
        <w:t xml:space="preserve"> de roles </w:t>
      </w:r>
      <w:proofErr w:type="spellStart"/>
      <w:r>
        <w:t>como</w:t>
      </w:r>
      <w:proofErr w:type="spellEnd"/>
      <w:r>
        <w:t xml:space="preserve"> Scrum Master o Product Owner; sin embargo, para </w:t>
      </w:r>
      <w:proofErr w:type="spellStart"/>
      <w:r>
        <w:t>efectos</w:t>
      </w:r>
      <w:proofErr w:type="spellEnd"/>
      <w:r>
        <w:t xml:space="preserve"> </w:t>
      </w:r>
      <w:proofErr w:type="spellStart"/>
      <w:r>
        <w:t>organizativos</w:t>
      </w:r>
      <w:proofErr w:type="spellEnd"/>
      <w:r>
        <w:t xml:space="preserve"> se </w:t>
      </w:r>
      <w:proofErr w:type="spellStart"/>
      <w:r>
        <w:t>identifican</w:t>
      </w:r>
      <w:proofErr w:type="spellEnd"/>
      <w:r>
        <w:t xml:space="preserve"> </w:t>
      </w:r>
      <w:proofErr w:type="spellStart"/>
      <w:r>
        <w:t>actores</w:t>
      </w:r>
      <w:proofErr w:type="spellEnd"/>
      <w:r>
        <w:t xml:space="preserve"> </w:t>
      </w:r>
      <w:proofErr w:type="spellStart"/>
      <w:r>
        <w:t>en</w:t>
      </w:r>
      <w:proofErr w:type="spellEnd"/>
      <w:r>
        <w:t xml:space="preserve"> el </w:t>
      </w:r>
      <w:proofErr w:type="spellStart"/>
      <w:r>
        <w:t>análisis</w:t>
      </w:r>
      <w:proofErr w:type="spellEnd"/>
      <w:r>
        <w:t xml:space="preserve">, </w:t>
      </w:r>
      <w:proofErr w:type="spellStart"/>
      <w:r>
        <w:t>desarrollo</w:t>
      </w:r>
      <w:proofErr w:type="spellEnd"/>
      <w:r>
        <w:t xml:space="preserve">, </w:t>
      </w:r>
      <w:proofErr w:type="spellStart"/>
      <w:r>
        <w:t>validación</w:t>
      </w:r>
      <w:proofErr w:type="spellEnd"/>
      <w:r>
        <w:t xml:space="preserve"> y </w:t>
      </w:r>
      <w:proofErr w:type="spellStart"/>
      <w:r>
        <w:t>orientación</w:t>
      </w:r>
      <w:proofErr w:type="spellEnd"/>
      <w:r>
        <w:t xml:space="preserve"> del </w:t>
      </w:r>
      <w:proofErr w:type="spellStart"/>
      <w:r>
        <w:t>prototipo</w:t>
      </w:r>
      <w:proofErr w:type="spellEnd"/>
      <w:r>
        <w:t xml:space="preserve">: el </w:t>
      </w:r>
      <w:proofErr w:type="spellStart"/>
      <w:r>
        <w:t>desarrollador</w:t>
      </w:r>
      <w:proofErr w:type="spellEnd"/>
      <w:r>
        <w:t xml:space="preserve">, </w:t>
      </w:r>
      <w:proofErr w:type="spellStart"/>
      <w:r>
        <w:t>responsable</w:t>
      </w:r>
      <w:proofErr w:type="spellEnd"/>
      <w:r>
        <w:t xml:space="preserve"> del </w:t>
      </w:r>
      <w:proofErr w:type="spellStart"/>
      <w:r>
        <w:t>análisis</w:t>
      </w:r>
      <w:proofErr w:type="spellEnd"/>
      <w:r>
        <w:t xml:space="preserve">, </w:t>
      </w:r>
      <w:proofErr w:type="spellStart"/>
      <w:r>
        <w:lastRenderedPageBreak/>
        <w:t>diseño</w:t>
      </w:r>
      <w:proofErr w:type="spellEnd"/>
      <w:r>
        <w:t xml:space="preserve">, </w:t>
      </w:r>
      <w:proofErr w:type="spellStart"/>
      <w:r>
        <w:t>implementación</w:t>
      </w:r>
      <w:proofErr w:type="spellEnd"/>
      <w:r>
        <w:t xml:space="preserve"> y </w:t>
      </w:r>
      <w:proofErr w:type="spellStart"/>
      <w:r>
        <w:t>pruebas</w:t>
      </w:r>
      <w:proofErr w:type="spellEnd"/>
      <w:r>
        <w:t xml:space="preserve">; </w:t>
      </w:r>
      <w:proofErr w:type="spellStart"/>
      <w:r>
        <w:t>los</w:t>
      </w:r>
      <w:proofErr w:type="spellEnd"/>
      <w:r>
        <w:t xml:space="preserve"> </w:t>
      </w:r>
      <w:proofErr w:type="spellStart"/>
      <w:r>
        <w:t>usuarios</w:t>
      </w:r>
      <w:proofErr w:type="spellEnd"/>
      <w:r>
        <w:t xml:space="preserve"> </w:t>
      </w:r>
      <w:proofErr w:type="spellStart"/>
      <w:r>
        <w:t>administrativos</w:t>
      </w:r>
      <w:proofErr w:type="spellEnd"/>
      <w:r>
        <w:t xml:space="preserve"> y de </w:t>
      </w:r>
      <w:proofErr w:type="spellStart"/>
      <w:r>
        <w:t>recepción</w:t>
      </w:r>
      <w:proofErr w:type="spellEnd"/>
      <w:r>
        <w:t xml:space="preserve">, </w:t>
      </w:r>
      <w:proofErr w:type="spellStart"/>
      <w:r>
        <w:t>que</w:t>
      </w:r>
      <w:proofErr w:type="spellEnd"/>
      <w:r>
        <w:t xml:space="preserve"> </w:t>
      </w:r>
      <w:proofErr w:type="spellStart"/>
      <w:r>
        <w:t>representan</w:t>
      </w:r>
      <w:proofErr w:type="spellEnd"/>
      <w:r>
        <w:t xml:space="preserve"> la </w:t>
      </w:r>
      <w:proofErr w:type="spellStart"/>
      <w:r>
        <w:t>operación</w:t>
      </w:r>
      <w:proofErr w:type="spellEnd"/>
      <w:r>
        <w:t xml:space="preserve"> </w:t>
      </w:r>
      <w:proofErr w:type="spellStart"/>
      <w:r>
        <w:t>diaria</w:t>
      </w:r>
      <w:proofErr w:type="spellEnd"/>
      <w:r>
        <w:t xml:space="preserve">; el </w:t>
      </w:r>
      <w:proofErr w:type="spellStart"/>
      <w:r>
        <w:t>entrenador</w:t>
      </w:r>
      <w:proofErr w:type="spellEnd"/>
      <w:r>
        <w:t xml:space="preserve"> y </w:t>
      </w:r>
      <w:proofErr w:type="spellStart"/>
      <w:r>
        <w:t>los</w:t>
      </w:r>
      <w:proofErr w:type="spellEnd"/>
      <w:r>
        <w:t xml:space="preserve"> </w:t>
      </w:r>
      <w:proofErr w:type="spellStart"/>
      <w:r>
        <w:t>alumnos</w:t>
      </w:r>
      <w:proofErr w:type="spellEnd"/>
      <w:r>
        <w:t xml:space="preserve">, </w:t>
      </w:r>
      <w:proofErr w:type="spellStart"/>
      <w:r>
        <w:t>como</w:t>
      </w:r>
      <w:proofErr w:type="spellEnd"/>
      <w:r>
        <w:t xml:space="preserve"> </w:t>
      </w:r>
      <w:proofErr w:type="spellStart"/>
      <w:r>
        <w:t>beneficiarios</w:t>
      </w:r>
      <w:proofErr w:type="spellEnd"/>
      <w:r>
        <w:t xml:space="preserve"> </w:t>
      </w:r>
      <w:proofErr w:type="spellStart"/>
      <w:r>
        <w:t>directos</w:t>
      </w:r>
      <w:proofErr w:type="spellEnd"/>
      <w:r>
        <w:t xml:space="preserve">; y el tutor o </w:t>
      </w:r>
      <w:proofErr w:type="spellStart"/>
      <w:r>
        <w:t>docente</w:t>
      </w:r>
      <w:proofErr w:type="spellEnd"/>
      <w:r>
        <w:t xml:space="preserve"> </w:t>
      </w:r>
      <w:proofErr w:type="spellStart"/>
      <w:r>
        <w:t>guía</w:t>
      </w:r>
      <w:proofErr w:type="spellEnd"/>
      <w:r>
        <w:t xml:space="preserve">, con </w:t>
      </w:r>
      <w:proofErr w:type="spellStart"/>
      <w:r>
        <w:t>función</w:t>
      </w:r>
      <w:proofErr w:type="spellEnd"/>
      <w:r>
        <w:t xml:space="preserve"> de </w:t>
      </w:r>
      <w:proofErr w:type="spellStart"/>
      <w:r>
        <w:t>orientación</w:t>
      </w:r>
      <w:proofErr w:type="spellEnd"/>
      <w:r>
        <w:t xml:space="preserve"> </w:t>
      </w:r>
      <w:proofErr w:type="spellStart"/>
      <w:r>
        <w:t>académica</w:t>
      </w:r>
      <w:proofErr w:type="spellEnd"/>
      <w:r>
        <w:t xml:space="preserve"> y </w:t>
      </w:r>
      <w:proofErr w:type="spellStart"/>
      <w:r>
        <w:t>técnica</w:t>
      </w:r>
      <w:proofErr w:type="spellEnd"/>
      <w:r>
        <w:t>.</w:t>
      </w:r>
    </w:p>
    <w:p w14:paraId="5CB376F0" w14:textId="77777777" w:rsidR="003909EA" w:rsidRDefault="00000000">
      <w:pPr>
        <w:ind w:firstLine="709"/>
        <w:jc w:val="both"/>
      </w:pPr>
      <w:r>
        <w:t xml:space="preserve">Como </w:t>
      </w:r>
      <w:proofErr w:type="spellStart"/>
      <w:r>
        <w:t>complemento</w:t>
      </w:r>
      <w:proofErr w:type="spellEnd"/>
      <w:r>
        <w:t xml:space="preserve"> </w:t>
      </w:r>
      <w:proofErr w:type="spellStart"/>
      <w:r>
        <w:t>organizativo</w:t>
      </w:r>
      <w:proofErr w:type="spellEnd"/>
      <w:r>
        <w:t xml:space="preserve"> se </w:t>
      </w:r>
      <w:proofErr w:type="spellStart"/>
      <w:r>
        <w:t>mantuvo</w:t>
      </w:r>
      <w:proofErr w:type="spellEnd"/>
      <w:r>
        <w:t xml:space="preserve"> un </w:t>
      </w:r>
      <w:proofErr w:type="spellStart"/>
      <w:r>
        <w:t>tablero</w:t>
      </w:r>
      <w:proofErr w:type="spellEnd"/>
      <w:r>
        <w:t xml:space="preserve"> Kanban con </w:t>
      </w:r>
      <w:proofErr w:type="spellStart"/>
      <w:r>
        <w:t>tres</w:t>
      </w:r>
      <w:proofErr w:type="spellEnd"/>
      <w:r>
        <w:t xml:space="preserve"> columnas —</w:t>
      </w:r>
      <w:proofErr w:type="spellStart"/>
      <w:r>
        <w:t>por</w:t>
      </w:r>
      <w:proofErr w:type="spellEnd"/>
      <w:r>
        <w:t xml:space="preserve"> </w:t>
      </w:r>
      <w:proofErr w:type="spellStart"/>
      <w:r>
        <w:t>hacer</w:t>
      </w:r>
      <w:proofErr w:type="spellEnd"/>
      <w:r>
        <w:t xml:space="preserve">, </w:t>
      </w:r>
      <w:proofErr w:type="spellStart"/>
      <w:r>
        <w:t>en</w:t>
      </w:r>
      <w:proofErr w:type="spellEnd"/>
      <w:r>
        <w:t xml:space="preserve"> </w:t>
      </w:r>
      <w:proofErr w:type="spellStart"/>
      <w:r>
        <w:t>progreso</w:t>
      </w:r>
      <w:proofErr w:type="spellEnd"/>
      <w:r>
        <w:t xml:space="preserve"> y </w:t>
      </w:r>
      <w:proofErr w:type="spellStart"/>
      <w:r>
        <w:t>terminado</w:t>
      </w:r>
      <w:proofErr w:type="spellEnd"/>
      <w:r>
        <w:t xml:space="preserve">— </w:t>
      </w:r>
      <w:proofErr w:type="spellStart"/>
      <w:r>
        <w:t>que</w:t>
      </w:r>
      <w:proofErr w:type="spellEnd"/>
      <w:r>
        <w:t xml:space="preserve"> </w:t>
      </w:r>
      <w:proofErr w:type="spellStart"/>
      <w:r>
        <w:t>permitió</w:t>
      </w:r>
      <w:proofErr w:type="spellEnd"/>
      <w:r>
        <w:t xml:space="preserve"> </w:t>
      </w:r>
      <w:proofErr w:type="spellStart"/>
      <w:r>
        <w:t>visualizar</w:t>
      </w:r>
      <w:proofErr w:type="spellEnd"/>
      <w:r>
        <w:t xml:space="preserve"> el </w:t>
      </w:r>
      <w:proofErr w:type="spellStart"/>
      <w:r>
        <w:t>flujo</w:t>
      </w:r>
      <w:proofErr w:type="spellEnd"/>
      <w:r>
        <w:t xml:space="preserve"> de </w:t>
      </w:r>
      <w:proofErr w:type="spellStart"/>
      <w:r>
        <w:t>trabajo</w:t>
      </w:r>
      <w:proofErr w:type="spellEnd"/>
      <w:r>
        <w:t xml:space="preserve">, </w:t>
      </w:r>
      <w:proofErr w:type="spellStart"/>
      <w:r>
        <w:t>limitar</w:t>
      </w:r>
      <w:proofErr w:type="spellEnd"/>
      <w:r>
        <w:t xml:space="preserve"> el </w:t>
      </w:r>
      <w:proofErr w:type="spellStart"/>
      <w:r>
        <w:t>trabajo</w:t>
      </w:r>
      <w:proofErr w:type="spellEnd"/>
      <w:r>
        <w:t xml:space="preserve"> </w:t>
      </w:r>
      <w:proofErr w:type="spellStart"/>
      <w:r>
        <w:t>en</w:t>
      </w:r>
      <w:proofErr w:type="spellEnd"/>
      <w:r>
        <w:t xml:space="preserve"> </w:t>
      </w:r>
      <w:proofErr w:type="spellStart"/>
      <w:r>
        <w:t>curso</w:t>
      </w:r>
      <w:proofErr w:type="spellEnd"/>
      <w:r>
        <w:t xml:space="preserve"> e </w:t>
      </w:r>
      <w:proofErr w:type="spellStart"/>
      <w:r>
        <w:t>identificar</w:t>
      </w:r>
      <w:proofErr w:type="spellEnd"/>
      <w:r>
        <w:t xml:space="preserve"> </w:t>
      </w:r>
      <w:proofErr w:type="spellStart"/>
      <w:r>
        <w:t>cuellos</w:t>
      </w:r>
      <w:proofErr w:type="spellEnd"/>
      <w:r>
        <w:t xml:space="preserve"> de </w:t>
      </w:r>
      <w:proofErr w:type="spellStart"/>
      <w:r>
        <w:t>botella</w:t>
      </w:r>
      <w:proofErr w:type="spellEnd"/>
      <w:r>
        <w:t xml:space="preserve">, </w:t>
      </w:r>
      <w:proofErr w:type="spellStart"/>
      <w:r>
        <w:t>prácticas</w:t>
      </w:r>
      <w:proofErr w:type="spellEnd"/>
      <w:r>
        <w:t xml:space="preserve"> </w:t>
      </w:r>
      <w:proofErr w:type="spellStart"/>
      <w:r>
        <w:t>coherentes</w:t>
      </w:r>
      <w:proofErr w:type="spellEnd"/>
      <w:r>
        <w:t xml:space="preserve"> con </w:t>
      </w:r>
      <w:proofErr w:type="spellStart"/>
      <w:r>
        <w:t>los</w:t>
      </w:r>
      <w:proofErr w:type="spellEnd"/>
      <w:r>
        <w:t xml:space="preserve"> </w:t>
      </w:r>
      <w:proofErr w:type="spellStart"/>
      <w:r>
        <w:t>principios</w:t>
      </w:r>
      <w:proofErr w:type="spellEnd"/>
      <w:r>
        <w:t xml:space="preserve"> de </w:t>
      </w:r>
      <w:proofErr w:type="spellStart"/>
      <w:r>
        <w:t>eliminación</w:t>
      </w:r>
      <w:proofErr w:type="spellEnd"/>
      <w:r>
        <w:t xml:space="preserve"> de </w:t>
      </w:r>
      <w:proofErr w:type="spellStart"/>
      <w:r>
        <w:t>desperdicio</w:t>
      </w:r>
      <w:proofErr w:type="spellEnd"/>
      <w:r>
        <w:t xml:space="preserve"> </w:t>
      </w:r>
      <w:proofErr w:type="spellStart"/>
      <w:r>
        <w:t>propuestos</w:t>
      </w:r>
      <w:proofErr w:type="spellEnd"/>
      <w:r>
        <w:t xml:space="preserve"> </w:t>
      </w:r>
      <w:proofErr w:type="spellStart"/>
      <w:r>
        <w:t>por</w:t>
      </w:r>
      <w:proofErr w:type="spellEnd"/>
      <w:r>
        <w:t xml:space="preserve"> la </w:t>
      </w:r>
      <w:proofErr w:type="spellStart"/>
      <w:r>
        <w:t>filosofía</w:t>
      </w:r>
      <w:proofErr w:type="spellEnd"/>
      <w:r>
        <w:t xml:space="preserve"> Lean (Womack y Jones, 2003; </w:t>
      </w:r>
      <w:proofErr w:type="spellStart"/>
      <w:r>
        <w:t>Poppendieck</w:t>
      </w:r>
      <w:proofErr w:type="spellEnd"/>
      <w:r>
        <w:t xml:space="preserve"> y </w:t>
      </w:r>
      <w:proofErr w:type="spellStart"/>
      <w:r>
        <w:t>Poppendieck</w:t>
      </w:r>
      <w:proofErr w:type="spellEnd"/>
      <w:r>
        <w:t>, 2003).</w:t>
      </w:r>
    </w:p>
    <w:p w14:paraId="6BE6BADD" w14:textId="77777777" w:rsidR="003909EA" w:rsidRDefault="00000000">
      <w:pPr>
        <w:pStyle w:val="Ttulo3"/>
      </w:pPr>
      <w:bookmarkStart w:id="52" w:name="_Toc238494329"/>
      <w:r>
        <w:rPr>
          <w:rFonts w:ascii="Times New Roman" w:hAnsi="Times New Roman"/>
        </w:rPr>
        <w:t xml:space="preserve">3.3.4. </w:t>
      </w:r>
      <w:proofErr w:type="spellStart"/>
      <w:r>
        <w:rPr>
          <w:rFonts w:ascii="Times New Roman" w:hAnsi="Times New Roman"/>
        </w:rPr>
        <w:t>Planificación</w:t>
      </w:r>
      <w:proofErr w:type="spellEnd"/>
      <w:r>
        <w:rPr>
          <w:rFonts w:ascii="Times New Roman" w:hAnsi="Times New Roman"/>
        </w:rPr>
        <w:t xml:space="preserve"> de las </w:t>
      </w:r>
      <w:proofErr w:type="spellStart"/>
      <w:r>
        <w:rPr>
          <w:rFonts w:ascii="Times New Roman" w:hAnsi="Times New Roman"/>
        </w:rPr>
        <w:t>Iteraciones</w:t>
      </w:r>
      <w:bookmarkEnd w:id="52"/>
      <w:proofErr w:type="spellEnd"/>
    </w:p>
    <w:p w14:paraId="0D9B9CC9" w14:textId="77777777" w:rsidR="003909EA" w:rsidRDefault="00000000">
      <w:pPr>
        <w:ind w:firstLine="709"/>
        <w:jc w:val="both"/>
      </w:pPr>
      <w:r>
        <w:t xml:space="preserve">La </w:t>
      </w:r>
      <w:proofErr w:type="spellStart"/>
      <w:r>
        <w:t>metodología</w:t>
      </w:r>
      <w:proofErr w:type="spellEnd"/>
      <w:r>
        <w:t xml:space="preserve"> se </w:t>
      </w:r>
      <w:proofErr w:type="spellStart"/>
      <w:r>
        <w:t>relaciona</w:t>
      </w:r>
      <w:proofErr w:type="spellEnd"/>
      <w:r>
        <w:t xml:space="preserve"> </w:t>
      </w:r>
      <w:proofErr w:type="spellStart"/>
      <w:r>
        <w:t>directamente</w:t>
      </w:r>
      <w:proofErr w:type="spellEnd"/>
      <w:r>
        <w:t xml:space="preserve"> con el </w:t>
      </w:r>
      <w:proofErr w:type="spellStart"/>
      <w:r>
        <w:t>proyecto</w:t>
      </w:r>
      <w:proofErr w:type="spellEnd"/>
      <w:r>
        <w:t xml:space="preserve"> al </w:t>
      </w:r>
      <w:proofErr w:type="spellStart"/>
      <w:r>
        <w:t>centrar</w:t>
      </w:r>
      <w:proofErr w:type="spellEnd"/>
      <w:r>
        <w:t xml:space="preserve"> el </w:t>
      </w:r>
      <w:proofErr w:type="spellStart"/>
      <w:r>
        <w:t>esfuerzo</w:t>
      </w:r>
      <w:proofErr w:type="spellEnd"/>
      <w:r>
        <w:t xml:space="preserve"> </w:t>
      </w:r>
      <w:proofErr w:type="spellStart"/>
      <w:r>
        <w:t>en</w:t>
      </w:r>
      <w:proofErr w:type="spellEnd"/>
      <w:r>
        <w:t xml:space="preserve"> la </w:t>
      </w:r>
      <w:proofErr w:type="spellStart"/>
      <w:r>
        <w:t>resolución</w:t>
      </w:r>
      <w:proofErr w:type="spellEnd"/>
      <w:r>
        <w:t xml:space="preserve"> del </w:t>
      </w:r>
      <w:proofErr w:type="spellStart"/>
      <w:r>
        <w:t>problema</w:t>
      </w:r>
      <w:proofErr w:type="spellEnd"/>
      <w:r>
        <w:t xml:space="preserve"> principal </w:t>
      </w:r>
      <w:proofErr w:type="spellStart"/>
      <w:r>
        <w:t>mediante</w:t>
      </w:r>
      <w:proofErr w:type="spellEnd"/>
      <w:r>
        <w:t xml:space="preserve"> </w:t>
      </w:r>
      <w:proofErr w:type="gramStart"/>
      <w:r>
        <w:t>un MVP</w:t>
      </w:r>
      <w:proofErr w:type="gramEnd"/>
      <w:r>
        <w:t xml:space="preserve">, </w:t>
      </w:r>
      <w:proofErr w:type="spellStart"/>
      <w:r>
        <w:t>comprobando</w:t>
      </w:r>
      <w:proofErr w:type="spellEnd"/>
      <w:r>
        <w:t xml:space="preserve"> con </w:t>
      </w:r>
      <w:proofErr w:type="spellStart"/>
      <w:r>
        <w:t>recursos</w:t>
      </w:r>
      <w:proofErr w:type="spellEnd"/>
      <w:r>
        <w:t xml:space="preserve">, </w:t>
      </w:r>
      <w:proofErr w:type="spellStart"/>
      <w:r>
        <w:t>tiempo</w:t>
      </w:r>
      <w:proofErr w:type="spellEnd"/>
      <w:r>
        <w:t xml:space="preserve"> y </w:t>
      </w:r>
      <w:proofErr w:type="spellStart"/>
      <w:r>
        <w:t>naturaleza</w:t>
      </w:r>
      <w:proofErr w:type="spellEnd"/>
      <w:r>
        <w:t xml:space="preserve"> </w:t>
      </w:r>
      <w:proofErr w:type="spellStart"/>
      <w:r>
        <w:t>académica</w:t>
      </w:r>
      <w:proofErr w:type="spellEnd"/>
      <w:r>
        <w:t xml:space="preserve"> viables </w:t>
      </w:r>
      <w:proofErr w:type="spellStart"/>
      <w:r>
        <w:t>si</w:t>
      </w:r>
      <w:proofErr w:type="spellEnd"/>
      <w:r>
        <w:t xml:space="preserve"> el </w:t>
      </w:r>
      <w:proofErr w:type="spellStart"/>
      <w:r>
        <w:t>sistema</w:t>
      </w:r>
      <w:proofErr w:type="spellEnd"/>
      <w:r>
        <w:t xml:space="preserve"> web </w:t>
      </w:r>
      <w:proofErr w:type="spellStart"/>
      <w:r>
        <w:t>mejora</w:t>
      </w:r>
      <w:proofErr w:type="spellEnd"/>
      <w:r>
        <w:t xml:space="preserve"> la </w:t>
      </w:r>
      <w:proofErr w:type="spellStart"/>
      <w:r>
        <w:t>gestión</w:t>
      </w:r>
      <w:proofErr w:type="spellEnd"/>
      <w:r>
        <w:t xml:space="preserve"> integral de la academia. A </w:t>
      </w:r>
      <w:proofErr w:type="spellStart"/>
      <w:r>
        <w:t>partir</w:t>
      </w:r>
      <w:proofErr w:type="spellEnd"/>
      <w:r>
        <w:t xml:space="preserve"> de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se </w:t>
      </w:r>
      <w:proofErr w:type="spellStart"/>
      <w:r>
        <w:t>definirán</w:t>
      </w:r>
      <w:proofErr w:type="spellEnd"/>
      <w:r>
        <w:t xml:space="preserve"> las </w:t>
      </w:r>
      <w:proofErr w:type="spellStart"/>
      <w:r>
        <w:t>mejoras</w:t>
      </w:r>
      <w:proofErr w:type="spellEnd"/>
      <w:r>
        <w:t xml:space="preserve"> y </w:t>
      </w:r>
      <w:proofErr w:type="spellStart"/>
      <w:r>
        <w:t>nuevas</w:t>
      </w:r>
      <w:proofErr w:type="spellEnd"/>
      <w:r>
        <w:t xml:space="preserve"> </w:t>
      </w:r>
      <w:proofErr w:type="spellStart"/>
      <w:r>
        <w:t>funcionalidades</w:t>
      </w:r>
      <w:proofErr w:type="spellEnd"/>
      <w:r>
        <w:t xml:space="preserve"> de </w:t>
      </w:r>
      <w:proofErr w:type="spellStart"/>
      <w:r>
        <w:t>futuras</w:t>
      </w:r>
      <w:proofErr w:type="spellEnd"/>
      <w:r>
        <w:t xml:space="preserve"> </w:t>
      </w:r>
      <w:proofErr w:type="spellStart"/>
      <w:r>
        <w:t>versiones</w:t>
      </w:r>
      <w:proofErr w:type="spellEnd"/>
      <w:r>
        <w:t>.</w:t>
      </w:r>
    </w:p>
    <w:p w14:paraId="25DA7F19" w14:textId="77777777" w:rsidR="003909EA" w:rsidRDefault="00000000">
      <w:pPr>
        <w:ind w:firstLine="709"/>
        <w:jc w:val="both"/>
      </w:pPr>
      <w:r>
        <w:t xml:space="preserve">El </w:t>
      </w:r>
      <w:proofErr w:type="spellStart"/>
      <w:r>
        <w:t>desarrollo</w:t>
      </w:r>
      <w:proofErr w:type="spellEnd"/>
      <w:r>
        <w:t xml:space="preserve"> se </w:t>
      </w:r>
      <w:proofErr w:type="spellStart"/>
      <w:r>
        <w:t>organizó</w:t>
      </w:r>
      <w:proofErr w:type="spellEnd"/>
      <w:r>
        <w:t xml:space="preserve"> </w:t>
      </w:r>
      <w:proofErr w:type="spellStart"/>
      <w:r>
        <w:t>en</w:t>
      </w:r>
      <w:proofErr w:type="spellEnd"/>
      <w:r>
        <w:t xml:space="preserve"> </w:t>
      </w:r>
      <w:proofErr w:type="spellStart"/>
      <w:r>
        <w:t>tres</w:t>
      </w:r>
      <w:proofErr w:type="spellEnd"/>
      <w:r>
        <w:t xml:space="preserve"> </w:t>
      </w:r>
      <w:proofErr w:type="spellStart"/>
      <w:r>
        <w:t>iteraciones</w:t>
      </w:r>
      <w:proofErr w:type="spellEnd"/>
      <w:r>
        <w:t xml:space="preserve"> de </w:t>
      </w:r>
      <w:proofErr w:type="spellStart"/>
      <w:r>
        <w:t>construcción</w:t>
      </w:r>
      <w:proofErr w:type="spellEnd"/>
      <w:r>
        <w:t xml:space="preserve"> </w:t>
      </w:r>
      <w:proofErr w:type="spellStart"/>
      <w:r>
        <w:t>más</w:t>
      </w:r>
      <w:proofErr w:type="spellEnd"/>
      <w:r>
        <w:t xml:space="preserve"> </w:t>
      </w:r>
      <w:proofErr w:type="spellStart"/>
      <w:r>
        <w:t>una</w:t>
      </w:r>
      <w:proofErr w:type="spellEnd"/>
      <w:r>
        <w:t xml:space="preserve"> </w:t>
      </w:r>
      <w:proofErr w:type="spellStart"/>
      <w:r>
        <w:t>etapa</w:t>
      </w:r>
      <w:proofErr w:type="spellEnd"/>
      <w:r>
        <w:t xml:space="preserve"> de </w:t>
      </w:r>
      <w:proofErr w:type="spellStart"/>
      <w:r>
        <w:t>estabilización</w:t>
      </w:r>
      <w:proofErr w:type="spellEnd"/>
      <w:r>
        <w:t xml:space="preserve">, </w:t>
      </w:r>
      <w:proofErr w:type="spellStart"/>
      <w:r>
        <w:t>agrupando</w:t>
      </w:r>
      <w:proofErr w:type="spellEnd"/>
      <w:r>
        <w:t xml:space="preserve"> las </w:t>
      </w:r>
      <w:proofErr w:type="spellStart"/>
      <w:r>
        <w:t>historias</w:t>
      </w:r>
      <w:proofErr w:type="spellEnd"/>
      <w:r>
        <w:t xml:space="preserve"> de </w:t>
      </w:r>
      <w:proofErr w:type="spellStart"/>
      <w:r>
        <w:t>usuario</w:t>
      </w:r>
      <w:proofErr w:type="spellEnd"/>
      <w:r>
        <w:t xml:space="preserve"> </w:t>
      </w:r>
      <w:proofErr w:type="spellStart"/>
      <w:r>
        <w:t>por</w:t>
      </w:r>
      <w:proofErr w:type="spellEnd"/>
      <w:r>
        <w:t xml:space="preserve"> </w:t>
      </w:r>
      <w:proofErr w:type="spellStart"/>
      <w:r>
        <w:t>afinidad</w:t>
      </w:r>
      <w:proofErr w:type="spellEnd"/>
      <w:r>
        <w:t xml:space="preserve"> </w:t>
      </w:r>
      <w:proofErr w:type="spellStart"/>
      <w:r>
        <w:t>funcional</w:t>
      </w:r>
      <w:proofErr w:type="spellEnd"/>
      <w:r>
        <w:t xml:space="preserve"> y </w:t>
      </w:r>
      <w:proofErr w:type="spellStart"/>
      <w:r>
        <w:t>dependencia</w:t>
      </w:r>
      <w:proofErr w:type="spellEnd"/>
      <w:r>
        <w:t xml:space="preserve"> </w:t>
      </w:r>
      <w:proofErr w:type="spellStart"/>
      <w:r>
        <w:t>técnica</w:t>
      </w:r>
      <w:proofErr w:type="spellEnd"/>
      <w:r>
        <w:t xml:space="preserve">. La </w:t>
      </w:r>
      <w:proofErr w:type="spellStart"/>
      <w:r>
        <w:t>Tabla</w:t>
      </w:r>
      <w:proofErr w:type="spellEnd"/>
      <w:r>
        <w:t xml:space="preserve"> 9 resume el </w:t>
      </w:r>
      <w:proofErr w:type="spellStart"/>
      <w:r>
        <w:t>objetivo</w:t>
      </w:r>
      <w:proofErr w:type="spellEnd"/>
      <w:r>
        <w:t xml:space="preserve">, el </w:t>
      </w:r>
      <w:proofErr w:type="spellStart"/>
      <w:r>
        <w:t>alcance</w:t>
      </w:r>
      <w:proofErr w:type="spellEnd"/>
      <w:r>
        <w:t xml:space="preserve"> y el </w:t>
      </w:r>
      <w:proofErr w:type="spellStart"/>
      <w:r>
        <w:t>criterio</w:t>
      </w:r>
      <w:proofErr w:type="spellEnd"/>
      <w:r>
        <w:t xml:space="preserve"> de salida de </w:t>
      </w:r>
      <w:proofErr w:type="spellStart"/>
      <w:r>
        <w:t>cada</w:t>
      </w:r>
      <w:proofErr w:type="spellEnd"/>
      <w:r>
        <w:t xml:space="preserve"> </w:t>
      </w:r>
      <w:proofErr w:type="spellStart"/>
      <w:r>
        <w:t>iteración</w:t>
      </w:r>
      <w:proofErr w:type="spellEnd"/>
      <w:r>
        <w:t xml:space="preserve">, y la </w:t>
      </w:r>
      <w:proofErr w:type="spellStart"/>
      <w:r>
        <w:t>Figura</w:t>
      </w:r>
      <w:proofErr w:type="spellEnd"/>
      <w:r>
        <w:t xml:space="preserve"> 4 </w:t>
      </w:r>
      <w:proofErr w:type="spellStart"/>
      <w:r>
        <w:t>ilustra</w:t>
      </w:r>
      <w:proofErr w:type="spellEnd"/>
      <w:r>
        <w:t xml:space="preserve"> </w:t>
      </w:r>
      <w:proofErr w:type="spellStart"/>
      <w:r>
        <w:t>su</w:t>
      </w:r>
      <w:proofErr w:type="spellEnd"/>
      <w:r>
        <w:t xml:space="preserve"> </w:t>
      </w:r>
      <w:proofErr w:type="spellStart"/>
      <w:r>
        <w:t>distribución</w:t>
      </w:r>
      <w:proofErr w:type="spellEnd"/>
      <w:r>
        <w:t xml:space="preserve"> temporal.</w:t>
      </w:r>
    </w:p>
    <w:p w14:paraId="4A4A9EC6" w14:textId="77777777" w:rsidR="003909EA" w:rsidRDefault="00000000">
      <w:pPr>
        <w:keepNext/>
      </w:pPr>
      <w:proofErr w:type="spellStart"/>
      <w:r>
        <w:rPr>
          <w:b/>
        </w:rPr>
        <w:t>Tabla</w:t>
      </w:r>
      <w:proofErr w:type="spellEnd"/>
      <w:r>
        <w:rPr>
          <w:b/>
        </w:rPr>
        <w:t xml:space="preserve"> </w:t>
      </w:r>
      <w:fldSimple w:instr=" SEQ Tabla \* ARABIC ">
        <w:bookmarkStart w:id="53" w:name="bmk_t9"/>
        <w:r w:rsidR="00A448EE">
          <w:rPr>
            <w:noProof/>
          </w:rPr>
          <w:t>9</w:t>
        </w:r>
        <w:bookmarkEnd w:id="53"/>
      </w:fldSimple>
    </w:p>
    <w:p w14:paraId="2BB9F0B7" w14:textId="77777777" w:rsidR="003909EA" w:rsidRDefault="00000000">
      <w:pPr>
        <w:keepNext/>
      </w:pPr>
      <w:proofErr w:type="spellStart"/>
      <w:r>
        <w:rPr>
          <w:i/>
        </w:rPr>
        <w:t>Planificación</w:t>
      </w:r>
      <w:proofErr w:type="spellEnd"/>
      <w:r>
        <w:rPr>
          <w:i/>
        </w:rPr>
        <w:t xml:space="preserve"> de las </w:t>
      </w:r>
      <w:proofErr w:type="spellStart"/>
      <w:r>
        <w:rPr>
          <w:i/>
        </w:rPr>
        <w:t>iteraciones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042"/>
        <w:gridCol w:w="1078"/>
        <w:gridCol w:w="3404"/>
        <w:gridCol w:w="2836"/>
      </w:tblGrid>
      <w:tr w:rsidR="003909EA" w14:paraId="50E32635" w14:textId="77777777">
        <w:trPr>
          <w:tblHeader/>
          <w:jc w:val="center"/>
        </w:trPr>
        <w:tc>
          <w:tcPr>
            <w:tcW w:w="2042" w:type="dxa"/>
            <w:tcBorders>
              <w:bottom w:val="single" w:sz="8" w:space="0" w:color="000000"/>
            </w:tcBorders>
          </w:tcPr>
          <w:p w14:paraId="17546DB5" w14:textId="77777777" w:rsidR="003909EA" w:rsidRDefault="00000000">
            <w:pPr>
              <w:spacing w:line="240" w:lineRule="auto"/>
              <w:jc w:val="center"/>
            </w:pPr>
            <w:proofErr w:type="spellStart"/>
            <w:r>
              <w:rPr>
                <w:b/>
                <w:sz w:val="18"/>
              </w:rPr>
              <w:t>Iteración</w:t>
            </w:r>
            <w:proofErr w:type="spellEnd"/>
          </w:p>
        </w:tc>
        <w:tc>
          <w:tcPr>
            <w:tcW w:w="1078" w:type="dxa"/>
            <w:tcBorders>
              <w:bottom w:val="single" w:sz="8" w:space="0" w:color="000000"/>
            </w:tcBorders>
          </w:tcPr>
          <w:p w14:paraId="1D016856" w14:textId="77777777" w:rsidR="003909EA" w:rsidRDefault="00000000">
            <w:pPr>
              <w:spacing w:line="240" w:lineRule="auto"/>
              <w:jc w:val="center"/>
            </w:pPr>
            <w:r>
              <w:rPr>
                <w:b/>
                <w:sz w:val="18"/>
              </w:rPr>
              <w:t>Semanas</w:t>
            </w:r>
          </w:p>
        </w:tc>
        <w:tc>
          <w:tcPr>
            <w:tcW w:w="3404" w:type="dxa"/>
            <w:tcBorders>
              <w:bottom w:val="single" w:sz="8" w:space="0" w:color="000000"/>
            </w:tcBorders>
          </w:tcPr>
          <w:p w14:paraId="5A0C6BD4" w14:textId="77777777" w:rsidR="003909EA" w:rsidRDefault="00000000">
            <w:pPr>
              <w:spacing w:line="240" w:lineRule="auto"/>
              <w:jc w:val="center"/>
            </w:pPr>
            <w:proofErr w:type="spellStart"/>
            <w:r>
              <w:rPr>
                <w:b/>
                <w:sz w:val="18"/>
              </w:rPr>
              <w:t>Historias</w:t>
            </w:r>
            <w:proofErr w:type="spellEnd"/>
            <w:r>
              <w:rPr>
                <w:b/>
                <w:sz w:val="18"/>
              </w:rPr>
              <w:t xml:space="preserve"> </w:t>
            </w:r>
            <w:proofErr w:type="spellStart"/>
            <w:r>
              <w:rPr>
                <w:b/>
                <w:sz w:val="18"/>
              </w:rPr>
              <w:t>incluidas</w:t>
            </w:r>
            <w:proofErr w:type="spellEnd"/>
          </w:p>
        </w:tc>
        <w:tc>
          <w:tcPr>
            <w:tcW w:w="2836" w:type="dxa"/>
            <w:tcBorders>
              <w:bottom w:val="single" w:sz="8" w:space="0" w:color="000000"/>
            </w:tcBorders>
          </w:tcPr>
          <w:p w14:paraId="299193E3" w14:textId="77777777" w:rsidR="003909EA" w:rsidRDefault="00000000">
            <w:pPr>
              <w:spacing w:line="240" w:lineRule="auto"/>
              <w:jc w:val="center"/>
            </w:pPr>
            <w:proofErr w:type="spellStart"/>
            <w:r>
              <w:rPr>
                <w:b/>
                <w:sz w:val="18"/>
              </w:rPr>
              <w:t>Criterio</w:t>
            </w:r>
            <w:proofErr w:type="spellEnd"/>
            <w:r>
              <w:rPr>
                <w:b/>
                <w:sz w:val="18"/>
              </w:rPr>
              <w:t xml:space="preserve"> de salida</w:t>
            </w:r>
          </w:p>
        </w:tc>
      </w:tr>
      <w:tr w:rsidR="003909EA" w14:paraId="15917B97" w14:textId="77777777">
        <w:trPr>
          <w:jc w:val="center"/>
        </w:trPr>
        <w:tc>
          <w:tcPr>
            <w:tcW w:w="2042" w:type="dxa"/>
          </w:tcPr>
          <w:p w14:paraId="353DA8AE" w14:textId="77777777" w:rsidR="003909EA" w:rsidRDefault="00000000">
            <w:pPr>
              <w:spacing w:line="240" w:lineRule="auto"/>
            </w:pPr>
            <w:proofErr w:type="spellStart"/>
            <w:r>
              <w:rPr>
                <w:sz w:val="18"/>
              </w:rPr>
              <w:t>Iteración</w:t>
            </w:r>
            <w:proofErr w:type="spellEnd"/>
            <w:r>
              <w:rPr>
                <w:sz w:val="18"/>
              </w:rPr>
              <w:t xml:space="preserve"> 1:</w:t>
            </w:r>
          </w:p>
          <w:p w14:paraId="197CE47E" w14:textId="77777777" w:rsidR="003909EA" w:rsidRDefault="00000000">
            <w:pPr>
              <w:spacing w:line="240" w:lineRule="auto"/>
            </w:pPr>
            <w:proofErr w:type="spellStart"/>
            <w:r>
              <w:rPr>
                <w:sz w:val="18"/>
              </w:rPr>
              <w:t>Seguridad</w:t>
            </w:r>
            <w:proofErr w:type="spellEnd"/>
            <w:r>
              <w:rPr>
                <w:sz w:val="18"/>
              </w:rPr>
              <w:t xml:space="preserve"> y </w:t>
            </w:r>
            <w:proofErr w:type="spellStart"/>
            <w:r>
              <w:rPr>
                <w:sz w:val="18"/>
              </w:rPr>
              <w:t>gestión</w:t>
            </w:r>
            <w:proofErr w:type="spellEnd"/>
          </w:p>
          <w:p w14:paraId="675681F9" w14:textId="77777777" w:rsidR="003909EA" w:rsidRDefault="00000000">
            <w:pPr>
              <w:spacing w:line="240" w:lineRule="auto"/>
            </w:pPr>
            <w:r>
              <w:rPr>
                <w:sz w:val="18"/>
              </w:rPr>
              <w:t xml:space="preserve">de </w:t>
            </w:r>
            <w:proofErr w:type="spellStart"/>
            <w:r>
              <w:rPr>
                <w:sz w:val="18"/>
              </w:rPr>
              <w:t>usuarios</w:t>
            </w:r>
            <w:proofErr w:type="spellEnd"/>
          </w:p>
        </w:tc>
        <w:tc>
          <w:tcPr>
            <w:tcW w:w="1078" w:type="dxa"/>
          </w:tcPr>
          <w:p w14:paraId="7CC5233E" w14:textId="77777777" w:rsidR="003909EA" w:rsidRDefault="00000000">
            <w:pPr>
              <w:spacing w:line="240" w:lineRule="auto"/>
            </w:pPr>
            <w:r>
              <w:rPr>
                <w:sz w:val="18"/>
              </w:rPr>
              <w:t>S1 – S4</w:t>
            </w:r>
          </w:p>
        </w:tc>
        <w:tc>
          <w:tcPr>
            <w:tcW w:w="3404" w:type="dxa"/>
          </w:tcPr>
          <w:p w14:paraId="31E5F00B" w14:textId="77777777" w:rsidR="003909EA" w:rsidRDefault="00000000">
            <w:pPr>
              <w:spacing w:line="240" w:lineRule="auto"/>
            </w:pPr>
            <w:r>
              <w:rPr>
                <w:sz w:val="18"/>
              </w:rPr>
              <w:t xml:space="preserve">HU-01 </w:t>
            </w:r>
            <w:proofErr w:type="spellStart"/>
            <w:r>
              <w:rPr>
                <w:sz w:val="18"/>
              </w:rPr>
              <w:t>Autenticación</w:t>
            </w:r>
            <w:proofErr w:type="spellEnd"/>
            <w:r>
              <w:rPr>
                <w:sz w:val="18"/>
              </w:rPr>
              <w:t xml:space="preserve"> y control de </w:t>
            </w:r>
            <w:proofErr w:type="spellStart"/>
            <w:r>
              <w:rPr>
                <w:sz w:val="18"/>
              </w:rPr>
              <w:t>acceso</w:t>
            </w:r>
            <w:proofErr w:type="spellEnd"/>
            <w:r>
              <w:rPr>
                <w:sz w:val="18"/>
              </w:rPr>
              <w:t xml:space="preserve">; </w:t>
            </w:r>
            <w:proofErr w:type="spellStart"/>
            <w:r>
              <w:rPr>
                <w:sz w:val="18"/>
              </w:rPr>
              <w:t>alta</w:t>
            </w:r>
            <w:proofErr w:type="spellEnd"/>
            <w:r>
              <w:rPr>
                <w:sz w:val="18"/>
              </w:rPr>
              <w:t xml:space="preserve"> de </w:t>
            </w:r>
            <w:proofErr w:type="spellStart"/>
            <w:r>
              <w:rPr>
                <w:sz w:val="18"/>
              </w:rPr>
              <w:t>usuarios</w:t>
            </w:r>
            <w:proofErr w:type="spellEnd"/>
            <w:r>
              <w:rPr>
                <w:sz w:val="18"/>
              </w:rPr>
              <w:t xml:space="preserve"> y </w:t>
            </w:r>
            <w:proofErr w:type="spellStart"/>
            <w:r>
              <w:rPr>
                <w:sz w:val="18"/>
              </w:rPr>
              <w:t>asignación</w:t>
            </w:r>
            <w:proofErr w:type="spellEnd"/>
            <w:r>
              <w:rPr>
                <w:sz w:val="18"/>
              </w:rPr>
              <w:t xml:space="preserve"> de roles; </w:t>
            </w:r>
            <w:proofErr w:type="spellStart"/>
            <w:r>
              <w:rPr>
                <w:sz w:val="18"/>
              </w:rPr>
              <w:t>estructura</w:t>
            </w:r>
            <w:proofErr w:type="spellEnd"/>
            <w:r>
              <w:rPr>
                <w:sz w:val="18"/>
              </w:rPr>
              <w:t xml:space="preserve"> de </w:t>
            </w:r>
            <w:proofErr w:type="spellStart"/>
            <w:r>
              <w:rPr>
                <w:sz w:val="18"/>
              </w:rPr>
              <w:t>paneles</w:t>
            </w:r>
            <w:proofErr w:type="spellEnd"/>
            <w:r>
              <w:rPr>
                <w:sz w:val="18"/>
              </w:rPr>
              <w:t xml:space="preserve"> </w:t>
            </w:r>
            <w:proofErr w:type="spellStart"/>
            <w:r>
              <w:rPr>
                <w:sz w:val="18"/>
              </w:rPr>
              <w:t>por</w:t>
            </w:r>
            <w:proofErr w:type="spellEnd"/>
            <w:r>
              <w:rPr>
                <w:sz w:val="18"/>
              </w:rPr>
              <w:t xml:space="preserve"> </w:t>
            </w:r>
            <w:proofErr w:type="spellStart"/>
            <w:r>
              <w:rPr>
                <w:sz w:val="18"/>
              </w:rPr>
              <w:t>rol</w:t>
            </w:r>
            <w:proofErr w:type="spellEnd"/>
            <w:r>
              <w:rPr>
                <w:sz w:val="18"/>
              </w:rPr>
              <w:t>.</w:t>
            </w:r>
          </w:p>
        </w:tc>
        <w:tc>
          <w:tcPr>
            <w:tcW w:w="2836" w:type="dxa"/>
          </w:tcPr>
          <w:p w14:paraId="5D36ACD6" w14:textId="77777777" w:rsidR="003909EA" w:rsidRDefault="00000000">
            <w:pPr>
              <w:spacing w:line="240" w:lineRule="auto"/>
            </w:pPr>
            <w:proofErr w:type="spellStart"/>
            <w:r>
              <w:rPr>
                <w:sz w:val="18"/>
              </w:rPr>
              <w:t>Inicio</w:t>
            </w:r>
            <w:proofErr w:type="spellEnd"/>
            <w:r>
              <w:rPr>
                <w:sz w:val="18"/>
              </w:rPr>
              <w:t xml:space="preserve"> de </w:t>
            </w:r>
            <w:proofErr w:type="spellStart"/>
            <w:r>
              <w:rPr>
                <w:sz w:val="18"/>
              </w:rPr>
              <w:t>sesión</w:t>
            </w:r>
            <w:proofErr w:type="spellEnd"/>
            <w:r>
              <w:rPr>
                <w:sz w:val="18"/>
              </w:rPr>
              <w:t xml:space="preserve"> </w:t>
            </w:r>
            <w:proofErr w:type="spellStart"/>
            <w:r>
              <w:rPr>
                <w:sz w:val="18"/>
              </w:rPr>
              <w:t>funcional</w:t>
            </w:r>
            <w:proofErr w:type="spellEnd"/>
            <w:r>
              <w:rPr>
                <w:sz w:val="18"/>
              </w:rPr>
              <w:t xml:space="preserve"> para </w:t>
            </w:r>
            <w:proofErr w:type="spellStart"/>
            <w:r>
              <w:rPr>
                <w:sz w:val="18"/>
              </w:rPr>
              <w:t>los</w:t>
            </w:r>
            <w:proofErr w:type="spellEnd"/>
            <w:r>
              <w:rPr>
                <w:sz w:val="18"/>
              </w:rPr>
              <w:t xml:space="preserve"> </w:t>
            </w:r>
            <w:proofErr w:type="spellStart"/>
            <w:r>
              <w:rPr>
                <w:sz w:val="18"/>
              </w:rPr>
              <w:t>cinco</w:t>
            </w:r>
            <w:proofErr w:type="spellEnd"/>
            <w:r>
              <w:rPr>
                <w:sz w:val="18"/>
              </w:rPr>
              <w:t xml:space="preserve"> roles con </w:t>
            </w:r>
            <w:proofErr w:type="spellStart"/>
            <w:r>
              <w:rPr>
                <w:sz w:val="18"/>
              </w:rPr>
              <w:t>rutas</w:t>
            </w:r>
            <w:proofErr w:type="spellEnd"/>
            <w:r>
              <w:rPr>
                <w:sz w:val="18"/>
              </w:rPr>
              <w:t xml:space="preserve"> </w:t>
            </w:r>
            <w:proofErr w:type="spellStart"/>
            <w:r>
              <w:rPr>
                <w:sz w:val="18"/>
              </w:rPr>
              <w:t>privadas</w:t>
            </w:r>
            <w:proofErr w:type="spellEnd"/>
            <w:r>
              <w:rPr>
                <w:sz w:val="18"/>
              </w:rPr>
              <w:t xml:space="preserve"> </w:t>
            </w:r>
            <w:proofErr w:type="spellStart"/>
            <w:r>
              <w:rPr>
                <w:sz w:val="18"/>
              </w:rPr>
              <w:t>protegidas</w:t>
            </w:r>
            <w:proofErr w:type="spellEnd"/>
            <w:r>
              <w:rPr>
                <w:sz w:val="18"/>
              </w:rPr>
              <w:t xml:space="preserve"> </w:t>
            </w:r>
            <w:proofErr w:type="spellStart"/>
            <w:r>
              <w:rPr>
                <w:sz w:val="18"/>
              </w:rPr>
              <w:t>por</w:t>
            </w:r>
            <w:proofErr w:type="spellEnd"/>
            <w:r>
              <w:rPr>
                <w:sz w:val="18"/>
              </w:rPr>
              <w:t xml:space="preserve"> JWT.</w:t>
            </w:r>
          </w:p>
        </w:tc>
      </w:tr>
      <w:tr w:rsidR="003909EA" w14:paraId="563C9F09" w14:textId="77777777">
        <w:trPr>
          <w:jc w:val="center"/>
        </w:trPr>
        <w:tc>
          <w:tcPr>
            <w:tcW w:w="2042" w:type="dxa"/>
          </w:tcPr>
          <w:p w14:paraId="093F0E46" w14:textId="77777777" w:rsidR="003909EA" w:rsidRDefault="00000000">
            <w:pPr>
              <w:spacing w:line="240" w:lineRule="auto"/>
            </w:pPr>
            <w:proofErr w:type="spellStart"/>
            <w:r>
              <w:rPr>
                <w:sz w:val="18"/>
              </w:rPr>
              <w:t>Iteración</w:t>
            </w:r>
            <w:proofErr w:type="spellEnd"/>
            <w:r>
              <w:rPr>
                <w:sz w:val="18"/>
              </w:rPr>
              <w:t xml:space="preserve"> 2:</w:t>
            </w:r>
          </w:p>
          <w:p w14:paraId="531352AB" w14:textId="77777777" w:rsidR="003909EA" w:rsidRDefault="00000000">
            <w:pPr>
              <w:spacing w:line="240" w:lineRule="auto"/>
            </w:pPr>
            <w:proofErr w:type="spellStart"/>
            <w:r>
              <w:rPr>
                <w:sz w:val="18"/>
              </w:rPr>
              <w:t>Gestión</w:t>
            </w:r>
            <w:proofErr w:type="spellEnd"/>
            <w:r>
              <w:rPr>
                <w:sz w:val="18"/>
              </w:rPr>
              <w:t xml:space="preserve"> </w:t>
            </w:r>
            <w:proofErr w:type="spellStart"/>
            <w:r>
              <w:rPr>
                <w:sz w:val="18"/>
              </w:rPr>
              <w:t>académica</w:t>
            </w:r>
            <w:proofErr w:type="spellEnd"/>
          </w:p>
        </w:tc>
        <w:tc>
          <w:tcPr>
            <w:tcW w:w="1078" w:type="dxa"/>
          </w:tcPr>
          <w:p w14:paraId="27574FA7" w14:textId="77777777" w:rsidR="003909EA" w:rsidRDefault="00000000">
            <w:pPr>
              <w:spacing w:line="240" w:lineRule="auto"/>
            </w:pPr>
            <w:r>
              <w:rPr>
                <w:sz w:val="18"/>
              </w:rPr>
              <w:t>S4 – S8</w:t>
            </w:r>
          </w:p>
        </w:tc>
        <w:tc>
          <w:tcPr>
            <w:tcW w:w="3404" w:type="dxa"/>
          </w:tcPr>
          <w:p w14:paraId="5B9771DD" w14:textId="77777777" w:rsidR="003909EA" w:rsidRDefault="00000000">
            <w:pPr>
              <w:spacing w:line="240" w:lineRule="auto"/>
            </w:pPr>
            <w:r>
              <w:rPr>
                <w:sz w:val="18"/>
              </w:rPr>
              <w:t xml:space="preserve">HU-02 Registro y </w:t>
            </w:r>
            <w:proofErr w:type="spellStart"/>
            <w:r>
              <w:rPr>
                <w:sz w:val="18"/>
              </w:rPr>
              <w:t>administración</w:t>
            </w:r>
            <w:proofErr w:type="spellEnd"/>
            <w:r>
              <w:rPr>
                <w:sz w:val="18"/>
              </w:rPr>
              <w:t xml:space="preserve"> de </w:t>
            </w:r>
            <w:proofErr w:type="spellStart"/>
            <w:r>
              <w:rPr>
                <w:sz w:val="18"/>
              </w:rPr>
              <w:t>alumnos</w:t>
            </w:r>
            <w:proofErr w:type="spellEnd"/>
            <w:r>
              <w:rPr>
                <w:sz w:val="18"/>
              </w:rPr>
              <w:t xml:space="preserve">; HU-04 </w:t>
            </w:r>
            <w:proofErr w:type="spellStart"/>
            <w:r>
              <w:rPr>
                <w:sz w:val="18"/>
              </w:rPr>
              <w:t>Horarios</w:t>
            </w:r>
            <w:proofErr w:type="spellEnd"/>
            <w:r>
              <w:rPr>
                <w:sz w:val="18"/>
              </w:rPr>
              <w:t xml:space="preserve"> y </w:t>
            </w:r>
            <w:proofErr w:type="spellStart"/>
            <w:r>
              <w:rPr>
                <w:sz w:val="18"/>
              </w:rPr>
              <w:t>turnos</w:t>
            </w:r>
            <w:proofErr w:type="spellEnd"/>
            <w:r>
              <w:rPr>
                <w:sz w:val="18"/>
              </w:rPr>
              <w:t xml:space="preserve">; HU-05 </w:t>
            </w:r>
            <w:proofErr w:type="spellStart"/>
            <w:r>
              <w:rPr>
                <w:sz w:val="18"/>
              </w:rPr>
              <w:t>Asistencias</w:t>
            </w:r>
            <w:proofErr w:type="spellEnd"/>
            <w:r>
              <w:rPr>
                <w:sz w:val="18"/>
              </w:rPr>
              <w:t>.</w:t>
            </w:r>
          </w:p>
        </w:tc>
        <w:tc>
          <w:tcPr>
            <w:tcW w:w="2836" w:type="dxa"/>
          </w:tcPr>
          <w:p w14:paraId="5BF80DF7" w14:textId="77777777" w:rsidR="003909EA" w:rsidRDefault="00000000">
            <w:pPr>
              <w:spacing w:line="240" w:lineRule="auto"/>
            </w:pPr>
            <w:r>
              <w:rPr>
                <w:sz w:val="18"/>
              </w:rPr>
              <w:t xml:space="preserve">Padrón </w:t>
            </w:r>
            <w:proofErr w:type="spellStart"/>
            <w:r>
              <w:rPr>
                <w:sz w:val="18"/>
              </w:rPr>
              <w:t>único</w:t>
            </w:r>
            <w:proofErr w:type="spellEnd"/>
            <w:r>
              <w:rPr>
                <w:sz w:val="18"/>
              </w:rPr>
              <w:t xml:space="preserve"> de </w:t>
            </w:r>
            <w:proofErr w:type="spellStart"/>
            <w:r>
              <w:rPr>
                <w:sz w:val="18"/>
              </w:rPr>
              <w:t>alumnos</w:t>
            </w:r>
            <w:proofErr w:type="spellEnd"/>
            <w:r>
              <w:rPr>
                <w:sz w:val="18"/>
              </w:rPr>
              <w:t xml:space="preserve"> </w:t>
            </w:r>
            <w:proofErr w:type="spellStart"/>
            <w:r>
              <w:rPr>
                <w:sz w:val="18"/>
              </w:rPr>
              <w:t>operativo</w:t>
            </w:r>
            <w:proofErr w:type="spellEnd"/>
            <w:r>
              <w:rPr>
                <w:sz w:val="18"/>
              </w:rPr>
              <w:t xml:space="preserve">, con </w:t>
            </w:r>
            <w:proofErr w:type="spellStart"/>
            <w:r>
              <w:rPr>
                <w:sz w:val="18"/>
              </w:rPr>
              <w:t>asignación</w:t>
            </w:r>
            <w:proofErr w:type="spellEnd"/>
            <w:r>
              <w:rPr>
                <w:sz w:val="18"/>
              </w:rPr>
              <w:t xml:space="preserve"> a </w:t>
            </w:r>
            <w:proofErr w:type="spellStart"/>
            <w:r>
              <w:rPr>
                <w:sz w:val="18"/>
              </w:rPr>
              <w:t>horarios</w:t>
            </w:r>
            <w:proofErr w:type="spellEnd"/>
            <w:r>
              <w:rPr>
                <w:sz w:val="18"/>
              </w:rPr>
              <w:t xml:space="preserve"> sin </w:t>
            </w:r>
            <w:proofErr w:type="spellStart"/>
            <w:r>
              <w:rPr>
                <w:sz w:val="18"/>
              </w:rPr>
              <w:t>solapamientos</w:t>
            </w:r>
            <w:proofErr w:type="spellEnd"/>
            <w:r>
              <w:rPr>
                <w:sz w:val="18"/>
              </w:rPr>
              <w:t xml:space="preserve"> y </w:t>
            </w:r>
            <w:proofErr w:type="spellStart"/>
            <w:r>
              <w:rPr>
                <w:sz w:val="18"/>
              </w:rPr>
              <w:t>planilla</w:t>
            </w:r>
            <w:proofErr w:type="spellEnd"/>
            <w:r>
              <w:rPr>
                <w:sz w:val="18"/>
              </w:rPr>
              <w:t xml:space="preserve"> de </w:t>
            </w:r>
            <w:proofErr w:type="spellStart"/>
            <w:r>
              <w:rPr>
                <w:sz w:val="18"/>
              </w:rPr>
              <w:t>asistencia</w:t>
            </w:r>
            <w:proofErr w:type="spellEnd"/>
            <w:r>
              <w:rPr>
                <w:sz w:val="18"/>
              </w:rPr>
              <w:t xml:space="preserve"> digital.</w:t>
            </w:r>
          </w:p>
        </w:tc>
      </w:tr>
      <w:tr w:rsidR="003909EA" w14:paraId="798C986E" w14:textId="77777777">
        <w:trPr>
          <w:jc w:val="center"/>
        </w:trPr>
        <w:tc>
          <w:tcPr>
            <w:tcW w:w="2042" w:type="dxa"/>
          </w:tcPr>
          <w:p w14:paraId="6EAE0218" w14:textId="77777777" w:rsidR="003909EA" w:rsidRDefault="00000000">
            <w:pPr>
              <w:spacing w:line="240" w:lineRule="auto"/>
            </w:pPr>
            <w:proofErr w:type="spellStart"/>
            <w:r>
              <w:rPr>
                <w:sz w:val="18"/>
              </w:rPr>
              <w:t>Iteración</w:t>
            </w:r>
            <w:proofErr w:type="spellEnd"/>
            <w:r>
              <w:rPr>
                <w:sz w:val="18"/>
              </w:rPr>
              <w:t xml:space="preserve"> 3:</w:t>
            </w:r>
          </w:p>
          <w:p w14:paraId="24934D27" w14:textId="77777777" w:rsidR="003909EA" w:rsidRDefault="00000000">
            <w:pPr>
              <w:spacing w:line="240" w:lineRule="auto"/>
            </w:pPr>
            <w:r>
              <w:rPr>
                <w:sz w:val="18"/>
              </w:rPr>
              <w:t xml:space="preserve">Control </w:t>
            </w:r>
            <w:proofErr w:type="spellStart"/>
            <w:r>
              <w:rPr>
                <w:sz w:val="18"/>
              </w:rPr>
              <w:t>financiero</w:t>
            </w:r>
            <w:proofErr w:type="spellEnd"/>
          </w:p>
          <w:p w14:paraId="4203A384" w14:textId="77777777" w:rsidR="003909EA" w:rsidRDefault="00000000">
            <w:pPr>
              <w:spacing w:line="240" w:lineRule="auto"/>
            </w:pPr>
            <w:r>
              <w:rPr>
                <w:sz w:val="18"/>
              </w:rPr>
              <w:t xml:space="preserve">y </w:t>
            </w:r>
            <w:proofErr w:type="spellStart"/>
            <w:r>
              <w:rPr>
                <w:sz w:val="18"/>
              </w:rPr>
              <w:t>seguimiento</w:t>
            </w:r>
            <w:proofErr w:type="spellEnd"/>
          </w:p>
        </w:tc>
        <w:tc>
          <w:tcPr>
            <w:tcW w:w="1078" w:type="dxa"/>
          </w:tcPr>
          <w:p w14:paraId="20A4CA55" w14:textId="77777777" w:rsidR="003909EA" w:rsidRDefault="00000000">
            <w:pPr>
              <w:spacing w:line="240" w:lineRule="auto"/>
            </w:pPr>
            <w:r>
              <w:rPr>
                <w:sz w:val="18"/>
              </w:rPr>
              <w:t>S7 – S10</w:t>
            </w:r>
          </w:p>
        </w:tc>
        <w:tc>
          <w:tcPr>
            <w:tcW w:w="3404" w:type="dxa"/>
          </w:tcPr>
          <w:p w14:paraId="6CF2EE60" w14:textId="77777777" w:rsidR="003909EA" w:rsidRDefault="00000000">
            <w:pPr>
              <w:spacing w:line="240" w:lineRule="auto"/>
            </w:pPr>
            <w:r>
              <w:rPr>
                <w:sz w:val="18"/>
              </w:rPr>
              <w:t xml:space="preserve">HU-03 Pagos y </w:t>
            </w:r>
            <w:proofErr w:type="spellStart"/>
            <w:r>
              <w:rPr>
                <w:sz w:val="18"/>
              </w:rPr>
              <w:t>mensualidades</w:t>
            </w:r>
            <w:proofErr w:type="spellEnd"/>
            <w:r>
              <w:rPr>
                <w:sz w:val="18"/>
              </w:rPr>
              <w:t xml:space="preserve">; </w:t>
            </w:r>
            <w:proofErr w:type="spellStart"/>
            <w:r>
              <w:rPr>
                <w:sz w:val="18"/>
              </w:rPr>
              <w:t>módulo</w:t>
            </w:r>
            <w:proofErr w:type="spellEnd"/>
            <w:r>
              <w:rPr>
                <w:sz w:val="18"/>
              </w:rPr>
              <w:t xml:space="preserve"> de </w:t>
            </w:r>
            <w:proofErr w:type="spellStart"/>
            <w:r>
              <w:rPr>
                <w:sz w:val="18"/>
              </w:rPr>
              <w:t>recepción</w:t>
            </w:r>
            <w:proofErr w:type="spellEnd"/>
            <w:r>
              <w:rPr>
                <w:sz w:val="18"/>
              </w:rPr>
              <w:t xml:space="preserve">; HU-06 </w:t>
            </w:r>
            <w:proofErr w:type="spellStart"/>
            <w:r>
              <w:rPr>
                <w:sz w:val="18"/>
              </w:rPr>
              <w:t>Progresos</w:t>
            </w:r>
            <w:proofErr w:type="spellEnd"/>
            <w:r>
              <w:rPr>
                <w:sz w:val="18"/>
              </w:rPr>
              <w:t xml:space="preserve"> del </w:t>
            </w:r>
            <w:proofErr w:type="spellStart"/>
            <w:r>
              <w:rPr>
                <w:sz w:val="18"/>
              </w:rPr>
              <w:t>deportista</w:t>
            </w:r>
            <w:proofErr w:type="spellEnd"/>
            <w:r>
              <w:rPr>
                <w:sz w:val="18"/>
              </w:rPr>
              <w:t>.</w:t>
            </w:r>
          </w:p>
        </w:tc>
        <w:tc>
          <w:tcPr>
            <w:tcW w:w="2836" w:type="dxa"/>
          </w:tcPr>
          <w:p w14:paraId="3EAFCE5D" w14:textId="77777777" w:rsidR="003909EA" w:rsidRDefault="00000000">
            <w:pPr>
              <w:spacing w:line="240" w:lineRule="auto"/>
            </w:pPr>
            <w:r>
              <w:rPr>
                <w:sz w:val="18"/>
              </w:rPr>
              <w:t xml:space="preserve">Registro de </w:t>
            </w:r>
            <w:proofErr w:type="spellStart"/>
            <w:r>
              <w:rPr>
                <w:sz w:val="18"/>
              </w:rPr>
              <w:t>pagos</w:t>
            </w:r>
            <w:proofErr w:type="spellEnd"/>
            <w:r>
              <w:rPr>
                <w:sz w:val="18"/>
              </w:rPr>
              <w:t xml:space="preserve"> con </w:t>
            </w:r>
            <w:proofErr w:type="spellStart"/>
            <w:r>
              <w:rPr>
                <w:sz w:val="18"/>
              </w:rPr>
              <w:t>estados</w:t>
            </w:r>
            <w:proofErr w:type="spellEnd"/>
            <w:r>
              <w:rPr>
                <w:sz w:val="18"/>
              </w:rPr>
              <w:t xml:space="preserve"> al día/</w:t>
            </w:r>
            <w:proofErr w:type="spellStart"/>
            <w:r>
              <w:rPr>
                <w:sz w:val="18"/>
              </w:rPr>
              <w:t>moroso</w:t>
            </w:r>
            <w:proofErr w:type="spellEnd"/>
            <w:r>
              <w:rPr>
                <w:sz w:val="18"/>
              </w:rPr>
              <w:t xml:space="preserve"> y consulta de </w:t>
            </w:r>
            <w:proofErr w:type="spellStart"/>
            <w:r>
              <w:rPr>
                <w:sz w:val="18"/>
              </w:rPr>
              <w:t>progresos</w:t>
            </w:r>
            <w:proofErr w:type="spellEnd"/>
            <w:r>
              <w:rPr>
                <w:sz w:val="18"/>
              </w:rPr>
              <w:t xml:space="preserve"> </w:t>
            </w:r>
            <w:proofErr w:type="spellStart"/>
            <w:r>
              <w:rPr>
                <w:sz w:val="18"/>
              </w:rPr>
              <w:t>por</w:t>
            </w:r>
            <w:proofErr w:type="spellEnd"/>
            <w:r>
              <w:rPr>
                <w:sz w:val="18"/>
              </w:rPr>
              <w:t xml:space="preserve"> </w:t>
            </w:r>
            <w:proofErr w:type="spellStart"/>
            <w:r>
              <w:rPr>
                <w:sz w:val="18"/>
              </w:rPr>
              <w:t>alumno</w:t>
            </w:r>
            <w:proofErr w:type="spellEnd"/>
            <w:r>
              <w:rPr>
                <w:sz w:val="18"/>
              </w:rPr>
              <w:t>.</w:t>
            </w:r>
          </w:p>
        </w:tc>
      </w:tr>
      <w:tr w:rsidR="003909EA" w14:paraId="28CA8543" w14:textId="77777777">
        <w:trPr>
          <w:jc w:val="center"/>
        </w:trPr>
        <w:tc>
          <w:tcPr>
            <w:tcW w:w="2042" w:type="dxa"/>
          </w:tcPr>
          <w:p w14:paraId="21C09B37" w14:textId="77777777" w:rsidR="003909EA" w:rsidRDefault="00000000">
            <w:pPr>
              <w:spacing w:line="240" w:lineRule="auto"/>
            </w:pPr>
            <w:proofErr w:type="spellStart"/>
            <w:r>
              <w:rPr>
                <w:sz w:val="18"/>
              </w:rPr>
              <w:t>Estabilización</w:t>
            </w:r>
            <w:proofErr w:type="spellEnd"/>
          </w:p>
        </w:tc>
        <w:tc>
          <w:tcPr>
            <w:tcW w:w="1078" w:type="dxa"/>
          </w:tcPr>
          <w:p w14:paraId="750F4C24" w14:textId="77777777" w:rsidR="003909EA" w:rsidRDefault="00000000">
            <w:pPr>
              <w:spacing w:line="240" w:lineRule="auto"/>
            </w:pPr>
            <w:r>
              <w:rPr>
                <w:sz w:val="18"/>
              </w:rPr>
              <w:t>S9 – S11</w:t>
            </w:r>
          </w:p>
        </w:tc>
        <w:tc>
          <w:tcPr>
            <w:tcW w:w="3404" w:type="dxa"/>
          </w:tcPr>
          <w:p w14:paraId="66E90600" w14:textId="77777777" w:rsidR="003909EA" w:rsidRDefault="00000000">
            <w:pPr>
              <w:spacing w:line="240" w:lineRule="auto"/>
            </w:pPr>
            <w:proofErr w:type="spellStart"/>
            <w:r>
              <w:rPr>
                <w:sz w:val="18"/>
              </w:rPr>
              <w:t>Pruebas</w:t>
            </w:r>
            <w:proofErr w:type="spellEnd"/>
            <w:r>
              <w:rPr>
                <w:sz w:val="18"/>
              </w:rPr>
              <w:t xml:space="preserve"> </w:t>
            </w:r>
            <w:proofErr w:type="spellStart"/>
            <w:r>
              <w:rPr>
                <w:sz w:val="18"/>
              </w:rPr>
              <w:t>integradoras</w:t>
            </w:r>
            <w:proofErr w:type="spellEnd"/>
            <w:r>
              <w:rPr>
                <w:sz w:val="18"/>
              </w:rPr>
              <w:t xml:space="preserve"> frontend–backend–base de </w:t>
            </w:r>
            <w:proofErr w:type="spellStart"/>
            <w:r>
              <w:rPr>
                <w:sz w:val="18"/>
              </w:rPr>
              <w:t>datos</w:t>
            </w:r>
            <w:proofErr w:type="spellEnd"/>
            <w:r>
              <w:rPr>
                <w:sz w:val="18"/>
              </w:rPr>
              <w:t xml:space="preserve">; </w:t>
            </w:r>
            <w:proofErr w:type="spellStart"/>
            <w:r>
              <w:rPr>
                <w:sz w:val="18"/>
              </w:rPr>
              <w:t>corrección</w:t>
            </w:r>
            <w:proofErr w:type="spellEnd"/>
            <w:r>
              <w:rPr>
                <w:sz w:val="18"/>
              </w:rPr>
              <w:t xml:space="preserve"> de </w:t>
            </w:r>
            <w:proofErr w:type="spellStart"/>
            <w:r>
              <w:rPr>
                <w:sz w:val="18"/>
              </w:rPr>
              <w:t>defectos</w:t>
            </w:r>
            <w:proofErr w:type="spellEnd"/>
            <w:r>
              <w:rPr>
                <w:sz w:val="18"/>
              </w:rPr>
              <w:t xml:space="preserve">; </w:t>
            </w:r>
            <w:proofErr w:type="spellStart"/>
            <w:r>
              <w:rPr>
                <w:sz w:val="18"/>
              </w:rPr>
              <w:t>empaquetado</w:t>
            </w:r>
            <w:proofErr w:type="spellEnd"/>
            <w:r>
              <w:rPr>
                <w:sz w:val="18"/>
              </w:rPr>
              <w:t xml:space="preserve"> con Docker Compose.</w:t>
            </w:r>
          </w:p>
        </w:tc>
        <w:tc>
          <w:tcPr>
            <w:tcW w:w="2836" w:type="dxa"/>
          </w:tcPr>
          <w:p w14:paraId="149810D5" w14:textId="77777777" w:rsidR="003909EA" w:rsidRDefault="00000000">
            <w:pPr>
              <w:spacing w:line="240" w:lineRule="auto"/>
            </w:pPr>
            <w:r>
              <w:rPr>
                <w:sz w:val="18"/>
              </w:rPr>
              <w:t xml:space="preserve">Sistema </w:t>
            </w:r>
            <w:proofErr w:type="spellStart"/>
            <w:r>
              <w:rPr>
                <w:sz w:val="18"/>
              </w:rPr>
              <w:t>completo</w:t>
            </w:r>
            <w:proofErr w:type="spellEnd"/>
            <w:r>
              <w:rPr>
                <w:sz w:val="18"/>
              </w:rPr>
              <w:t xml:space="preserve"> </w:t>
            </w:r>
            <w:proofErr w:type="spellStart"/>
            <w:r>
              <w:rPr>
                <w:sz w:val="18"/>
              </w:rPr>
              <w:t>levantable</w:t>
            </w:r>
            <w:proofErr w:type="spellEnd"/>
            <w:r>
              <w:rPr>
                <w:sz w:val="18"/>
              </w:rPr>
              <w:t xml:space="preserve"> con un solo </w:t>
            </w:r>
            <w:proofErr w:type="spellStart"/>
            <w:r>
              <w:rPr>
                <w:sz w:val="18"/>
              </w:rPr>
              <w:t>comando</w:t>
            </w:r>
            <w:proofErr w:type="spellEnd"/>
            <w:r>
              <w:rPr>
                <w:sz w:val="18"/>
              </w:rPr>
              <w:t xml:space="preserve"> y </w:t>
            </w:r>
            <w:proofErr w:type="spellStart"/>
            <w:r>
              <w:rPr>
                <w:sz w:val="18"/>
              </w:rPr>
              <w:t>pruebas</w:t>
            </w:r>
            <w:proofErr w:type="spellEnd"/>
            <w:r>
              <w:rPr>
                <w:sz w:val="18"/>
              </w:rPr>
              <w:t xml:space="preserve"> </w:t>
            </w:r>
            <w:proofErr w:type="spellStart"/>
            <w:r>
              <w:rPr>
                <w:sz w:val="18"/>
              </w:rPr>
              <w:t>funcionales</w:t>
            </w:r>
            <w:proofErr w:type="spellEnd"/>
            <w:r>
              <w:rPr>
                <w:sz w:val="18"/>
              </w:rPr>
              <w:t xml:space="preserve"> </w:t>
            </w:r>
            <w:proofErr w:type="spellStart"/>
            <w:r>
              <w:rPr>
                <w:sz w:val="18"/>
              </w:rPr>
              <w:t>aprobadas</w:t>
            </w:r>
            <w:proofErr w:type="spellEnd"/>
            <w:r>
              <w:rPr>
                <w:sz w:val="18"/>
              </w:rPr>
              <w:t xml:space="preserve"> </w:t>
            </w:r>
            <w:proofErr w:type="spellStart"/>
            <w:r>
              <w:rPr>
                <w:sz w:val="18"/>
              </w:rPr>
              <w:t>por</w:t>
            </w:r>
            <w:proofErr w:type="spellEnd"/>
            <w:r>
              <w:rPr>
                <w:sz w:val="18"/>
              </w:rPr>
              <w:t xml:space="preserve"> </w:t>
            </w:r>
            <w:proofErr w:type="spellStart"/>
            <w:r>
              <w:rPr>
                <w:sz w:val="18"/>
              </w:rPr>
              <w:t>módulo</w:t>
            </w:r>
            <w:proofErr w:type="spellEnd"/>
            <w:r>
              <w:rPr>
                <w:sz w:val="18"/>
              </w:rPr>
              <w:t>.</w:t>
            </w:r>
          </w:p>
        </w:tc>
      </w:tr>
    </w:tbl>
    <w:p w14:paraId="7C67128F"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w:t>
      </w:r>
    </w:p>
    <w:p w14:paraId="193FF322" w14:textId="77777777" w:rsidR="003909EA" w:rsidRDefault="00000000">
      <w:pPr>
        <w:keepNext/>
      </w:pPr>
      <w:proofErr w:type="spellStart"/>
      <w:r>
        <w:rPr>
          <w:b/>
        </w:rPr>
        <w:lastRenderedPageBreak/>
        <w:t>Figura</w:t>
      </w:r>
      <w:proofErr w:type="spellEnd"/>
      <w:r>
        <w:rPr>
          <w:b/>
        </w:rPr>
        <w:t xml:space="preserve"> </w:t>
      </w:r>
      <w:fldSimple w:instr=" SEQ Figura \* ARABIC ">
        <w:bookmarkStart w:id="54" w:name="bmk_f4"/>
        <w:r w:rsidR="00A448EE">
          <w:rPr>
            <w:noProof/>
          </w:rPr>
          <w:t>4</w:t>
        </w:r>
        <w:bookmarkEnd w:id="54"/>
      </w:fldSimple>
    </w:p>
    <w:p w14:paraId="455F2A81" w14:textId="77777777" w:rsidR="003909EA" w:rsidRDefault="00000000">
      <w:pPr>
        <w:keepNext/>
      </w:pPr>
      <w:proofErr w:type="spellStart"/>
      <w:r>
        <w:rPr>
          <w:i/>
        </w:rPr>
        <w:t>Cronograma</w:t>
      </w:r>
      <w:proofErr w:type="spellEnd"/>
      <w:r>
        <w:rPr>
          <w:i/>
        </w:rPr>
        <w:t xml:space="preserve"> de </w:t>
      </w:r>
      <w:proofErr w:type="spellStart"/>
      <w:r>
        <w:rPr>
          <w:i/>
        </w:rPr>
        <w:t>iteraciones</w:t>
      </w:r>
      <w:proofErr w:type="spellEnd"/>
      <w:r>
        <w:rPr>
          <w:i/>
        </w:rPr>
        <w:t xml:space="preserve"> del </w:t>
      </w:r>
      <w:proofErr w:type="spellStart"/>
      <w:r>
        <w:rPr>
          <w:i/>
        </w:rPr>
        <w:t>desarrollo</w:t>
      </w:r>
      <w:proofErr w:type="spellEnd"/>
    </w:p>
    <w:p w14:paraId="6EEE77D1" w14:textId="77777777" w:rsidR="003909EA" w:rsidRDefault="00000000">
      <w:pPr>
        <w:jc w:val="center"/>
      </w:pPr>
      <w:r>
        <w:rPr>
          <w:noProof/>
        </w:rPr>
        <w:drawing>
          <wp:inline distT="0" distB="0" distL="0" distR="0" wp14:anchorId="622A96F6" wp14:editId="16EE4971">
            <wp:extent cx="5328000" cy="2578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14"/>
                    <a:stretch>
                      <a:fillRect/>
                    </a:stretch>
                  </pic:blipFill>
                  <pic:spPr>
                    <a:xfrm>
                      <a:off x="0" y="0"/>
                      <a:ext cx="5328000" cy="2578065"/>
                    </a:xfrm>
                    <a:prstGeom prst="rect">
                      <a:avLst/>
                    </a:prstGeom>
                  </pic:spPr>
                </pic:pic>
              </a:graphicData>
            </a:graphic>
          </wp:inline>
        </w:drawing>
      </w:r>
    </w:p>
    <w:p w14:paraId="4D778EC7"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Las </w:t>
      </w:r>
      <w:proofErr w:type="spellStart"/>
      <w:r>
        <w:t>iteraciones</w:t>
      </w:r>
      <w:proofErr w:type="spellEnd"/>
      <w:r>
        <w:t xml:space="preserve"> se </w:t>
      </w:r>
      <w:proofErr w:type="spellStart"/>
      <w:r>
        <w:t>solapan</w:t>
      </w:r>
      <w:proofErr w:type="spellEnd"/>
      <w:r>
        <w:t xml:space="preserve"> </w:t>
      </w:r>
      <w:proofErr w:type="spellStart"/>
      <w:r>
        <w:t>deliberadamente</w:t>
      </w:r>
      <w:proofErr w:type="spellEnd"/>
      <w:r>
        <w:t xml:space="preserve"> para </w:t>
      </w:r>
      <w:proofErr w:type="spellStart"/>
      <w:r>
        <w:t>sostener</w:t>
      </w:r>
      <w:proofErr w:type="spellEnd"/>
      <w:r>
        <w:t xml:space="preserve"> el </w:t>
      </w:r>
      <w:proofErr w:type="spellStart"/>
      <w:r>
        <w:t>flujo</w:t>
      </w:r>
      <w:proofErr w:type="spellEnd"/>
      <w:r>
        <w:t xml:space="preserve"> continuo de valor </w:t>
      </w:r>
      <w:proofErr w:type="spellStart"/>
      <w:r>
        <w:t>propio</w:t>
      </w:r>
      <w:proofErr w:type="spellEnd"/>
      <w:r>
        <w:t xml:space="preserve"> de Lean.</w:t>
      </w:r>
    </w:p>
    <w:p w14:paraId="7EAD39E3" w14:textId="77777777" w:rsidR="003909EA" w:rsidRDefault="00000000">
      <w:pPr>
        <w:pStyle w:val="Ttulo1"/>
      </w:pPr>
      <w:bookmarkStart w:id="55" w:name="_Toc238494330"/>
      <w:r>
        <w:rPr>
          <w:rFonts w:ascii="Times New Roman" w:hAnsi="Times New Roman"/>
        </w:rPr>
        <w:lastRenderedPageBreak/>
        <w:t xml:space="preserve">IV. </w:t>
      </w:r>
      <w:proofErr w:type="spellStart"/>
      <w:r>
        <w:rPr>
          <w:rFonts w:ascii="Times New Roman" w:hAnsi="Times New Roman"/>
        </w:rPr>
        <w:t>Modelado</w:t>
      </w:r>
      <w:proofErr w:type="spellEnd"/>
      <w:r>
        <w:rPr>
          <w:rFonts w:ascii="Times New Roman" w:hAnsi="Times New Roman"/>
        </w:rPr>
        <w:t xml:space="preserve"> y </w:t>
      </w:r>
      <w:proofErr w:type="spellStart"/>
      <w:r>
        <w:rPr>
          <w:rFonts w:ascii="Times New Roman" w:hAnsi="Times New Roman"/>
        </w:rPr>
        <w:t>Diseño</w:t>
      </w:r>
      <w:proofErr w:type="spellEnd"/>
      <w:r>
        <w:rPr>
          <w:rFonts w:ascii="Times New Roman" w:hAnsi="Times New Roman"/>
        </w:rPr>
        <w:t xml:space="preserve"> de la </w:t>
      </w:r>
      <w:proofErr w:type="spellStart"/>
      <w:r>
        <w:rPr>
          <w:rFonts w:ascii="Times New Roman" w:hAnsi="Times New Roman"/>
        </w:rPr>
        <w:t>Solución</w:t>
      </w:r>
      <w:bookmarkEnd w:id="55"/>
      <w:proofErr w:type="spellEnd"/>
    </w:p>
    <w:p w14:paraId="5692B240" w14:textId="77777777" w:rsidR="003909EA" w:rsidRDefault="00000000">
      <w:pPr>
        <w:pStyle w:val="Ttulo2"/>
      </w:pPr>
      <w:bookmarkStart w:id="56" w:name="_Toc238494331"/>
      <w:r>
        <w:rPr>
          <w:rFonts w:ascii="Times New Roman" w:hAnsi="Times New Roman"/>
        </w:rPr>
        <w:t xml:space="preserve">4.1. </w:t>
      </w:r>
      <w:proofErr w:type="spellStart"/>
      <w:r>
        <w:rPr>
          <w:rFonts w:ascii="Times New Roman" w:hAnsi="Times New Roman"/>
        </w:rPr>
        <w:t>Modelado</w:t>
      </w:r>
      <w:proofErr w:type="spellEnd"/>
      <w:r>
        <w:rPr>
          <w:rFonts w:ascii="Times New Roman" w:hAnsi="Times New Roman"/>
        </w:rPr>
        <w:t xml:space="preserve"> de Datos</w:t>
      </w:r>
      <w:bookmarkEnd w:id="56"/>
    </w:p>
    <w:p w14:paraId="54CD1398" w14:textId="77777777" w:rsidR="003909EA" w:rsidRDefault="00000000">
      <w:pPr>
        <w:ind w:firstLine="709"/>
        <w:jc w:val="both"/>
      </w:pPr>
      <w:r>
        <w:t xml:space="preserve">La </w:t>
      </w:r>
      <w:proofErr w:type="spellStart"/>
      <w:r>
        <w:t>persistencia</w:t>
      </w:r>
      <w:proofErr w:type="spellEnd"/>
      <w:r>
        <w:t xml:space="preserve"> se </w:t>
      </w:r>
      <w:proofErr w:type="spellStart"/>
      <w:r>
        <w:t>implementó</w:t>
      </w:r>
      <w:proofErr w:type="spellEnd"/>
      <w:r>
        <w:t xml:space="preserve"> </w:t>
      </w:r>
      <w:proofErr w:type="spellStart"/>
      <w:r>
        <w:t>sobre</w:t>
      </w:r>
      <w:proofErr w:type="spellEnd"/>
      <w:r>
        <w:t xml:space="preserve"> PostgreSQL </w:t>
      </w:r>
      <w:proofErr w:type="spellStart"/>
      <w:r>
        <w:t>mediante</w:t>
      </w:r>
      <w:proofErr w:type="spellEnd"/>
      <w:r>
        <w:t xml:space="preserve"> un </w:t>
      </w:r>
      <w:proofErr w:type="spellStart"/>
      <w:r>
        <w:t>esquema</w:t>
      </w:r>
      <w:proofErr w:type="spellEnd"/>
      <w:r>
        <w:t xml:space="preserve"> </w:t>
      </w:r>
      <w:proofErr w:type="spellStart"/>
      <w:r>
        <w:t>relacional</w:t>
      </w:r>
      <w:proofErr w:type="spellEnd"/>
      <w:r>
        <w:t xml:space="preserve"> </w:t>
      </w:r>
      <w:proofErr w:type="spellStart"/>
      <w:r>
        <w:t>compuesto</w:t>
      </w:r>
      <w:proofErr w:type="spellEnd"/>
      <w:r>
        <w:t xml:space="preserve"> </w:t>
      </w:r>
      <w:proofErr w:type="spellStart"/>
      <w:r>
        <w:t>por</w:t>
      </w:r>
      <w:proofErr w:type="spellEnd"/>
      <w:r>
        <w:t xml:space="preserve"> once </w:t>
      </w:r>
      <w:proofErr w:type="spellStart"/>
      <w:r>
        <w:t>tablas</w:t>
      </w:r>
      <w:proofErr w:type="spellEnd"/>
      <w:r>
        <w:t xml:space="preserve">, con claves </w:t>
      </w:r>
      <w:proofErr w:type="spellStart"/>
      <w:r>
        <w:t>primarias</w:t>
      </w:r>
      <w:proofErr w:type="spellEnd"/>
      <w:r>
        <w:t xml:space="preserve"> y claves </w:t>
      </w:r>
      <w:proofErr w:type="spellStart"/>
      <w:r>
        <w:t>foráneas</w:t>
      </w:r>
      <w:proofErr w:type="spellEnd"/>
      <w:r>
        <w:t xml:space="preserve"> </w:t>
      </w:r>
      <w:proofErr w:type="spellStart"/>
      <w:r>
        <w:t>que</w:t>
      </w:r>
      <w:proofErr w:type="spellEnd"/>
      <w:r>
        <w:t xml:space="preserve"> </w:t>
      </w:r>
      <w:proofErr w:type="spellStart"/>
      <w:r>
        <w:t>garantizan</w:t>
      </w:r>
      <w:proofErr w:type="spellEnd"/>
      <w:r>
        <w:t xml:space="preserve"> la </w:t>
      </w:r>
      <w:proofErr w:type="spellStart"/>
      <w:r>
        <w:t>integridad</w:t>
      </w:r>
      <w:proofErr w:type="spellEnd"/>
      <w:r>
        <w:t xml:space="preserve"> </w:t>
      </w:r>
      <w:proofErr w:type="spellStart"/>
      <w:r>
        <w:t>referencial</w:t>
      </w:r>
      <w:proofErr w:type="spellEnd"/>
      <w:r>
        <w:t xml:space="preserve"> de la </w:t>
      </w:r>
      <w:proofErr w:type="spellStart"/>
      <w:r>
        <w:t>información</w:t>
      </w:r>
      <w:proofErr w:type="spellEnd"/>
      <w:r>
        <w:t xml:space="preserve">. El </w:t>
      </w:r>
      <w:proofErr w:type="spellStart"/>
      <w:r>
        <w:t>modelo</w:t>
      </w:r>
      <w:proofErr w:type="spellEnd"/>
      <w:r>
        <w:t xml:space="preserve"> integra </w:t>
      </w:r>
      <w:proofErr w:type="spellStart"/>
      <w:r>
        <w:t>entidades</w:t>
      </w:r>
      <w:proofErr w:type="spellEnd"/>
      <w:r>
        <w:t xml:space="preserve"> de </w:t>
      </w:r>
      <w:proofErr w:type="spellStart"/>
      <w:r>
        <w:t>seguridad</w:t>
      </w:r>
      <w:proofErr w:type="spellEnd"/>
      <w:r>
        <w:t xml:space="preserve"> y </w:t>
      </w:r>
      <w:proofErr w:type="spellStart"/>
      <w:r>
        <w:t>perfiles</w:t>
      </w:r>
      <w:proofErr w:type="spellEnd"/>
      <w:r>
        <w:t xml:space="preserve">, de </w:t>
      </w:r>
      <w:proofErr w:type="spellStart"/>
      <w:r>
        <w:t>operación</w:t>
      </w:r>
      <w:proofErr w:type="spellEnd"/>
      <w:r>
        <w:t xml:space="preserve"> </w:t>
      </w:r>
      <w:proofErr w:type="spellStart"/>
      <w:r>
        <w:t>deportiva</w:t>
      </w:r>
      <w:proofErr w:type="spellEnd"/>
      <w:r>
        <w:t xml:space="preserve"> y de </w:t>
      </w:r>
      <w:proofErr w:type="spellStart"/>
      <w:r>
        <w:t>auditoría</w:t>
      </w:r>
      <w:proofErr w:type="spellEnd"/>
      <w:r>
        <w:t xml:space="preserve">. La </w:t>
      </w:r>
      <w:proofErr w:type="spellStart"/>
      <w:r>
        <w:t>figura</w:t>
      </w:r>
      <w:proofErr w:type="spellEnd"/>
      <w:r>
        <w:t xml:space="preserve"> </w:t>
      </w:r>
      <w:proofErr w:type="spellStart"/>
      <w:r>
        <w:t>siguiente</w:t>
      </w:r>
      <w:proofErr w:type="spellEnd"/>
      <w:r>
        <w:t xml:space="preserve"> </w:t>
      </w:r>
      <w:proofErr w:type="spellStart"/>
      <w:r>
        <w:t>presenta</w:t>
      </w:r>
      <w:proofErr w:type="spellEnd"/>
      <w:r>
        <w:t xml:space="preserve"> el </w:t>
      </w:r>
      <w:proofErr w:type="spellStart"/>
      <w:r>
        <w:t>modelo</w:t>
      </w:r>
      <w:proofErr w:type="spellEnd"/>
      <w:r>
        <w:t xml:space="preserve"> </w:t>
      </w:r>
      <w:proofErr w:type="spellStart"/>
      <w:r>
        <w:t>relacional</w:t>
      </w:r>
      <w:proofErr w:type="spellEnd"/>
      <w:r>
        <w:t xml:space="preserve"> y la </w:t>
      </w:r>
      <w:proofErr w:type="spellStart"/>
      <w:r>
        <w:t>tabla</w:t>
      </w:r>
      <w:proofErr w:type="spellEnd"/>
      <w:r>
        <w:t xml:space="preserve"> posterior </w:t>
      </w:r>
      <w:proofErr w:type="gramStart"/>
      <w:r>
        <w:t>describe</w:t>
      </w:r>
      <w:proofErr w:type="gramEnd"/>
      <w:r>
        <w:t xml:space="preserve"> las </w:t>
      </w:r>
      <w:proofErr w:type="spellStart"/>
      <w:r>
        <w:t>entidades</w:t>
      </w:r>
      <w:proofErr w:type="spellEnd"/>
      <w:r>
        <w:t xml:space="preserve"> </w:t>
      </w:r>
      <w:proofErr w:type="spellStart"/>
      <w:r>
        <w:t>principales</w:t>
      </w:r>
      <w:proofErr w:type="spellEnd"/>
      <w:r>
        <w:t xml:space="preserve"> con sus </w:t>
      </w:r>
      <w:proofErr w:type="spellStart"/>
      <w:r>
        <w:t>relaciones</w:t>
      </w:r>
      <w:proofErr w:type="spellEnd"/>
      <w:r>
        <w:t xml:space="preserve"> clave.</w:t>
      </w:r>
    </w:p>
    <w:p w14:paraId="5A759FF5" w14:textId="77777777" w:rsidR="003909EA" w:rsidRDefault="00000000">
      <w:pPr>
        <w:keepNext/>
      </w:pPr>
      <w:proofErr w:type="spellStart"/>
      <w:r>
        <w:rPr>
          <w:b/>
        </w:rPr>
        <w:t>Figura</w:t>
      </w:r>
      <w:proofErr w:type="spellEnd"/>
      <w:r>
        <w:rPr>
          <w:b/>
        </w:rPr>
        <w:t xml:space="preserve"> </w:t>
      </w:r>
      <w:fldSimple w:instr=" SEQ Figura \* ARABIC ">
        <w:bookmarkStart w:id="57" w:name="bmk_f5"/>
        <w:r w:rsidR="00A448EE">
          <w:rPr>
            <w:noProof/>
          </w:rPr>
          <w:t>5</w:t>
        </w:r>
        <w:bookmarkEnd w:id="57"/>
      </w:fldSimple>
    </w:p>
    <w:p w14:paraId="6D866FDD" w14:textId="77777777" w:rsidR="003909EA" w:rsidRDefault="00000000">
      <w:pPr>
        <w:keepNext/>
      </w:pPr>
      <w:r>
        <w:rPr>
          <w:i/>
        </w:rPr>
        <w:t xml:space="preserve">Modelo </w:t>
      </w:r>
      <w:proofErr w:type="spellStart"/>
      <w:r>
        <w:rPr>
          <w:i/>
        </w:rPr>
        <w:t>relacional</w:t>
      </w:r>
      <w:proofErr w:type="spellEnd"/>
      <w:r>
        <w:rPr>
          <w:i/>
        </w:rPr>
        <w:t xml:space="preserve"> del </w:t>
      </w:r>
      <w:proofErr w:type="spellStart"/>
      <w:r>
        <w:rPr>
          <w:i/>
        </w:rPr>
        <w:t>sistema</w:t>
      </w:r>
      <w:proofErr w:type="spellEnd"/>
      <w:r>
        <w:rPr>
          <w:i/>
        </w:rPr>
        <w:t xml:space="preserve"> INVICTUS</w:t>
      </w:r>
    </w:p>
    <w:p w14:paraId="597E66C6" w14:textId="77777777" w:rsidR="003909EA" w:rsidRDefault="00000000">
      <w:pPr>
        <w:jc w:val="center"/>
      </w:pPr>
      <w:r>
        <w:rPr>
          <w:noProof/>
        </w:rPr>
        <w:drawing>
          <wp:inline distT="0" distB="0" distL="0" distR="0" wp14:anchorId="4E842102" wp14:editId="3DF322F7">
            <wp:extent cx="4896000" cy="49815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4896000" cy="4981594"/>
                    </a:xfrm>
                    <a:prstGeom prst="rect">
                      <a:avLst/>
                    </a:prstGeom>
                  </pic:spPr>
                </pic:pic>
              </a:graphicData>
            </a:graphic>
          </wp:inline>
        </w:drawing>
      </w:r>
    </w:p>
    <w:p w14:paraId="61398C93"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w:t>
      </w:r>
    </w:p>
    <w:p w14:paraId="77D2CAA7" w14:textId="77777777" w:rsidR="003909EA" w:rsidRDefault="00000000">
      <w:pPr>
        <w:keepNext/>
      </w:pPr>
      <w:proofErr w:type="spellStart"/>
      <w:r>
        <w:rPr>
          <w:b/>
        </w:rPr>
        <w:lastRenderedPageBreak/>
        <w:t>Tabla</w:t>
      </w:r>
      <w:proofErr w:type="spellEnd"/>
      <w:r>
        <w:rPr>
          <w:b/>
        </w:rPr>
        <w:t xml:space="preserve"> </w:t>
      </w:r>
      <w:fldSimple w:instr=" SEQ Tabla \* ARABIC ">
        <w:bookmarkStart w:id="58" w:name="bmk_t10"/>
        <w:r w:rsidR="00A448EE">
          <w:rPr>
            <w:noProof/>
          </w:rPr>
          <w:t>10</w:t>
        </w:r>
        <w:bookmarkEnd w:id="58"/>
      </w:fldSimple>
    </w:p>
    <w:p w14:paraId="6CB54E0B" w14:textId="77777777" w:rsidR="003909EA" w:rsidRDefault="00000000">
      <w:pPr>
        <w:keepNext/>
      </w:pPr>
      <w:proofErr w:type="spellStart"/>
      <w:r>
        <w:rPr>
          <w:i/>
        </w:rPr>
        <w:t>Entidades</w:t>
      </w:r>
      <w:proofErr w:type="spellEnd"/>
      <w:r>
        <w:rPr>
          <w:i/>
        </w:rPr>
        <w:t xml:space="preserve"> </w:t>
      </w:r>
      <w:proofErr w:type="spellStart"/>
      <w:r>
        <w:rPr>
          <w:i/>
        </w:rPr>
        <w:t>principales</w:t>
      </w:r>
      <w:proofErr w:type="spellEnd"/>
      <w:r>
        <w:rPr>
          <w:i/>
        </w:rPr>
        <w:t xml:space="preserve"> del </w:t>
      </w:r>
      <w:proofErr w:type="spellStart"/>
      <w:r>
        <w:rPr>
          <w:i/>
        </w:rPr>
        <w:t>modelo</w:t>
      </w:r>
      <w:proofErr w:type="spellEnd"/>
      <w:r>
        <w:rPr>
          <w:i/>
        </w:rPr>
        <w:t xml:space="preserve"> de </w:t>
      </w:r>
      <w:proofErr w:type="spellStart"/>
      <w:r>
        <w:rPr>
          <w:i/>
        </w:rPr>
        <w:t>datos</w:t>
      </w:r>
      <w:proofErr w:type="spellEnd"/>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1929"/>
        <w:gridCol w:w="3914"/>
        <w:gridCol w:w="3517"/>
      </w:tblGrid>
      <w:tr w:rsidR="003909EA" w14:paraId="7DA648BE" w14:textId="77777777">
        <w:trPr>
          <w:tblHeader/>
          <w:jc w:val="center"/>
        </w:trPr>
        <w:tc>
          <w:tcPr>
            <w:tcW w:w="1929" w:type="dxa"/>
            <w:tcBorders>
              <w:bottom w:val="single" w:sz="8" w:space="0" w:color="000000"/>
            </w:tcBorders>
          </w:tcPr>
          <w:p w14:paraId="027FF310" w14:textId="77777777" w:rsidR="003909EA" w:rsidRDefault="00000000">
            <w:pPr>
              <w:spacing w:line="240" w:lineRule="auto"/>
              <w:jc w:val="center"/>
            </w:pPr>
            <w:proofErr w:type="spellStart"/>
            <w:r>
              <w:rPr>
                <w:b/>
                <w:sz w:val="18"/>
              </w:rPr>
              <w:t>Entidad</w:t>
            </w:r>
            <w:proofErr w:type="spellEnd"/>
          </w:p>
        </w:tc>
        <w:tc>
          <w:tcPr>
            <w:tcW w:w="3914" w:type="dxa"/>
            <w:tcBorders>
              <w:bottom w:val="single" w:sz="8" w:space="0" w:color="000000"/>
            </w:tcBorders>
          </w:tcPr>
          <w:p w14:paraId="019C520E" w14:textId="77777777" w:rsidR="003909EA" w:rsidRDefault="00000000">
            <w:pPr>
              <w:spacing w:line="240" w:lineRule="auto"/>
              <w:jc w:val="center"/>
            </w:pPr>
            <w:proofErr w:type="spellStart"/>
            <w:r>
              <w:rPr>
                <w:b/>
                <w:sz w:val="18"/>
              </w:rPr>
              <w:t>Descripción</w:t>
            </w:r>
            <w:proofErr w:type="spellEnd"/>
          </w:p>
        </w:tc>
        <w:tc>
          <w:tcPr>
            <w:tcW w:w="3517" w:type="dxa"/>
            <w:tcBorders>
              <w:bottom w:val="single" w:sz="8" w:space="0" w:color="000000"/>
            </w:tcBorders>
          </w:tcPr>
          <w:p w14:paraId="6504A121" w14:textId="77777777" w:rsidR="003909EA" w:rsidRDefault="00000000">
            <w:pPr>
              <w:spacing w:line="240" w:lineRule="auto"/>
              <w:jc w:val="center"/>
            </w:pPr>
            <w:proofErr w:type="spellStart"/>
            <w:r>
              <w:rPr>
                <w:b/>
                <w:sz w:val="18"/>
              </w:rPr>
              <w:t>Relaciones</w:t>
            </w:r>
            <w:proofErr w:type="spellEnd"/>
            <w:r>
              <w:rPr>
                <w:b/>
                <w:sz w:val="18"/>
              </w:rPr>
              <w:t xml:space="preserve"> clave</w:t>
            </w:r>
          </w:p>
        </w:tc>
      </w:tr>
      <w:tr w:rsidR="003909EA" w14:paraId="752DA089" w14:textId="77777777">
        <w:trPr>
          <w:jc w:val="center"/>
        </w:trPr>
        <w:tc>
          <w:tcPr>
            <w:tcW w:w="1929" w:type="dxa"/>
          </w:tcPr>
          <w:p w14:paraId="6F41A558" w14:textId="77777777" w:rsidR="003909EA" w:rsidRDefault="00000000">
            <w:pPr>
              <w:spacing w:line="240" w:lineRule="auto"/>
            </w:pPr>
            <w:proofErr w:type="spellStart"/>
            <w:r>
              <w:rPr>
                <w:sz w:val="18"/>
              </w:rPr>
              <w:t>usuarios</w:t>
            </w:r>
            <w:proofErr w:type="spellEnd"/>
          </w:p>
        </w:tc>
        <w:tc>
          <w:tcPr>
            <w:tcW w:w="3914" w:type="dxa"/>
          </w:tcPr>
          <w:p w14:paraId="447118C7" w14:textId="77777777" w:rsidR="003909EA" w:rsidRDefault="00000000">
            <w:pPr>
              <w:spacing w:line="240" w:lineRule="auto"/>
            </w:pPr>
            <w:r>
              <w:rPr>
                <w:sz w:val="18"/>
              </w:rPr>
              <w:t xml:space="preserve">Personal y </w:t>
            </w:r>
            <w:proofErr w:type="spellStart"/>
            <w:r>
              <w:rPr>
                <w:sz w:val="18"/>
              </w:rPr>
              <w:t>deportistas</w:t>
            </w:r>
            <w:proofErr w:type="spellEnd"/>
            <w:r>
              <w:rPr>
                <w:sz w:val="18"/>
              </w:rPr>
              <w:t xml:space="preserve"> </w:t>
            </w:r>
            <w:proofErr w:type="spellStart"/>
            <w:r>
              <w:rPr>
                <w:sz w:val="18"/>
              </w:rPr>
              <w:t>que</w:t>
            </w:r>
            <w:proofErr w:type="spellEnd"/>
            <w:r>
              <w:rPr>
                <w:sz w:val="18"/>
              </w:rPr>
              <w:t xml:space="preserve"> </w:t>
            </w:r>
            <w:proofErr w:type="spellStart"/>
            <w:r>
              <w:rPr>
                <w:sz w:val="18"/>
              </w:rPr>
              <w:t>acceden</w:t>
            </w:r>
            <w:proofErr w:type="spellEnd"/>
            <w:r>
              <w:rPr>
                <w:sz w:val="18"/>
              </w:rPr>
              <w:t xml:space="preserve"> al </w:t>
            </w:r>
            <w:proofErr w:type="spellStart"/>
            <w:r>
              <w:rPr>
                <w:sz w:val="18"/>
              </w:rPr>
              <w:t>sistema</w:t>
            </w:r>
            <w:proofErr w:type="spellEnd"/>
            <w:r>
              <w:rPr>
                <w:sz w:val="18"/>
              </w:rPr>
              <w:t xml:space="preserve">, con </w:t>
            </w:r>
            <w:proofErr w:type="spellStart"/>
            <w:r>
              <w:rPr>
                <w:sz w:val="18"/>
              </w:rPr>
              <w:t>rol</w:t>
            </w:r>
            <w:proofErr w:type="spellEnd"/>
            <w:r>
              <w:rPr>
                <w:sz w:val="18"/>
              </w:rPr>
              <w:t xml:space="preserve"> y </w:t>
            </w:r>
            <w:proofErr w:type="spellStart"/>
            <w:r>
              <w:rPr>
                <w:sz w:val="18"/>
              </w:rPr>
              <w:t>credenciales</w:t>
            </w:r>
            <w:proofErr w:type="spellEnd"/>
            <w:r>
              <w:rPr>
                <w:sz w:val="18"/>
              </w:rPr>
              <w:t>.</w:t>
            </w:r>
          </w:p>
        </w:tc>
        <w:tc>
          <w:tcPr>
            <w:tcW w:w="3517" w:type="dxa"/>
          </w:tcPr>
          <w:p w14:paraId="41D07537" w14:textId="77777777" w:rsidR="003909EA" w:rsidRDefault="00000000">
            <w:pPr>
              <w:spacing w:line="240" w:lineRule="auto"/>
            </w:pPr>
            <w:proofErr w:type="gramStart"/>
            <w:r>
              <w:rPr>
                <w:sz w:val="18"/>
              </w:rPr>
              <w:t>1:N</w:t>
            </w:r>
            <w:proofErr w:type="gramEnd"/>
            <w:r>
              <w:rPr>
                <w:sz w:val="18"/>
              </w:rPr>
              <w:t xml:space="preserve"> con </w:t>
            </w:r>
            <w:proofErr w:type="spellStart"/>
            <w:r>
              <w:rPr>
                <w:sz w:val="18"/>
              </w:rPr>
              <w:t>horarios</w:t>
            </w:r>
            <w:proofErr w:type="spellEnd"/>
            <w:r>
              <w:rPr>
                <w:sz w:val="18"/>
              </w:rPr>
              <w:t xml:space="preserve">, </w:t>
            </w:r>
            <w:proofErr w:type="spellStart"/>
            <w:r>
              <w:rPr>
                <w:sz w:val="18"/>
              </w:rPr>
              <w:t>asistencias</w:t>
            </w:r>
            <w:proofErr w:type="spellEnd"/>
            <w:r>
              <w:rPr>
                <w:sz w:val="18"/>
              </w:rPr>
              <w:t xml:space="preserve">, </w:t>
            </w:r>
            <w:proofErr w:type="spellStart"/>
            <w:r>
              <w:rPr>
                <w:sz w:val="18"/>
              </w:rPr>
              <w:t>pagos</w:t>
            </w:r>
            <w:proofErr w:type="spellEnd"/>
            <w:r>
              <w:rPr>
                <w:sz w:val="18"/>
              </w:rPr>
              <w:t xml:space="preserve"> y </w:t>
            </w:r>
            <w:proofErr w:type="spellStart"/>
            <w:r>
              <w:rPr>
                <w:sz w:val="18"/>
              </w:rPr>
              <w:t>progresos</w:t>
            </w:r>
            <w:proofErr w:type="spellEnd"/>
            <w:r>
              <w:rPr>
                <w:sz w:val="18"/>
              </w:rPr>
              <w:t xml:space="preserve"> </w:t>
            </w:r>
            <w:proofErr w:type="spellStart"/>
            <w:r>
              <w:rPr>
                <w:sz w:val="18"/>
              </w:rPr>
              <w:t>según</w:t>
            </w:r>
            <w:proofErr w:type="spellEnd"/>
            <w:r>
              <w:rPr>
                <w:sz w:val="18"/>
              </w:rPr>
              <w:t xml:space="preserve"> el </w:t>
            </w:r>
            <w:proofErr w:type="spellStart"/>
            <w:r>
              <w:rPr>
                <w:sz w:val="18"/>
              </w:rPr>
              <w:t>rol</w:t>
            </w:r>
            <w:proofErr w:type="spellEnd"/>
          </w:p>
        </w:tc>
      </w:tr>
      <w:tr w:rsidR="003909EA" w14:paraId="6F4A80FC" w14:textId="77777777">
        <w:trPr>
          <w:jc w:val="center"/>
        </w:trPr>
        <w:tc>
          <w:tcPr>
            <w:tcW w:w="1929" w:type="dxa"/>
          </w:tcPr>
          <w:p w14:paraId="727494A3" w14:textId="77777777" w:rsidR="003909EA" w:rsidRDefault="00000000">
            <w:pPr>
              <w:spacing w:line="240" w:lineRule="auto"/>
            </w:pPr>
            <w:proofErr w:type="spellStart"/>
            <w:r>
              <w:rPr>
                <w:sz w:val="18"/>
              </w:rPr>
              <w:t>perfiles_alumnos</w:t>
            </w:r>
            <w:proofErr w:type="spellEnd"/>
          </w:p>
        </w:tc>
        <w:tc>
          <w:tcPr>
            <w:tcW w:w="3914" w:type="dxa"/>
          </w:tcPr>
          <w:p w14:paraId="7D772E91" w14:textId="77777777" w:rsidR="003909EA" w:rsidRDefault="00000000">
            <w:pPr>
              <w:spacing w:line="240" w:lineRule="auto"/>
            </w:pPr>
            <w:r>
              <w:rPr>
                <w:sz w:val="18"/>
              </w:rPr>
              <w:t xml:space="preserve">Datos </w:t>
            </w:r>
            <w:proofErr w:type="spellStart"/>
            <w:r>
              <w:rPr>
                <w:sz w:val="18"/>
              </w:rPr>
              <w:t>deportivos</w:t>
            </w:r>
            <w:proofErr w:type="spellEnd"/>
            <w:r>
              <w:rPr>
                <w:sz w:val="18"/>
              </w:rPr>
              <w:t xml:space="preserve"> y </w:t>
            </w:r>
            <w:proofErr w:type="spellStart"/>
            <w:r>
              <w:rPr>
                <w:sz w:val="18"/>
              </w:rPr>
              <w:t>administrativos</w:t>
            </w:r>
            <w:proofErr w:type="spellEnd"/>
            <w:r>
              <w:rPr>
                <w:sz w:val="18"/>
              </w:rPr>
              <w:t xml:space="preserve"> del </w:t>
            </w:r>
            <w:proofErr w:type="spellStart"/>
            <w:r>
              <w:rPr>
                <w:sz w:val="18"/>
              </w:rPr>
              <w:t>alumno</w:t>
            </w:r>
            <w:proofErr w:type="spellEnd"/>
            <w:r>
              <w:rPr>
                <w:sz w:val="18"/>
              </w:rPr>
              <w:t>.</w:t>
            </w:r>
          </w:p>
        </w:tc>
        <w:tc>
          <w:tcPr>
            <w:tcW w:w="3517" w:type="dxa"/>
          </w:tcPr>
          <w:p w14:paraId="60426C88" w14:textId="77777777" w:rsidR="003909EA" w:rsidRDefault="00000000">
            <w:pPr>
              <w:spacing w:line="240" w:lineRule="auto"/>
            </w:pPr>
            <w:r>
              <w:rPr>
                <w:sz w:val="18"/>
              </w:rPr>
              <w:t xml:space="preserve">1:1 con </w:t>
            </w:r>
            <w:proofErr w:type="spellStart"/>
            <w:r>
              <w:rPr>
                <w:sz w:val="18"/>
              </w:rPr>
              <w:t>usuarios</w:t>
            </w:r>
            <w:proofErr w:type="spellEnd"/>
          </w:p>
        </w:tc>
      </w:tr>
      <w:tr w:rsidR="003909EA" w14:paraId="3F27601A" w14:textId="77777777">
        <w:trPr>
          <w:jc w:val="center"/>
        </w:trPr>
        <w:tc>
          <w:tcPr>
            <w:tcW w:w="1929" w:type="dxa"/>
          </w:tcPr>
          <w:p w14:paraId="18432CC0" w14:textId="77777777" w:rsidR="003909EA" w:rsidRDefault="00000000">
            <w:pPr>
              <w:spacing w:line="240" w:lineRule="auto"/>
            </w:pPr>
            <w:proofErr w:type="spellStart"/>
            <w:r>
              <w:rPr>
                <w:sz w:val="18"/>
              </w:rPr>
              <w:t>perfiles_entrenadores</w:t>
            </w:r>
            <w:proofErr w:type="spellEnd"/>
          </w:p>
        </w:tc>
        <w:tc>
          <w:tcPr>
            <w:tcW w:w="3914" w:type="dxa"/>
          </w:tcPr>
          <w:p w14:paraId="6418761F" w14:textId="77777777" w:rsidR="003909EA" w:rsidRDefault="00000000">
            <w:pPr>
              <w:spacing w:line="240" w:lineRule="auto"/>
            </w:pPr>
            <w:proofErr w:type="spellStart"/>
            <w:r>
              <w:rPr>
                <w:sz w:val="18"/>
              </w:rPr>
              <w:t>Información</w:t>
            </w:r>
            <w:proofErr w:type="spellEnd"/>
            <w:r>
              <w:rPr>
                <w:sz w:val="18"/>
              </w:rPr>
              <w:t xml:space="preserve"> </w:t>
            </w:r>
            <w:proofErr w:type="spellStart"/>
            <w:r>
              <w:rPr>
                <w:sz w:val="18"/>
              </w:rPr>
              <w:t>laboral</w:t>
            </w:r>
            <w:proofErr w:type="spellEnd"/>
            <w:r>
              <w:rPr>
                <w:sz w:val="18"/>
              </w:rPr>
              <w:t xml:space="preserve"> y </w:t>
            </w:r>
            <w:proofErr w:type="spellStart"/>
            <w:r>
              <w:rPr>
                <w:sz w:val="18"/>
              </w:rPr>
              <w:t>especialidad</w:t>
            </w:r>
            <w:proofErr w:type="spellEnd"/>
            <w:r>
              <w:rPr>
                <w:sz w:val="18"/>
              </w:rPr>
              <w:t xml:space="preserve"> del </w:t>
            </w:r>
            <w:proofErr w:type="spellStart"/>
            <w:r>
              <w:rPr>
                <w:sz w:val="18"/>
              </w:rPr>
              <w:t>entrenador</w:t>
            </w:r>
            <w:proofErr w:type="spellEnd"/>
            <w:r>
              <w:rPr>
                <w:sz w:val="18"/>
              </w:rPr>
              <w:t>.</w:t>
            </w:r>
          </w:p>
        </w:tc>
        <w:tc>
          <w:tcPr>
            <w:tcW w:w="3517" w:type="dxa"/>
          </w:tcPr>
          <w:p w14:paraId="19788231" w14:textId="77777777" w:rsidR="003909EA" w:rsidRDefault="00000000">
            <w:pPr>
              <w:spacing w:line="240" w:lineRule="auto"/>
            </w:pPr>
            <w:r>
              <w:rPr>
                <w:sz w:val="18"/>
              </w:rPr>
              <w:t xml:space="preserve">1:1 con </w:t>
            </w:r>
            <w:proofErr w:type="spellStart"/>
            <w:r>
              <w:rPr>
                <w:sz w:val="18"/>
              </w:rPr>
              <w:t>usuarios</w:t>
            </w:r>
            <w:proofErr w:type="spellEnd"/>
          </w:p>
        </w:tc>
      </w:tr>
      <w:tr w:rsidR="003909EA" w14:paraId="35909CC4" w14:textId="77777777">
        <w:trPr>
          <w:jc w:val="center"/>
        </w:trPr>
        <w:tc>
          <w:tcPr>
            <w:tcW w:w="1929" w:type="dxa"/>
          </w:tcPr>
          <w:p w14:paraId="649E982A" w14:textId="77777777" w:rsidR="003909EA" w:rsidRDefault="00000000">
            <w:pPr>
              <w:spacing w:line="240" w:lineRule="auto"/>
            </w:pPr>
            <w:proofErr w:type="spellStart"/>
            <w:r>
              <w:rPr>
                <w:sz w:val="18"/>
              </w:rPr>
              <w:t>perfiles_recepcionistas</w:t>
            </w:r>
            <w:proofErr w:type="spellEnd"/>
          </w:p>
        </w:tc>
        <w:tc>
          <w:tcPr>
            <w:tcW w:w="3914" w:type="dxa"/>
          </w:tcPr>
          <w:p w14:paraId="3340717A" w14:textId="77777777" w:rsidR="003909EA" w:rsidRDefault="00000000">
            <w:pPr>
              <w:spacing w:line="240" w:lineRule="auto"/>
            </w:pPr>
            <w:r>
              <w:rPr>
                <w:sz w:val="18"/>
              </w:rPr>
              <w:t xml:space="preserve">Datos </w:t>
            </w:r>
            <w:proofErr w:type="spellStart"/>
            <w:r>
              <w:rPr>
                <w:sz w:val="18"/>
              </w:rPr>
              <w:t>operativos</w:t>
            </w:r>
            <w:proofErr w:type="spellEnd"/>
            <w:r>
              <w:rPr>
                <w:sz w:val="18"/>
              </w:rPr>
              <w:t xml:space="preserve"> del personal de </w:t>
            </w:r>
            <w:proofErr w:type="spellStart"/>
            <w:r>
              <w:rPr>
                <w:sz w:val="18"/>
              </w:rPr>
              <w:t>recepción</w:t>
            </w:r>
            <w:proofErr w:type="spellEnd"/>
            <w:r>
              <w:rPr>
                <w:sz w:val="18"/>
              </w:rPr>
              <w:t>/</w:t>
            </w:r>
            <w:proofErr w:type="spellStart"/>
            <w:r>
              <w:rPr>
                <w:sz w:val="18"/>
              </w:rPr>
              <w:t>caja</w:t>
            </w:r>
            <w:proofErr w:type="spellEnd"/>
            <w:r>
              <w:rPr>
                <w:sz w:val="18"/>
              </w:rPr>
              <w:t>.</w:t>
            </w:r>
          </w:p>
        </w:tc>
        <w:tc>
          <w:tcPr>
            <w:tcW w:w="3517" w:type="dxa"/>
          </w:tcPr>
          <w:p w14:paraId="4A4E3694" w14:textId="77777777" w:rsidR="003909EA" w:rsidRDefault="00000000">
            <w:pPr>
              <w:spacing w:line="240" w:lineRule="auto"/>
            </w:pPr>
            <w:r>
              <w:rPr>
                <w:sz w:val="18"/>
              </w:rPr>
              <w:t xml:space="preserve">1:1 con </w:t>
            </w:r>
            <w:proofErr w:type="spellStart"/>
            <w:r>
              <w:rPr>
                <w:sz w:val="18"/>
              </w:rPr>
              <w:t>usuarios</w:t>
            </w:r>
            <w:proofErr w:type="spellEnd"/>
          </w:p>
        </w:tc>
      </w:tr>
      <w:tr w:rsidR="003909EA" w14:paraId="08C999DA" w14:textId="77777777">
        <w:trPr>
          <w:jc w:val="center"/>
        </w:trPr>
        <w:tc>
          <w:tcPr>
            <w:tcW w:w="1929" w:type="dxa"/>
          </w:tcPr>
          <w:p w14:paraId="07DACC3F" w14:textId="77777777" w:rsidR="003909EA" w:rsidRDefault="00000000">
            <w:pPr>
              <w:spacing w:line="240" w:lineRule="auto"/>
            </w:pPr>
            <w:proofErr w:type="spellStart"/>
            <w:r>
              <w:rPr>
                <w:sz w:val="18"/>
              </w:rPr>
              <w:t>perfiles_administradores</w:t>
            </w:r>
            <w:proofErr w:type="spellEnd"/>
          </w:p>
        </w:tc>
        <w:tc>
          <w:tcPr>
            <w:tcW w:w="3914" w:type="dxa"/>
          </w:tcPr>
          <w:p w14:paraId="6FDA3379" w14:textId="77777777" w:rsidR="003909EA" w:rsidRDefault="00000000">
            <w:pPr>
              <w:spacing w:line="240" w:lineRule="auto"/>
            </w:pPr>
            <w:r>
              <w:rPr>
                <w:sz w:val="18"/>
              </w:rPr>
              <w:t xml:space="preserve">Datos del personal </w:t>
            </w:r>
            <w:proofErr w:type="spellStart"/>
            <w:r>
              <w:rPr>
                <w:sz w:val="18"/>
              </w:rPr>
              <w:t>administrativo</w:t>
            </w:r>
            <w:proofErr w:type="spellEnd"/>
            <w:r>
              <w:rPr>
                <w:sz w:val="18"/>
              </w:rPr>
              <w:t>.</w:t>
            </w:r>
          </w:p>
        </w:tc>
        <w:tc>
          <w:tcPr>
            <w:tcW w:w="3517" w:type="dxa"/>
          </w:tcPr>
          <w:p w14:paraId="20F597B4" w14:textId="77777777" w:rsidR="003909EA" w:rsidRDefault="00000000">
            <w:pPr>
              <w:spacing w:line="240" w:lineRule="auto"/>
            </w:pPr>
            <w:r>
              <w:rPr>
                <w:sz w:val="18"/>
              </w:rPr>
              <w:t xml:space="preserve">1:1 con </w:t>
            </w:r>
            <w:proofErr w:type="spellStart"/>
            <w:r>
              <w:rPr>
                <w:sz w:val="18"/>
              </w:rPr>
              <w:t>usuarios</w:t>
            </w:r>
            <w:proofErr w:type="spellEnd"/>
          </w:p>
        </w:tc>
      </w:tr>
      <w:tr w:rsidR="003909EA" w14:paraId="54107580" w14:textId="77777777">
        <w:trPr>
          <w:jc w:val="center"/>
        </w:trPr>
        <w:tc>
          <w:tcPr>
            <w:tcW w:w="1929" w:type="dxa"/>
          </w:tcPr>
          <w:p w14:paraId="39200248" w14:textId="77777777" w:rsidR="003909EA" w:rsidRDefault="00000000">
            <w:pPr>
              <w:spacing w:line="240" w:lineRule="auto"/>
            </w:pPr>
            <w:proofErr w:type="spellStart"/>
            <w:r>
              <w:rPr>
                <w:sz w:val="18"/>
              </w:rPr>
              <w:t>horarios</w:t>
            </w:r>
            <w:proofErr w:type="spellEnd"/>
          </w:p>
        </w:tc>
        <w:tc>
          <w:tcPr>
            <w:tcW w:w="3914" w:type="dxa"/>
          </w:tcPr>
          <w:p w14:paraId="1C0465F1" w14:textId="77777777" w:rsidR="003909EA" w:rsidRDefault="00000000">
            <w:pPr>
              <w:spacing w:line="240" w:lineRule="auto"/>
            </w:pPr>
            <w:proofErr w:type="spellStart"/>
            <w:r>
              <w:rPr>
                <w:sz w:val="18"/>
              </w:rPr>
              <w:t>Turnos</w:t>
            </w:r>
            <w:proofErr w:type="spellEnd"/>
            <w:r>
              <w:rPr>
                <w:sz w:val="18"/>
              </w:rPr>
              <w:t xml:space="preserve"> </w:t>
            </w:r>
            <w:proofErr w:type="spellStart"/>
            <w:r>
              <w:rPr>
                <w:sz w:val="18"/>
              </w:rPr>
              <w:t>fijos</w:t>
            </w:r>
            <w:proofErr w:type="spellEnd"/>
            <w:r>
              <w:rPr>
                <w:sz w:val="18"/>
              </w:rPr>
              <w:t xml:space="preserve"> </w:t>
            </w:r>
            <w:proofErr w:type="spellStart"/>
            <w:r>
              <w:rPr>
                <w:sz w:val="18"/>
              </w:rPr>
              <w:t>semanales</w:t>
            </w:r>
            <w:proofErr w:type="spellEnd"/>
            <w:r>
              <w:rPr>
                <w:sz w:val="18"/>
              </w:rPr>
              <w:t xml:space="preserve"> </w:t>
            </w:r>
            <w:proofErr w:type="spellStart"/>
            <w:r>
              <w:rPr>
                <w:sz w:val="18"/>
              </w:rPr>
              <w:t>por</w:t>
            </w:r>
            <w:proofErr w:type="spellEnd"/>
            <w:r>
              <w:rPr>
                <w:sz w:val="18"/>
              </w:rPr>
              <w:t xml:space="preserve"> día, </w:t>
            </w:r>
            <w:proofErr w:type="spellStart"/>
            <w:r>
              <w:rPr>
                <w:sz w:val="18"/>
              </w:rPr>
              <w:t>turno</w:t>
            </w:r>
            <w:proofErr w:type="spellEnd"/>
            <w:r>
              <w:rPr>
                <w:sz w:val="18"/>
              </w:rPr>
              <w:t xml:space="preserve"> y </w:t>
            </w:r>
            <w:proofErr w:type="spellStart"/>
            <w:r>
              <w:rPr>
                <w:sz w:val="18"/>
              </w:rPr>
              <w:t>entrenador</w:t>
            </w:r>
            <w:proofErr w:type="spellEnd"/>
            <w:r>
              <w:rPr>
                <w:sz w:val="18"/>
              </w:rPr>
              <w:t>.</w:t>
            </w:r>
          </w:p>
        </w:tc>
        <w:tc>
          <w:tcPr>
            <w:tcW w:w="3517" w:type="dxa"/>
          </w:tcPr>
          <w:p w14:paraId="6FC78399" w14:textId="77777777" w:rsidR="003909EA" w:rsidRDefault="00000000">
            <w:pPr>
              <w:spacing w:line="240" w:lineRule="auto"/>
            </w:pPr>
            <w:r>
              <w:rPr>
                <w:sz w:val="18"/>
              </w:rPr>
              <w:t xml:space="preserve">N:1 con </w:t>
            </w:r>
            <w:proofErr w:type="spellStart"/>
            <w:r>
              <w:rPr>
                <w:sz w:val="18"/>
              </w:rPr>
              <w:t>entrenador</w:t>
            </w:r>
            <w:proofErr w:type="spellEnd"/>
            <w:r>
              <w:rPr>
                <w:sz w:val="18"/>
              </w:rPr>
              <w:t xml:space="preserve">; </w:t>
            </w:r>
            <w:proofErr w:type="gramStart"/>
            <w:r>
              <w:rPr>
                <w:sz w:val="18"/>
              </w:rPr>
              <w:t>1:N</w:t>
            </w:r>
            <w:proofErr w:type="gramEnd"/>
            <w:r>
              <w:rPr>
                <w:sz w:val="18"/>
              </w:rPr>
              <w:t xml:space="preserve"> con </w:t>
            </w:r>
            <w:proofErr w:type="spellStart"/>
            <w:r>
              <w:rPr>
                <w:sz w:val="18"/>
              </w:rPr>
              <w:t>alumno_horarios</w:t>
            </w:r>
            <w:proofErr w:type="spellEnd"/>
          </w:p>
        </w:tc>
      </w:tr>
      <w:tr w:rsidR="003909EA" w14:paraId="77FE46B8" w14:textId="77777777">
        <w:trPr>
          <w:jc w:val="center"/>
        </w:trPr>
        <w:tc>
          <w:tcPr>
            <w:tcW w:w="1929" w:type="dxa"/>
          </w:tcPr>
          <w:p w14:paraId="16787F27" w14:textId="77777777" w:rsidR="003909EA" w:rsidRDefault="00000000">
            <w:pPr>
              <w:spacing w:line="240" w:lineRule="auto"/>
            </w:pPr>
            <w:proofErr w:type="spellStart"/>
            <w:r>
              <w:rPr>
                <w:sz w:val="18"/>
              </w:rPr>
              <w:t>alumno_horarios</w:t>
            </w:r>
            <w:proofErr w:type="spellEnd"/>
          </w:p>
        </w:tc>
        <w:tc>
          <w:tcPr>
            <w:tcW w:w="3914" w:type="dxa"/>
          </w:tcPr>
          <w:p w14:paraId="27B2B1DE" w14:textId="77777777" w:rsidR="003909EA" w:rsidRDefault="00000000">
            <w:pPr>
              <w:spacing w:line="240" w:lineRule="auto"/>
            </w:pPr>
            <w:proofErr w:type="spellStart"/>
            <w:r>
              <w:rPr>
                <w:sz w:val="18"/>
              </w:rPr>
              <w:t>Asignación</w:t>
            </w:r>
            <w:proofErr w:type="spellEnd"/>
            <w:r>
              <w:rPr>
                <w:sz w:val="18"/>
              </w:rPr>
              <w:t xml:space="preserve"> de </w:t>
            </w:r>
            <w:proofErr w:type="spellStart"/>
            <w:r>
              <w:rPr>
                <w:sz w:val="18"/>
              </w:rPr>
              <w:t>alumnos</w:t>
            </w:r>
            <w:proofErr w:type="spellEnd"/>
            <w:r>
              <w:rPr>
                <w:sz w:val="18"/>
              </w:rPr>
              <w:t xml:space="preserve"> a </w:t>
            </w:r>
            <w:proofErr w:type="spellStart"/>
            <w:r>
              <w:rPr>
                <w:sz w:val="18"/>
              </w:rPr>
              <w:t>turnos</w:t>
            </w:r>
            <w:proofErr w:type="spellEnd"/>
            <w:r>
              <w:rPr>
                <w:sz w:val="18"/>
              </w:rPr>
              <w:t xml:space="preserve"> y </w:t>
            </w:r>
            <w:proofErr w:type="spellStart"/>
            <w:r>
              <w:rPr>
                <w:sz w:val="18"/>
              </w:rPr>
              <w:t>horarios</w:t>
            </w:r>
            <w:proofErr w:type="spellEnd"/>
            <w:r>
              <w:rPr>
                <w:sz w:val="18"/>
              </w:rPr>
              <w:t>.</w:t>
            </w:r>
          </w:p>
        </w:tc>
        <w:tc>
          <w:tcPr>
            <w:tcW w:w="3517" w:type="dxa"/>
          </w:tcPr>
          <w:p w14:paraId="0D5E5C0E" w14:textId="77777777" w:rsidR="003909EA" w:rsidRDefault="00000000">
            <w:pPr>
              <w:spacing w:line="240" w:lineRule="auto"/>
            </w:pPr>
            <w:r>
              <w:rPr>
                <w:sz w:val="18"/>
              </w:rPr>
              <w:t xml:space="preserve">N:M entre </w:t>
            </w:r>
            <w:proofErr w:type="spellStart"/>
            <w:r>
              <w:rPr>
                <w:sz w:val="18"/>
              </w:rPr>
              <w:t>alumnos</w:t>
            </w:r>
            <w:proofErr w:type="spellEnd"/>
            <w:r>
              <w:rPr>
                <w:sz w:val="18"/>
              </w:rPr>
              <w:t xml:space="preserve"> y </w:t>
            </w:r>
            <w:proofErr w:type="spellStart"/>
            <w:r>
              <w:rPr>
                <w:sz w:val="18"/>
              </w:rPr>
              <w:t>horarios</w:t>
            </w:r>
            <w:proofErr w:type="spellEnd"/>
          </w:p>
        </w:tc>
      </w:tr>
      <w:tr w:rsidR="003909EA" w14:paraId="0CAAB6C4" w14:textId="77777777">
        <w:trPr>
          <w:jc w:val="center"/>
        </w:trPr>
        <w:tc>
          <w:tcPr>
            <w:tcW w:w="1929" w:type="dxa"/>
          </w:tcPr>
          <w:p w14:paraId="70EC058A" w14:textId="77777777" w:rsidR="003909EA" w:rsidRDefault="00000000">
            <w:pPr>
              <w:spacing w:line="240" w:lineRule="auto"/>
            </w:pPr>
            <w:proofErr w:type="spellStart"/>
            <w:r>
              <w:rPr>
                <w:sz w:val="18"/>
              </w:rPr>
              <w:t>pagos</w:t>
            </w:r>
            <w:proofErr w:type="spellEnd"/>
          </w:p>
        </w:tc>
        <w:tc>
          <w:tcPr>
            <w:tcW w:w="3914" w:type="dxa"/>
          </w:tcPr>
          <w:p w14:paraId="299D7359" w14:textId="77777777" w:rsidR="003909EA" w:rsidRDefault="00000000">
            <w:pPr>
              <w:spacing w:line="240" w:lineRule="auto"/>
            </w:pPr>
            <w:proofErr w:type="spellStart"/>
            <w:r>
              <w:rPr>
                <w:sz w:val="18"/>
              </w:rPr>
              <w:t>Mensualidades</w:t>
            </w:r>
            <w:proofErr w:type="spellEnd"/>
            <w:r>
              <w:rPr>
                <w:sz w:val="18"/>
              </w:rPr>
              <w:t xml:space="preserve"> con </w:t>
            </w:r>
            <w:proofErr w:type="spellStart"/>
            <w:r>
              <w:rPr>
                <w:sz w:val="18"/>
              </w:rPr>
              <w:t>mes</w:t>
            </w:r>
            <w:proofErr w:type="spellEnd"/>
            <w:r>
              <w:rPr>
                <w:sz w:val="18"/>
              </w:rPr>
              <w:t xml:space="preserve">, </w:t>
            </w:r>
            <w:proofErr w:type="spellStart"/>
            <w:r>
              <w:rPr>
                <w:sz w:val="18"/>
              </w:rPr>
              <w:t>año</w:t>
            </w:r>
            <w:proofErr w:type="spellEnd"/>
            <w:r>
              <w:rPr>
                <w:sz w:val="18"/>
              </w:rPr>
              <w:t xml:space="preserve">, </w:t>
            </w:r>
            <w:proofErr w:type="spellStart"/>
            <w:r>
              <w:rPr>
                <w:sz w:val="18"/>
              </w:rPr>
              <w:t>monto</w:t>
            </w:r>
            <w:proofErr w:type="spellEnd"/>
            <w:r>
              <w:rPr>
                <w:sz w:val="18"/>
              </w:rPr>
              <w:t xml:space="preserve"> y </w:t>
            </w:r>
            <w:proofErr w:type="spellStart"/>
            <w:r>
              <w:rPr>
                <w:sz w:val="18"/>
              </w:rPr>
              <w:t>estado</w:t>
            </w:r>
            <w:proofErr w:type="spellEnd"/>
            <w:r>
              <w:rPr>
                <w:sz w:val="18"/>
              </w:rPr>
              <w:t>.</w:t>
            </w:r>
          </w:p>
        </w:tc>
        <w:tc>
          <w:tcPr>
            <w:tcW w:w="3517" w:type="dxa"/>
          </w:tcPr>
          <w:p w14:paraId="185EECAF" w14:textId="77777777" w:rsidR="003909EA" w:rsidRDefault="00000000">
            <w:pPr>
              <w:spacing w:line="240" w:lineRule="auto"/>
            </w:pPr>
            <w:r>
              <w:rPr>
                <w:sz w:val="18"/>
              </w:rPr>
              <w:t xml:space="preserve">N:1 con </w:t>
            </w:r>
            <w:proofErr w:type="spellStart"/>
            <w:r>
              <w:rPr>
                <w:sz w:val="18"/>
              </w:rPr>
              <w:t>alumnos</w:t>
            </w:r>
            <w:proofErr w:type="spellEnd"/>
          </w:p>
        </w:tc>
      </w:tr>
      <w:tr w:rsidR="003909EA" w14:paraId="3EC681EA" w14:textId="77777777">
        <w:trPr>
          <w:jc w:val="center"/>
        </w:trPr>
        <w:tc>
          <w:tcPr>
            <w:tcW w:w="1929" w:type="dxa"/>
          </w:tcPr>
          <w:p w14:paraId="0C3231BB" w14:textId="77777777" w:rsidR="003909EA" w:rsidRDefault="00000000">
            <w:pPr>
              <w:spacing w:line="240" w:lineRule="auto"/>
            </w:pPr>
            <w:proofErr w:type="spellStart"/>
            <w:r>
              <w:rPr>
                <w:sz w:val="18"/>
              </w:rPr>
              <w:t>asistencias</w:t>
            </w:r>
            <w:proofErr w:type="spellEnd"/>
          </w:p>
        </w:tc>
        <w:tc>
          <w:tcPr>
            <w:tcW w:w="3914" w:type="dxa"/>
          </w:tcPr>
          <w:p w14:paraId="7CAA9312" w14:textId="77777777" w:rsidR="003909EA" w:rsidRDefault="00000000">
            <w:pPr>
              <w:spacing w:line="240" w:lineRule="auto"/>
            </w:pPr>
            <w:r>
              <w:rPr>
                <w:sz w:val="18"/>
              </w:rPr>
              <w:t xml:space="preserve">Registro </w:t>
            </w:r>
            <w:proofErr w:type="spellStart"/>
            <w:r>
              <w:rPr>
                <w:sz w:val="18"/>
              </w:rPr>
              <w:t>diario</w:t>
            </w:r>
            <w:proofErr w:type="spellEnd"/>
            <w:r>
              <w:rPr>
                <w:sz w:val="18"/>
              </w:rPr>
              <w:t xml:space="preserve"> de </w:t>
            </w:r>
            <w:proofErr w:type="spellStart"/>
            <w:r>
              <w:rPr>
                <w:sz w:val="18"/>
              </w:rPr>
              <w:t>asistencia</w:t>
            </w:r>
            <w:proofErr w:type="spellEnd"/>
            <w:r>
              <w:rPr>
                <w:sz w:val="18"/>
              </w:rPr>
              <w:t xml:space="preserve"> </w:t>
            </w:r>
            <w:proofErr w:type="spellStart"/>
            <w:r>
              <w:rPr>
                <w:sz w:val="18"/>
              </w:rPr>
              <w:t>por</w:t>
            </w:r>
            <w:proofErr w:type="spellEnd"/>
            <w:r>
              <w:rPr>
                <w:sz w:val="18"/>
              </w:rPr>
              <w:t xml:space="preserve"> </w:t>
            </w:r>
            <w:proofErr w:type="spellStart"/>
            <w:r>
              <w:rPr>
                <w:sz w:val="18"/>
              </w:rPr>
              <w:t>alumno</w:t>
            </w:r>
            <w:proofErr w:type="spellEnd"/>
            <w:r>
              <w:rPr>
                <w:sz w:val="18"/>
              </w:rPr>
              <w:t>.</w:t>
            </w:r>
          </w:p>
        </w:tc>
        <w:tc>
          <w:tcPr>
            <w:tcW w:w="3517" w:type="dxa"/>
          </w:tcPr>
          <w:p w14:paraId="36D905F6" w14:textId="77777777" w:rsidR="003909EA" w:rsidRDefault="00000000">
            <w:pPr>
              <w:spacing w:line="240" w:lineRule="auto"/>
            </w:pPr>
            <w:r>
              <w:rPr>
                <w:sz w:val="18"/>
              </w:rPr>
              <w:t xml:space="preserve">N:1 con </w:t>
            </w:r>
            <w:proofErr w:type="spellStart"/>
            <w:r>
              <w:rPr>
                <w:sz w:val="18"/>
              </w:rPr>
              <w:t>alumno</w:t>
            </w:r>
            <w:proofErr w:type="spellEnd"/>
            <w:r>
              <w:rPr>
                <w:sz w:val="18"/>
              </w:rPr>
              <w:t xml:space="preserve">, </w:t>
            </w:r>
            <w:proofErr w:type="spellStart"/>
            <w:r>
              <w:rPr>
                <w:sz w:val="18"/>
              </w:rPr>
              <w:t>entrenador</w:t>
            </w:r>
            <w:proofErr w:type="spellEnd"/>
            <w:r>
              <w:rPr>
                <w:sz w:val="18"/>
              </w:rPr>
              <w:t xml:space="preserve"> y </w:t>
            </w:r>
            <w:proofErr w:type="spellStart"/>
            <w:r>
              <w:rPr>
                <w:sz w:val="18"/>
              </w:rPr>
              <w:t>horario</w:t>
            </w:r>
            <w:proofErr w:type="spellEnd"/>
          </w:p>
        </w:tc>
      </w:tr>
      <w:tr w:rsidR="003909EA" w14:paraId="2D9029F9" w14:textId="77777777">
        <w:trPr>
          <w:jc w:val="center"/>
        </w:trPr>
        <w:tc>
          <w:tcPr>
            <w:tcW w:w="1929" w:type="dxa"/>
          </w:tcPr>
          <w:p w14:paraId="6072B5CA" w14:textId="77777777" w:rsidR="003909EA" w:rsidRDefault="00000000">
            <w:pPr>
              <w:spacing w:line="240" w:lineRule="auto"/>
            </w:pPr>
            <w:proofErr w:type="spellStart"/>
            <w:r>
              <w:rPr>
                <w:sz w:val="18"/>
              </w:rPr>
              <w:t>progresos_alumnos</w:t>
            </w:r>
            <w:proofErr w:type="spellEnd"/>
          </w:p>
        </w:tc>
        <w:tc>
          <w:tcPr>
            <w:tcW w:w="3914" w:type="dxa"/>
          </w:tcPr>
          <w:p w14:paraId="2BB4E0AC" w14:textId="77777777" w:rsidR="003909EA" w:rsidRDefault="00000000">
            <w:pPr>
              <w:spacing w:line="240" w:lineRule="auto"/>
            </w:pPr>
            <w:proofErr w:type="spellStart"/>
            <w:r>
              <w:rPr>
                <w:sz w:val="18"/>
              </w:rPr>
              <w:t>Evaluaciones</w:t>
            </w:r>
            <w:proofErr w:type="spellEnd"/>
            <w:r>
              <w:rPr>
                <w:sz w:val="18"/>
              </w:rPr>
              <w:t xml:space="preserve"> </w:t>
            </w:r>
            <w:proofErr w:type="spellStart"/>
            <w:r>
              <w:rPr>
                <w:sz w:val="18"/>
              </w:rPr>
              <w:t>deportivas</w:t>
            </w:r>
            <w:proofErr w:type="spellEnd"/>
            <w:r>
              <w:rPr>
                <w:sz w:val="18"/>
              </w:rPr>
              <w:t xml:space="preserve"> </w:t>
            </w:r>
            <w:proofErr w:type="spellStart"/>
            <w:r>
              <w:rPr>
                <w:sz w:val="18"/>
              </w:rPr>
              <w:t>periódicas</w:t>
            </w:r>
            <w:proofErr w:type="spellEnd"/>
            <w:r>
              <w:rPr>
                <w:sz w:val="18"/>
              </w:rPr>
              <w:t>.</w:t>
            </w:r>
          </w:p>
        </w:tc>
        <w:tc>
          <w:tcPr>
            <w:tcW w:w="3517" w:type="dxa"/>
          </w:tcPr>
          <w:p w14:paraId="551BFB9A" w14:textId="77777777" w:rsidR="003909EA" w:rsidRDefault="00000000">
            <w:pPr>
              <w:spacing w:line="240" w:lineRule="auto"/>
            </w:pPr>
            <w:r>
              <w:rPr>
                <w:sz w:val="18"/>
              </w:rPr>
              <w:t xml:space="preserve">N:1 con </w:t>
            </w:r>
            <w:proofErr w:type="spellStart"/>
            <w:r>
              <w:rPr>
                <w:sz w:val="18"/>
              </w:rPr>
              <w:t>alumno</w:t>
            </w:r>
            <w:proofErr w:type="spellEnd"/>
            <w:r>
              <w:rPr>
                <w:sz w:val="18"/>
              </w:rPr>
              <w:t xml:space="preserve"> y </w:t>
            </w:r>
            <w:proofErr w:type="spellStart"/>
            <w:r>
              <w:rPr>
                <w:sz w:val="18"/>
              </w:rPr>
              <w:t>entrenador</w:t>
            </w:r>
            <w:proofErr w:type="spellEnd"/>
          </w:p>
        </w:tc>
      </w:tr>
      <w:tr w:rsidR="003909EA" w14:paraId="32C4BEBD" w14:textId="77777777">
        <w:trPr>
          <w:jc w:val="center"/>
        </w:trPr>
        <w:tc>
          <w:tcPr>
            <w:tcW w:w="1929" w:type="dxa"/>
          </w:tcPr>
          <w:p w14:paraId="0EA705EF" w14:textId="77777777" w:rsidR="003909EA" w:rsidRDefault="00000000">
            <w:pPr>
              <w:spacing w:line="240" w:lineRule="auto"/>
            </w:pPr>
            <w:proofErr w:type="spellStart"/>
            <w:r>
              <w:rPr>
                <w:sz w:val="18"/>
              </w:rPr>
              <w:t>bitacora_acciones</w:t>
            </w:r>
            <w:proofErr w:type="spellEnd"/>
          </w:p>
        </w:tc>
        <w:tc>
          <w:tcPr>
            <w:tcW w:w="3914" w:type="dxa"/>
          </w:tcPr>
          <w:p w14:paraId="389B5873" w14:textId="77777777" w:rsidR="003909EA" w:rsidRDefault="00000000">
            <w:pPr>
              <w:spacing w:line="240" w:lineRule="auto"/>
            </w:pPr>
            <w:proofErr w:type="spellStart"/>
            <w:r>
              <w:rPr>
                <w:sz w:val="18"/>
              </w:rPr>
              <w:t>Auditoría</w:t>
            </w:r>
            <w:proofErr w:type="spellEnd"/>
            <w:r>
              <w:rPr>
                <w:sz w:val="18"/>
              </w:rPr>
              <w:t xml:space="preserve"> de </w:t>
            </w:r>
            <w:proofErr w:type="spellStart"/>
            <w:r>
              <w:rPr>
                <w:sz w:val="18"/>
              </w:rPr>
              <w:t>acciones</w:t>
            </w:r>
            <w:proofErr w:type="spellEnd"/>
            <w:r>
              <w:rPr>
                <w:sz w:val="18"/>
              </w:rPr>
              <w:t xml:space="preserve"> del </w:t>
            </w:r>
            <w:proofErr w:type="spellStart"/>
            <w:r>
              <w:rPr>
                <w:sz w:val="18"/>
              </w:rPr>
              <w:t>sistema</w:t>
            </w:r>
            <w:proofErr w:type="spellEnd"/>
            <w:r>
              <w:rPr>
                <w:sz w:val="18"/>
              </w:rPr>
              <w:t>.</w:t>
            </w:r>
          </w:p>
        </w:tc>
        <w:tc>
          <w:tcPr>
            <w:tcW w:w="3517" w:type="dxa"/>
          </w:tcPr>
          <w:p w14:paraId="3A9CF737" w14:textId="77777777" w:rsidR="003909EA" w:rsidRDefault="00000000">
            <w:pPr>
              <w:spacing w:line="240" w:lineRule="auto"/>
            </w:pPr>
            <w:r>
              <w:rPr>
                <w:sz w:val="18"/>
              </w:rPr>
              <w:t xml:space="preserve">N:1 con </w:t>
            </w:r>
            <w:proofErr w:type="spellStart"/>
            <w:r>
              <w:rPr>
                <w:sz w:val="18"/>
              </w:rPr>
              <w:t>usuarios</w:t>
            </w:r>
            <w:proofErr w:type="spellEnd"/>
          </w:p>
        </w:tc>
      </w:tr>
    </w:tbl>
    <w:p w14:paraId="40D6369F" w14:textId="77777777" w:rsidR="003909EA" w:rsidRDefault="00000000">
      <w:r>
        <w:rPr>
          <w:i/>
        </w:rPr>
        <w:t>Nota.</w:t>
      </w:r>
      <w:r>
        <w:t xml:space="preserve"> </w:t>
      </w:r>
      <w:proofErr w:type="spellStart"/>
      <w:r>
        <w:t>Elaboración</w:t>
      </w:r>
      <w:proofErr w:type="spellEnd"/>
      <w:r>
        <w:t xml:space="preserve"> </w:t>
      </w:r>
      <w:proofErr w:type="spellStart"/>
      <w:r>
        <w:t>propia</w:t>
      </w:r>
      <w:proofErr w:type="spellEnd"/>
      <w:r>
        <w:t xml:space="preserve">. Las claves </w:t>
      </w:r>
      <w:proofErr w:type="spellStart"/>
      <w:r>
        <w:t>foráneas</w:t>
      </w:r>
      <w:proofErr w:type="spellEnd"/>
      <w:r>
        <w:t xml:space="preserve"> </w:t>
      </w:r>
      <w:proofErr w:type="spellStart"/>
      <w:r>
        <w:t>utilizan</w:t>
      </w:r>
      <w:proofErr w:type="spellEnd"/>
      <w:r>
        <w:t xml:space="preserve"> ON DELETE CASCADE para </w:t>
      </w:r>
      <w:proofErr w:type="spellStart"/>
      <w:r>
        <w:t>preservar</w:t>
      </w:r>
      <w:proofErr w:type="spellEnd"/>
      <w:r>
        <w:t xml:space="preserve"> la </w:t>
      </w:r>
      <w:proofErr w:type="spellStart"/>
      <w:r>
        <w:t>consistencia</w:t>
      </w:r>
      <w:proofErr w:type="spellEnd"/>
      <w:r>
        <w:t xml:space="preserve"> entre </w:t>
      </w:r>
      <w:proofErr w:type="spellStart"/>
      <w:r>
        <w:t>entidades</w:t>
      </w:r>
      <w:proofErr w:type="spellEnd"/>
      <w:r>
        <w:t xml:space="preserve"> </w:t>
      </w:r>
      <w:proofErr w:type="spellStart"/>
      <w:r>
        <w:t>dependientes</w:t>
      </w:r>
      <w:proofErr w:type="spellEnd"/>
      <w:r>
        <w:t xml:space="preserve"> y ON DELETE SET NULL para </w:t>
      </w:r>
      <w:proofErr w:type="spellStart"/>
      <w:r>
        <w:t>preservar</w:t>
      </w:r>
      <w:proofErr w:type="spellEnd"/>
      <w:r>
        <w:t xml:space="preserve"> el histórico </w:t>
      </w:r>
      <w:proofErr w:type="spellStart"/>
      <w:r>
        <w:t>cuando</w:t>
      </w:r>
      <w:proofErr w:type="spellEnd"/>
      <w:r>
        <w:t xml:space="preserve"> se </w:t>
      </w:r>
      <w:proofErr w:type="spellStart"/>
      <w:r>
        <w:t>elimina</w:t>
      </w:r>
      <w:proofErr w:type="spellEnd"/>
      <w:r>
        <w:t xml:space="preserve"> el </w:t>
      </w:r>
      <w:proofErr w:type="spellStart"/>
      <w:r>
        <w:t>registro</w:t>
      </w:r>
      <w:proofErr w:type="spellEnd"/>
      <w:r>
        <w:t xml:space="preserve"> padre.</w:t>
      </w:r>
    </w:p>
    <w:p w14:paraId="74FA430E" w14:textId="77777777" w:rsidR="003909EA" w:rsidRDefault="00000000">
      <w:pPr>
        <w:pStyle w:val="Ttulo3"/>
      </w:pPr>
      <w:bookmarkStart w:id="59" w:name="_Toc238494332"/>
      <w:r>
        <w:rPr>
          <w:rFonts w:ascii="Times New Roman" w:hAnsi="Times New Roman"/>
        </w:rPr>
        <w:t xml:space="preserve">4.1.1. </w:t>
      </w:r>
      <w:proofErr w:type="spellStart"/>
      <w:r>
        <w:rPr>
          <w:rFonts w:ascii="Times New Roman" w:hAnsi="Times New Roman"/>
        </w:rPr>
        <w:t>Identificación</w:t>
      </w:r>
      <w:proofErr w:type="spellEnd"/>
      <w:r>
        <w:rPr>
          <w:rFonts w:ascii="Times New Roman" w:hAnsi="Times New Roman"/>
        </w:rPr>
        <w:t xml:space="preserve"> de </w:t>
      </w:r>
      <w:proofErr w:type="spellStart"/>
      <w:r>
        <w:rPr>
          <w:rFonts w:ascii="Times New Roman" w:hAnsi="Times New Roman"/>
        </w:rPr>
        <w:t>Entidades</w:t>
      </w:r>
      <w:bookmarkEnd w:id="59"/>
      <w:proofErr w:type="spellEnd"/>
    </w:p>
    <w:p w14:paraId="3FEB735C" w14:textId="77777777" w:rsidR="003909EA" w:rsidRDefault="00000000">
      <w:pPr>
        <w:ind w:firstLine="709"/>
        <w:jc w:val="both"/>
      </w:pPr>
      <w:r>
        <w:t xml:space="preserve">A </w:t>
      </w:r>
      <w:proofErr w:type="spellStart"/>
      <w:r>
        <w:t>continuación</w:t>
      </w:r>
      <w:proofErr w:type="spellEnd"/>
      <w:r>
        <w:t xml:space="preserve"> se </w:t>
      </w:r>
      <w:proofErr w:type="spellStart"/>
      <w:r>
        <w:t>presentan</w:t>
      </w:r>
      <w:proofErr w:type="spellEnd"/>
      <w:r>
        <w:t xml:space="preserve"> las </w:t>
      </w:r>
      <w:proofErr w:type="spellStart"/>
      <w:r>
        <w:t>entidades</w:t>
      </w:r>
      <w:proofErr w:type="spellEnd"/>
      <w:r>
        <w:t xml:space="preserve"> </w:t>
      </w:r>
      <w:proofErr w:type="spellStart"/>
      <w:r>
        <w:t>centrales</w:t>
      </w:r>
      <w:proofErr w:type="spellEnd"/>
      <w:r>
        <w:t xml:space="preserve"> del </w:t>
      </w:r>
      <w:proofErr w:type="spellStart"/>
      <w:r>
        <w:t>modelo</w:t>
      </w:r>
      <w:proofErr w:type="spellEnd"/>
      <w:r>
        <w:t xml:space="preserve"> de </w:t>
      </w:r>
      <w:proofErr w:type="spellStart"/>
      <w:r>
        <w:t>datos</w:t>
      </w:r>
      <w:proofErr w:type="spellEnd"/>
      <w:r>
        <w:t xml:space="preserve"> junto con sus </w:t>
      </w:r>
      <w:proofErr w:type="spellStart"/>
      <w:r>
        <w:t>atributos</w:t>
      </w:r>
      <w:proofErr w:type="spellEnd"/>
      <w:r>
        <w:t xml:space="preserve"> y </w:t>
      </w:r>
      <w:proofErr w:type="spellStart"/>
      <w:r>
        <w:t>restricciones</w:t>
      </w:r>
      <w:proofErr w:type="spellEnd"/>
      <w:r>
        <w:t xml:space="preserve">, </w:t>
      </w:r>
      <w:proofErr w:type="spellStart"/>
      <w:r>
        <w:t>extraídas</w:t>
      </w:r>
      <w:proofErr w:type="spellEnd"/>
      <w:r>
        <w:t xml:space="preserve"> del </w:t>
      </w:r>
      <w:proofErr w:type="spellStart"/>
      <w:r>
        <w:t>esquema</w:t>
      </w:r>
      <w:proofErr w:type="spellEnd"/>
      <w:r>
        <w:t xml:space="preserve"> de la base de </w:t>
      </w:r>
      <w:proofErr w:type="spellStart"/>
      <w:r>
        <w:t>datos</w:t>
      </w:r>
      <w:proofErr w:type="spellEnd"/>
      <w:r>
        <w:t>.</w:t>
      </w:r>
    </w:p>
    <w:p w14:paraId="46B57341" w14:textId="77777777" w:rsidR="003909EA" w:rsidRDefault="00000000">
      <w:pPr>
        <w:keepNext/>
      </w:pPr>
      <w:proofErr w:type="spellStart"/>
      <w:r>
        <w:rPr>
          <w:b/>
        </w:rPr>
        <w:lastRenderedPageBreak/>
        <w:t>Figura</w:t>
      </w:r>
      <w:proofErr w:type="spellEnd"/>
      <w:r>
        <w:rPr>
          <w:b/>
        </w:rPr>
        <w:t xml:space="preserve"> </w:t>
      </w:r>
      <w:fldSimple w:instr=" SEQ Figura \* ARABIC ">
        <w:bookmarkStart w:id="60" w:name="bmk_f6"/>
        <w:r w:rsidR="00A448EE">
          <w:rPr>
            <w:noProof/>
          </w:rPr>
          <w:t>6</w:t>
        </w:r>
        <w:bookmarkEnd w:id="60"/>
      </w:fldSimple>
    </w:p>
    <w:p w14:paraId="3A134E7E" w14:textId="77777777" w:rsidR="003909EA" w:rsidRDefault="00000000">
      <w:pPr>
        <w:keepNext/>
      </w:pPr>
      <w:proofErr w:type="spellStart"/>
      <w:r>
        <w:rPr>
          <w:i/>
        </w:rPr>
        <w:t>Entidad</w:t>
      </w:r>
      <w:proofErr w:type="spellEnd"/>
      <w:r>
        <w:rPr>
          <w:i/>
        </w:rPr>
        <w:t xml:space="preserve"> USUARIOS</w:t>
      </w:r>
    </w:p>
    <w:p w14:paraId="11B7155D" w14:textId="77777777" w:rsidR="003909EA" w:rsidRDefault="00000000">
      <w:pPr>
        <w:jc w:val="center"/>
      </w:pPr>
      <w:r>
        <w:rPr>
          <w:noProof/>
        </w:rPr>
        <w:drawing>
          <wp:inline distT="0" distB="0" distL="0" distR="0" wp14:anchorId="33914462" wp14:editId="66F93798">
            <wp:extent cx="1780870" cy="34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1780870" cy="3456000"/>
                    </a:xfrm>
                    <a:prstGeom prst="rect">
                      <a:avLst/>
                    </a:prstGeom>
                  </pic:spPr>
                </pic:pic>
              </a:graphicData>
            </a:graphic>
          </wp:inline>
        </w:drawing>
      </w:r>
    </w:p>
    <w:p w14:paraId="37BB3F3E" w14:textId="77777777" w:rsidR="003909EA" w:rsidRDefault="00000000">
      <w:r>
        <w:rPr>
          <w:i/>
        </w:rPr>
        <w:t>Nota.</w:t>
      </w:r>
      <w:r>
        <w:t xml:space="preserve"> </w:t>
      </w:r>
      <w:proofErr w:type="spellStart"/>
      <w:r>
        <w:t>Estructura</w:t>
      </w:r>
      <w:proofErr w:type="spellEnd"/>
      <w:r>
        <w:t xml:space="preserve"> de la </w:t>
      </w:r>
      <w:proofErr w:type="spellStart"/>
      <w:r>
        <w:t>entidad</w:t>
      </w:r>
      <w:proofErr w:type="spellEnd"/>
      <w:r>
        <w:t xml:space="preserve"> con sus </w:t>
      </w:r>
      <w:proofErr w:type="spellStart"/>
      <w:r>
        <w:t>atributos</w:t>
      </w:r>
      <w:proofErr w:type="spellEnd"/>
      <w:r>
        <w:t xml:space="preserve"> y </w:t>
      </w:r>
      <w:proofErr w:type="spellStart"/>
      <w:r>
        <w:t>restricciones</w:t>
      </w:r>
      <w:proofErr w:type="spellEnd"/>
      <w:r>
        <w:t xml:space="preserve">. </w:t>
      </w:r>
      <w:proofErr w:type="spellStart"/>
      <w:r>
        <w:t>Elaboración</w:t>
      </w:r>
      <w:proofErr w:type="spellEnd"/>
      <w:r>
        <w:t xml:space="preserve"> </w:t>
      </w:r>
      <w:proofErr w:type="spellStart"/>
      <w:r>
        <w:t>propia</w:t>
      </w:r>
      <w:proofErr w:type="spellEnd"/>
      <w:r>
        <w:t>.</w:t>
      </w:r>
    </w:p>
    <w:p w14:paraId="2575F8AE" w14:textId="77777777" w:rsidR="003909EA" w:rsidRDefault="00000000">
      <w:pPr>
        <w:keepNext/>
      </w:pPr>
      <w:proofErr w:type="spellStart"/>
      <w:r>
        <w:rPr>
          <w:b/>
        </w:rPr>
        <w:lastRenderedPageBreak/>
        <w:t>Figura</w:t>
      </w:r>
      <w:proofErr w:type="spellEnd"/>
      <w:r>
        <w:rPr>
          <w:b/>
        </w:rPr>
        <w:t xml:space="preserve"> </w:t>
      </w:r>
      <w:fldSimple w:instr=" SEQ Figura \* ARABIC ">
        <w:bookmarkStart w:id="61" w:name="bmk_f7"/>
        <w:r w:rsidR="00A448EE">
          <w:rPr>
            <w:noProof/>
          </w:rPr>
          <w:t>7</w:t>
        </w:r>
        <w:bookmarkEnd w:id="61"/>
      </w:fldSimple>
    </w:p>
    <w:p w14:paraId="39D1E5CE" w14:textId="77777777" w:rsidR="003909EA" w:rsidRDefault="00000000">
      <w:pPr>
        <w:keepNext/>
      </w:pPr>
      <w:r>
        <w:rPr>
          <w:i/>
        </w:rPr>
        <w:t>Entidad ALUMNO_HORARIOS</w:t>
      </w:r>
    </w:p>
    <w:p w14:paraId="4469EB53" w14:textId="77777777" w:rsidR="003909EA" w:rsidRDefault="00000000">
      <w:pPr>
        <w:jc w:val="center"/>
      </w:pPr>
      <w:r>
        <w:rPr>
          <w:noProof/>
        </w:rPr>
        <w:drawing>
          <wp:inline distT="0" distB="0" distL="0" distR="0" wp14:anchorId="01D6B3D0" wp14:editId="24BCF420">
            <wp:extent cx="1221517" cy="34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1221517" cy="3456000"/>
                    </a:xfrm>
                    <a:prstGeom prst="rect">
                      <a:avLst/>
                    </a:prstGeom>
                  </pic:spPr>
                </pic:pic>
              </a:graphicData>
            </a:graphic>
          </wp:inline>
        </w:drawing>
      </w:r>
    </w:p>
    <w:p w14:paraId="2E75A0AD" w14:textId="77777777" w:rsidR="003909EA" w:rsidRDefault="00000000">
      <w:r>
        <w:rPr>
          <w:i/>
        </w:rPr>
        <w:t>Nota.</w:t>
      </w:r>
      <w:r>
        <w:t xml:space="preserve"> Estructura de la entidad con sus atributos y restricciones. Elaboración propia.</w:t>
      </w:r>
    </w:p>
    <w:p w14:paraId="71A1D84C" w14:textId="77777777" w:rsidR="003909EA" w:rsidRDefault="00000000">
      <w:pPr>
        <w:keepNext/>
      </w:pPr>
      <w:r>
        <w:rPr>
          <w:b/>
        </w:rPr>
        <w:lastRenderedPageBreak/>
        <w:t xml:space="preserve">Figura </w:t>
      </w:r>
      <w:fldSimple w:instr=" SEQ Figura \* ARABIC ">
        <w:bookmarkStart w:id="62" w:name="bmk_f8"/>
        <w:r w:rsidR="00A448EE">
          <w:rPr>
            <w:noProof/>
          </w:rPr>
          <w:t>8</w:t>
        </w:r>
        <w:bookmarkEnd w:id="62"/>
      </w:fldSimple>
    </w:p>
    <w:p w14:paraId="68F3D870" w14:textId="77777777" w:rsidR="003909EA" w:rsidRDefault="00000000">
      <w:pPr>
        <w:keepNext/>
      </w:pPr>
      <w:r>
        <w:rPr>
          <w:i/>
        </w:rPr>
        <w:t>Entidad HORARIOS</w:t>
      </w:r>
    </w:p>
    <w:p w14:paraId="6DC33234" w14:textId="77777777" w:rsidR="003909EA" w:rsidRDefault="00000000">
      <w:pPr>
        <w:jc w:val="center"/>
      </w:pPr>
      <w:r>
        <w:rPr>
          <w:noProof/>
        </w:rPr>
        <w:drawing>
          <wp:inline distT="0" distB="0" distL="0" distR="0" wp14:anchorId="7FEE46FD" wp14:editId="7326672C">
            <wp:extent cx="1307386" cy="34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1307386" cy="3456000"/>
                    </a:xfrm>
                    <a:prstGeom prst="rect">
                      <a:avLst/>
                    </a:prstGeom>
                  </pic:spPr>
                </pic:pic>
              </a:graphicData>
            </a:graphic>
          </wp:inline>
        </w:drawing>
      </w:r>
    </w:p>
    <w:p w14:paraId="7469D5D8" w14:textId="77777777" w:rsidR="003909EA" w:rsidRDefault="00000000">
      <w:r>
        <w:rPr>
          <w:i/>
        </w:rPr>
        <w:t>Nota.</w:t>
      </w:r>
      <w:r>
        <w:t xml:space="preserve"> Estructura de la entidad con sus atributos y restricciones. Elaboración propia.</w:t>
      </w:r>
    </w:p>
    <w:p w14:paraId="1B3DC179" w14:textId="77777777" w:rsidR="003909EA" w:rsidRDefault="00000000">
      <w:pPr>
        <w:keepNext/>
      </w:pPr>
      <w:r>
        <w:rPr>
          <w:b/>
        </w:rPr>
        <w:lastRenderedPageBreak/>
        <w:t xml:space="preserve">Figura </w:t>
      </w:r>
      <w:fldSimple w:instr=" SEQ Figura \* ARABIC ">
        <w:bookmarkStart w:id="63" w:name="bmk_f9"/>
        <w:r w:rsidR="00A448EE">
          <w:rPr>
            <w:noProof/>
          </w:rPr>
          <w:t>9</w:t>
        </w:r>
        <w:bookmarkEnd w:id="63"/>
      </w:fldSimple>
    </w:p>
    <w:p w14:paraId="2B33F821" w14:textId="77777777" w:rsidR="003909EA" w:rsidRDefault="00000000">
      <w:pPr>
        <w:keepNext/>
      </w:pPr>
      <w:r>
        <w:rPr>
          <w:i/>
        </w:rPr>
        <w:t>Entidad PAGOS</w:t>
      </w:r>
    </w:p>
    <w:p w14:paraId="03C2D42C" w14:textId="77777777" w:rsidR="003909EA" w:rsidRDefault="00000000">
      <w:pPr>
        <w:jc w:val="center"/>
      </w:pPr>
      <w:r>
        <w:rPr>
          <w:noProof/>
        </w:rPr>
        <w:drawing>
          <wp:inline distT="0" distB="0" distL="0" distR="0" wp14:anchorId="2350E837" wp14:editId="71E948BD">
            <wp:extent cx="1804890" cy="345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9"/>
                    <a:stretch>
                      <a:fillRect/>
                    </a:stretch>
                  </pic:blipFill>
                  <pic:spPr>
                    <a:xfrm>
                      <a:off x="0" y="0"/>
                      <a:ext cx="1804890" cy="3456000"/>
                    </a:xfrm>
                    <a:prstGeom prst="rect">
                      <a:avLst/>
                    </a:prstGeom>
                  </pic:spPr>
                </pic:pic>
              </a:graphicData>
            </a:graphic>
          </wp:inline>
        </w:drawing>
      </w:r>
    </w:p>
    <w:p w14:paraId="645248B7" w14:textId="77777777" w:rsidR="003909EA" w:rsidRDefault="00000000">
      <w:r>
        <w:rPr>
          <w:i/>
        </w:rPr>
        <w:t>Nota.</w:t>
      </w:r>
      <w:r>
        <w:t xml:space="preserve"> Estructura de la entidad con sus atributos y restricciones. Elaboración propia.</w:t>
      </w:r>
    </w:p>
    <w:p w14:paraId="43BC7F2E" w14:textId="77777777" w:rsidR="003909EA" w:rsidRDefault="00000000">
      <w:pPr>
        <w:keepNext/>
      </w:pPr>
      <w:r>
        <w:rPr>
          <w:b/>
        </w:rPr>
        <w:lastRenderedPageBreak/>
        <w:t xml:space="preserve">Figura </w:t>
      </w:r>
      <w:fldSimple w:instr=" SEQ Figura \* ARABIC ">
        <w:bookmarkStart w:id="64" w:name="bmk_f10"/>
        <w:r w:rsidR="00A448EE">
          <w:rPr>
            <w:noProof/>
          </w:rPr>
          <w:t>10</w:t>
        </w:r>
        <w:bookmarkEnd w:id="64"/>
      </w:fldSimple>
    </w:p>
    <w:p w14:paraId="3167D45D" w14:textId="77777777" w:rsidR="003909EA" w:rsidRDefault="00000000">
      <w:pPr>
        <w:keepNext/>
      </w:pPr>
      <w:r>
        <w:rPr>
          <w:i/>
        </w:rPr>
        <w:t>Entidad PROGRESOS_ALUMNOS</w:t>
      </w:r>
    </w:p>
    <w:p w14:paraId="774AC6A7" w14:textId="77777777" w:rsidR="003909EA" w:rsidRDefault="00000000">
      <w:pPr>
        <w:jc w:val="center"/>
      </w:pPr>
      <w:r>
        <w:rPr>
          <w:noProof/>
        </w:rPr>
        <w:drawing>
          <wp:inline distT="0" distB="0" distL="0" distR="0" wp14:anchorId="1D9874CC" wp14:editId="7CC56C94">
            <wp:extent cx="1895925" cy="34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1895925" cy="3456000"/>
                    </a:xfrm>
                    <a:prstGeom prst="rect">
                      <a:avLst/>
                    </a:prstGeom>
                  </pic:spPr>
                </pic:pic>
              </a:graphicData>
            </a:graphic>
          </wp:inline>
        </w:drawing>
      </w:r>
    </w:p>
    <w:p w14:paraId="0AB3F0D4" w14:textId="77777777" w:rsidR="003909EA" w:rsidRDefault="00000000">
      <w:r>
        <w:rPr>
          <w:i/>
        </w:rPr>
        <w:t>Nota.</w:t>
      </w:r>
      <w:r>
        <w:t xml:space="preserve"> Estructura de la entidad con sus atributos y restricciones. Elaboración propia.</w:t>
      </w:r>
    </w:p>
    <w:p w14:paraId="342AA7BE" w14:textId="77777777" w:rsidR="003909EA" w:rsidRDefault="00000000">
      <w:pPr>
        <w:keepNext/>
      </w:pPr>
      <w:r>
        <w:rPr>
          <w:b/>
        </w:rPr>
        <w:lastRenderedPageBreak/>
        <w:t xml:space="preserve">Figura </w:t>
      </w:r>
      <w:fldSimple w:instr=" SEQ Figura \* ARABIC ">
        <w:bookmarkStart w:id="65" w:name="bmk_f11"/>
        <w:r w:rsidR="00A448EE">
          <w:rPr>
            <w:noProof/>
          </w:rPr>
          <w:t>11</w:t>
        </w:r>
        <w:bookmarkEnd w:id="65"/>
      </w:fldSimple>
    </w:p>
    <w:p w14:paraId="6371FCBD" w14:textId="77777777" w:rsidR="003909EA" w:rsidRDefault="00000000">
      <w:pPr>
        <w:keepNext/>
      </w:pPr>
      <w:r>
        <w:rPr>
          <w:i/>
        </w:rPr>
        <w:t>Entidad ASISTENCIAS</w:t>
      </w:r>
    </w:p>
    <w:p w14:paraId="26F9BAE6" w14:textId="77777777" w:rsidR="003909EA" w:rsidRDefault="00000000">
      <w:pPr>
        <w:jc w:val="center"/>
      </w:pPr>
      <w:r>
        <w:rPr>
          <w:noProof/>
        </w:rPr>
        <w:drawing>
          <wp:inline distT="0" distB="0" distL="0" distR="0" wp14:anchorId="3CE36BFE" wp14:editId="7BB2BD6C">
            <wp:extent cx="1317688" cy="345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1"/>
                    <a:stretch>
                      <a:fillRect/>
                    </a:stretch>
                  </pic:blipFill>
                  <pic:spPr>
                    <a:xfrm>
                      <a:off x="0" y="0"/>
                      <a:ext cx="1317688" cy="3456000"/>
                    </a:xfrm>
                    <a:prstGeom prst="rect">
                      <a:avLst/>
                    </a:prstGeom>
                  </pic:spPr>
                </pic:pic>
              </a:graphicData>
            </a:graphic>
          </wp:inline>
        </w:drawing>
      </w:r>
    </w:p>
    <w:p w14:paraId="5583D408" w14:textId="77777777" w:rsidR="003909EA" w:rsidRDefault="00000000">
      <w:r>
        <w:rPr>
          <w:i/>
        </w:rPr>
        <w:t>Nota.</w:t>
      </w:r>
      <w:r>
        <w:t xml:space="preserve"> Estructura de la entidad con sus atributos y restricciones. Elaboración propia.</w:t>
      </w:r>
    </w:p>
    <w:p w14:paraId="3D6A25E0" w14:textId="77777777" w:rsidR="003909EA" w:rsidRDefault="00000000">
      <w:pPr>
        <w:pStyle w:val="Ttulo3"/>
      </w:pPr>
      <w:bookmarkStart w:id="66" w:name="_Toc238494333"/>
      <w:r>
        <w:rPr>
          <w:rFonts w:ascii="Times New Roman" w:hAnsi="Times New Roman"/>
        </w:rPr>
        <w:t>4.1.2. Diccionario de Datos (Entidad Pagos)</w:t>
      </w:r>
      <w:bookmarkEnd w:id="66"/>
    </w:p>
    <w:p w14:paraId="2C3BDC97" w14:textId="77777777" w:rsidR="003909EA" w:rsidRDefault="00000000">
      <w:pPr>
        <w:ind w:firstLine="709"/>
        <w:jc w:val="both"/>
      </w:pPr>
      <w:r>
        <w:t>A modo de ilustración, la siguiente tabla presenta el diccionario de datos de la entidad pagos, núcleo del control financiero de la academia.</w:t>
      </w:r>
    </w:p>
    <w:p w14:paraId="0F8A5B02" w14:textId="77777777" w:rsidR="003909EA" w:rsidRDefault="00000000">
      <w:pPr>
        <w:keepNext/>
      </w:pPr>
      <w:r>
        <w:rPr>
          <w:b/>
        </w:rPr>
        <w:t xml:space="preserve">Tabla </w:t>
      </w:r>
      <w:fldSimple w:instr=" SEQ Tabla \* ARABIC ">
        <w:bookmarkStart w:id="67" w:name="bmk_t11"/>
        <w:r w:rsidR="00A448EE">
          <w:rPr>
            <w:noProof/>
          </w:rPr>
          <w:t>11</w:t>
        </w:r>
        <w:bookmarkEnd w:id="67"/>
      </w:fldSimple>
    </w:p>
    <w:p w14:paraId="49D22083" w14:textId="77777777" w:rsidR="003909EA" w:rsidRDefault="00000000">
      <w:pPr>
        <w:keepNext/>
      </w:pPr>
      <w:r>
        <w:rPr>
          <w:i/>
        </w:rPr>
        <w:t>Diccionario de datos de la entidad pagos</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1929"/>
        <w:gridCol w:w="1929"/>
        <w:gridCol w:w="5503"/>
      </w:tblGrid>
      <w:tr w:rsidR="003909EA" w14:paraId="4492FA64" w14:textId="77777777">
        <w:trPr>
          <w:tblHeader/>
          <w:jc w:val="center"/>
        </w:trPr>
        <w:tc>
          <w:tcPr>
            <w:tcW w:w="1929" w:type="dxa"/>
            <w:tcBorders>
              <w:bottom w:val="single" w:sz="8" w:space="0" w:color="000000"/>
            </w:tcBorders>
          </w:tcPr>
          <w:p w14:paraId="1D3611B1" w14:textId="77777777" w:rsidR="003909EA" w:rsidRDefault="00000000">
            <w:pPr>
              <w:spacing w:line="240" w:lineRule="auto"/>
              <w:jc w:val="center"/>
            </w:pPr>
            <w:r>
              <w:rPr>
                <w:b/>
                <w:sz w:val="20"/>
              </w:rPr>
              <w:t>Campo</w:t>
            </w:r>
          </w:p>
        </w:tc>
        <w:tc>
          <w:tcPr>
            <w:tcW w:w="1929" w:type="dxa"/>
            <w:tcBorders>
              <w:bottom w:val="single" w:sz="8" w:space="0" w:color="000000"/>
            </w:tcBorders>
          </w:tcPr>
          <w:p w14:paraId="3E516D72" w14:textId="77777777" w:rsidR="003909EA" w:rsidRDefault="00000000">
            <w:pPr>
              <w:spacing w:line="240" w:lineRule="auto"/>
              <w:jc w:val="center"/>
            </w:pPr>
            <w:r>
              <w:rPr>
                <w:b/>
                <w:sz w:val="20"/>
              </w:rPr>
              <w:t>Tipo</w:t>
            </w:r>
          </w:p>
        </w:tc>
        <w:tc>
          <w:tcPr>
            <w:tcW w:w="5503" w:type="dxa"/>
            <w:tcBorders>
              <w:bottom w:val="single" w:sz="8" w:space="0" w:color="000000"/>
            </w:tcBorders>
          </w:tcPr>
          <w:p w14:paraId="54E08674" w14:textId="77777777" w:rsidR="003909EA" w:rsidRDefault="00000000">
            <w:pPr>
              <w:spacing w:line="240" w:lineRule="auto"/>
              <w:jc w:val="center"/>
            </w:pPr>
            <w:r>
              <w:rPr>
                <w:b/>
                <w:sz w:val="20"/>
              </w:rPr>
              <w:t>Descripción</w:t>
            </w:r>
          </w:p>
        </w:tc>
      </w:tr>
      <w:tr w:rsidR="003909EA" w14:paraId="28E18F81" w14:textId="77777777">
        <w:trPr>
          <w:jc w:val="center"/>
        </w:trPr>
        <w:tc>
          <w:tcPr>
            <w:tcW w:w="1929" w:type="dxa"/>
          </w:tcPr>
          <w:p w14:paraId="559C9788" w14:textId="77777777" w:rsidR="003909EA" w:rsidRDefault="00000000">
            <w:pPr>
              <w:spacing w:line="240" w:lineRule="auto"/>
            </w:pPr>
            <w:r>
              <w:rPr>
                <w:sz w:val="20"/>
              </w:rPr>
              <w:t>id_pago</w:t>
            </w:r>
          </w:p>
        </w:tc>
        <w:tc>
          <w:tcPr>
            <w:tcW w:w="1929" w:type="dxa"/>
          </w:tcPr>
          <w:p w14:paraId="736E2800" w14:textId="77777777" w:rsidR="003909EA" w:rsidRDefault="00000000">
            <w:pPr>
              <w:spacing w:line="240" w:lineRule="auto"/>
            </w:pPr>
            <w:r>
              <w:rPr>
                <w:sz w:val="20"/>
              </w:rPr>
              <w:t>SERIAL</w:t>
            </w:r>
          </w:p>
        </w:tc>
        <w:tc>
          <w:tcPr>
            <w:tcW w:w="5503" w:type="dxa"/>
          </w:tcPr>
          <w:p w14:paraId="640181E8" w14:textId="77777777" w:rsidR="003909EA" w:rsidRDefault="00000000">
            <w:pPr>
              <w:spacing w:line="240" w:lineRule="auto"/>
            </w:pPr>
            <w:r>
              <w:rPr>
                <w:sz w:val="20"/>
              </w:rPr>
              <w:t>Identificador único (clave primaria)</w:t>
            </w:r>
          </w:p>
        </w:tc>
      </w:tr>
      <w:tr w:rsidR="003909EA" w14:paraId="1F3B003F" w14:textId="77777777">
        <w:trPr>
          <w:jc w:val="center"/>
        </w:trPr>
        <w:tc>
          <w:tcPr>
            <w:tcW w:w="1929" w:type="dxa"/>
          </w:tcPr>
          <w:p w14:paraId="704B02C1" w14:textId="77777777" w:rsidR="003909EA" w:rsidRDefault="00000000">
            <w:pPr>
              <w:spacing w:line="240" w:lineRule="auto"/>
            </w:pPr>
            <w:r>
              <w:rPr>
                <w:sz w:val="20"/>
              </w:rPr>
              <w:t>alumno_id</w:t>
            </w:r>
          </w:p>
        </w:tc>
        <w:tc>
          <w:tcPr>
            <w:tcW w:w="1929" w:type="dxa"/>
          </w:tcPr>
          <w:p w14:paraId="08B59D7A" w14:textId="77777777" w:rsidR="003909EA" w:rsidRDefault="00000000">
            <w:pPr>
              <w:spacing w:line="240" w:lineRule="auto"/>
            </w:pPr>
            <w:r>
              <w:rPr>
                <w:sz w:val="20"/>
              </w:rPr>
              <w:t>INTEGER</w:t>
            </w:r>
          </w:p>
        </w:tc>
        <w:tc>
          <w:tcPr>
            <w:tcW w:w="5503" w:type="dxa"/>
          </w:tcPr>
          <w:p w14:paraId="3A67126F" w14:textId="77777777" w:rsidR="003909EA" w:rsidRDefault="00000000">
            <w:pPr>
              <w:spacing w:line="240" w:lineRule="auto"/>
            </w:pPr>
            <w:r>
              <w:rPr>
                <w:sz w:val="20"/>
              </w:rPr>
              <w:t>Alumno asociado (clave foránea a usuarios, ON DELETE CASCADE)</w:t>
            </w:r>
          </w:p>
        </w:tc>
      </w:tr>
      <w:tr w:rsidR="003909EA" w14:paraId="1D9CC6D7" w14:textId="77777777">
        <w:trPr>
          <w:jc w:val="center"/>
        </w:trPr>
        <w:tc>
          <w:tcPr>
            <w:tcW w:w="1929" w:type="dxa"/>
          </w:tcPr>
          <w:p w14:paraId="35853526" w14:textId="77777777" w:rsidR="003909EA" w:rsidRDefault="00000000">
            <w:pPr>
              <w:spacing w:line="240" w:lineRule="auto"/>
            </w:pPr>
            <w:r>
              <w:rPr>
                <w:sz w:val="20"/>
              </w:rPr>
              <w:t>mes</w:t>
            </w:r>
          </w:p>
        </w:tc>
        <w:tc>
          <w:tcPr>
            <w:tcW w:w="1929" w:type="dxa"/>
          </w:tcPr>
          <w:p w14:paraId="5254B87D" w14:textId="77777777" w:rsidR="003909EA" w:rsidRDefault="00000000">
            <w:pPr>
              <w:spacing w:line="240" w:lineRule="auto"/>
            </w:pPr>
            <w:r>
              <w:rPr>
                <w:sz w:val="20"/>
              </w:rPr>
              <w:t>INTEGER</w:t>
            </w:r>
          </w:p>
        </w:tc>
        <w:tc>
          <w:tcPr>
            <w:tcW w:w="5503" w:type="dxa"/>
          </w:tcPr>
          <w:p w14:paraId="17366A68" w14:textId="77777777" w:rsidR="003909EA" w:rsidRDefault="00000000">
            <w:pPr>
              <w:spacing w:line="240" w:lineRule="auto"/>
            </w:pPr>
            <w:r>
              <w:rPr>
                <w:sz w:val="20"/>
              </w:rPr>
              <w:t>Mes de la mensualidad (CHECK entre 1 y 12)</w:t>
            </w:r>
          </w:p>
        </w:tc>
      </w:tr>
      <w:tr w:rsidR="003909EA" w14:paraId="154C2AD0" w14:textId="77777777">
        <w:trPr>
          <w:jc w:val="center"/>
        </w:trPr>
        <w:tc>
          <w:tcPr>
            <w:tcW w:w="1929" w:type="dxa"/>
          </w:tcPr>
          <w:p w14:paraId="2284DC48" w14:textId="77777777" w:rsidR="003909EA" w:rsidRDefault="00000000">
            <w:pPr>
              <w:spacing w:line="240" w:lineRule="auto"/>
            </w:pPr>
            <w:r>
              <w:rPr>
                <w:sz w:val="20"/>
              </w:rPr>
              <w:t>anio</w:t>
            </w:r>
          </w:p>
        </w:tc>
        <w:tc>
          <w:tcPr>
            <w:tcW w:w="1929" w:type="dxa"/>
          </w:tcPr>
          <w:p w14:paraId="5E037625" w14:textId="77777777" w:rsidR="003909EA" w:rsidRDefault="00000000">
            <w:pPr>
              <w:spacing w:line="240" w:lineRule="auto"/>
            </w:pPr>
            <w:r>
              <w:rPr>
                <w:sz w:val="20"/>
              </w:rPr>
              <w:t>INTEGER</w:t>
            </w:r>
          </w:p>
        </w:tc>
        <w:tc>
          <w:tcPr>
            <w:tcW w:w="5503" w:type="dxa"/>
          </w:tcPr>
          <w:p w14:paraId="45D847ED" w14:textId="77777777" w:rsidR="003909EA" w:rsidRDefault="00000000">
            <w:pPr>
              <w:spacing w:line="240" w:lineRule="auto"/>
            </w:pPr>
            <w:r>
              <w:rPr>
                <w:sz w:val="20"/>
              </w:rPr>
              <w:t>Año de la mensualidad</w:t>
            </w:r>
          </w:p>
        </w:tc>
      </w:tr>
      <w:tr w:rsidR="003909EA" w14:paraId="63AF52DC" w14:textId="77777777">
        <w:trPr>
          <w:jc w:val="center"/>
        </w:trPr>
        <w:tc>
          <w:tcPr>
            <w:tcW w:w="1929" w:type="dxa"/>
          </w:tcPr>
          <w:p w14:paraId="26132DA1" w14:textId="77777777" w:rsidR="003909EA" w:rsidRDefault="00000000">
            <w:pPr>
              <w:spacing w:line="240" w:lineRule="auto"/>
            </w:pPr>
            <w:r>
              <w:rPr>
                <w:sz w:val="20"/>
              </w:rPr>
              <w:t>monto</w:t>
            </w:r>
          </w:p>
        </w:tc>
        <w:tc>
          <w:tcPr>
            <w:tcW w:w="1929" w:type="dxa"/>
          </w:tcPr>
          <w:p w14:paraId="48CA3894" w14:textId="77777777" w:rsidR="003909EA" w:rsidRDefault="00000000">
            <w:pPr>
              <w:spacing w:line="240" w:lineRule="auto"/>
            </w:pPr>
            <w:r>
              <w:rPr>
                <w:sz w:val="20"/>
              </w:rPr>
              <w:t>DECIMAL(10,2)</w:t>
            </w:r>
          </w:p>
        </w:tc>
        <w:tc>
          <w:tcPr>
            <w:tcW w:w="5503" w:type="dxa"/>
          </w:tcPr>
          <w:p w14:paraId="10E95D5C" w14:textId="77777777" w:rsidR="003909EA" w:rsidRDefault="00000000">
            <w:pPr>
              <w:spacing w:line="240" w:lineRule="auto"/>
            </w:pPr>
            <w:r>
              <w:rPr>
                <w:sz w:val="20"/>
              </w:rPr>
              <w:t>Importe de la mensualidad (valor por defecto 200,00)</w:t>
            </w:r>
          </w:p>
        </w:tc>
      </w:tr>
      <w:tr w:rsidR="003909EA" w14:paraId="41FD744F" w14:textId="77777777">
        <w:trPr>
          <w:jc w:val="center"/>
        </w:trPr>
        <w:tc>
          <w:tcPr>
            <w:tcW w:w="1929" w:type="dxa"/>
          </w:tcPr>
          <w:p w14:paraId="580AA3DA" w14:textId="77777777" w:rsidR="003909EA" w:rsidRDefault="00000000">
            <w:pPr>
              <w:spacing w:line="240" w:lineRule="auto"/>
            </w:pPr>
            <w:r>
              <w:rPr>
                <w:sz w:val="20"/>
              </w:rPr>
              <w:t>estado</w:t>
            </w:r>
          </w:p>
        </w:tc>
        <w:tc>
          <w:tcPr>
            <w:tcW w:w="1929" w:type="dxa"/>
          </w:tcPr>
          <w:p w14:paraId="2B3CCB8C" w14:textId="77777777" w:rsidR="003909EA" w:rsidRDefault="00000000">
            <w:pPr>
              <w:spacing w:line="240" w:lineRule="auto"/>
            </w:pPr>
            <w:r>
              <w:rPr>
                <w:sz w:val="20"/>
              </w:rPr>
              <w:t>VARCHAR(20)</w:t>
            </w:r>
          </w:p>
        </w:tc>
        <w:tc>
          <w:tcPr>
            <w:tcW w:w="5503" w:type="dxa"/>
          </w:tcPr>
          <w:p w14:paraId="56597C2B" w14:textId="77777777" w:rsidR="003909EA" w:rsidRDefault="00000000">
            <w:pPr>
              <w:spacing w:line="240" w:lineRule="auto"/>
            </w:pPr>
            <w:r>
              <w:rPr>
                <w:sz w:val="20"/>
              </w:rPr>
              <w:t>Estado del pago: pagado o pendiente</w:t>
            </w:r>
          </w:p>
        </w:tc>
      </w:tr>
      <w:tr w:rsidR="003909EA" w14:paraId="1FFD1519" w14:textId="77777777">
        <w:trPr>
          <w:jc w:val="center"/>
        </w:trPr>
        <w:tc>
          <w:tcPr>
            <w:tcW w:w="1929" w:type="dxa"/>
          </w:tcPr>
          <w:p w14:paraId="3363C9C0" w14:textId="77777777" w:rsidR="003909EA" w:rsidRDefault="00000000">
            <w:pPr>
              <w:spacing w:line="240" w:lineRule="auto"/>
            </w:pPr>
            <w:r>
              <w:rPr>
                <w:sz w:val="20"/>
              </w:rPr>
              <w:t>fecha_pago</w:t>
            </w:r>
          </w:p>
        </w:tc>
        <w:tc>
          <w:tcPr>
            <w:tcW w:w="1929" w:type="dxa"/>
          </w:tcPr>
          <w:p w14:paraId="163F966E" w14:textId="77777777" w:rsidR="003909EA" w:rsidRDefault="00000000">
            <w:pPr>
              <w:spacing w:line="240" w:lineRule="auto"/>
            </w:pPr>
            <w:r>
              <w:rPr>
                <w:sz w:val="20"/>
              </w:rPr>
              <w:t>DATE</w:t>
            </w:r>
          </w:p>
        </w:tc>
        <w:tc>
          <w:tcPr>
            <w:tcW w:w="5503" w:type="dxa"/>
          </w:tcPr>
          <w:p w14:paraId="207ABEF9" w14:textId="77777777" w:rsidR="003909EA" w:rsidRDefault="00000000">
            <w:pPr>
              <w:spacing w:line="240" w:lineRule="auto"/>
            </w:pPr>
            <w:r>
              <w:rPr>
                <w:sz w:val="20"/>
              </w:rPr>
              <w:t>Fecha efectiva del pago</w:t>
            </w:r>
          </w:p>
        </w:tc>
      </w:tr>
      <w:tr w:rsidR="003909EA" w14:paraId="05E5EDCE" w14:textId="77777777">
        <w:trPr>
          <w:jc w:val="center"/>
        </w:trPr>
        <w:tc>
          <w:tcPr>
            <w:tcW w:w="1929" w:type="dxa"/>
          </w:tcPr>
          <w:p w14:paraId="4B1F343A" w14:textId="77777777" w:rsidR="003909EA" w:rsidRDefault="00000000">
            <w:pPr>
              <w:spacing w:line="240" w:lineRule="auto"/>
            </w:pPr>
            <w:r>
              <w:rPr>
                <w:sz w:val="20"/>
              </w:rPr>
              <w:t>fecha_vencimiento</w:t>
            </w:r>
          </w:p>
        </w:tc>
        <w:tc>
          <w:tcPr>
            <w:tcW w:w="1929" w:type="dxa"/>
          </w:tcPr>
          <w:p w14:paraId="07236E3D" w14:textId="77777777" w:rsidR="003909EA" w:rsidRDefault="00000000">
            <w:pPr>
              <w:spacing w:line="240" w:lineRule="auto"/>
            </w:pPr>
            <w:r>
              <w:rPr>
                <w:sz w:val="20"/>
              </w:rPr>
              <w:t>DATE</w:t>
            </w:r>
          </w:p>
        </w:tc>
        <w:tc>
          <w:tcPr>
            <w:tcW w:w="5503" w:type="dxa"/>
          </w:tcPr>
          <w:p w14:paraId="7548D37A" w14:textId="77777777" w:rsidR="003909EA" w:rsidRDefault="00000000">
            <w:pPr>
              <w:spacing w:line="240" w:lineRule="auto"/>
            </w:pPr>
            <w:r>
              <w:rPr>
                <w:sz w:val="20"/>
              </w:rPr>
              <w:t>Fecha límite para considerar el pago vigente</w:t>
            </w:r>
          </w:p>
        </w:tc>
      </w:tr>
    </w:tbl>
    <w:p w14:paraId="60E09C53" w14:textId="77777777" w:rsidR="003909EA" w:rsidRDefault="00000000">
      <w:r>
        <w:rPr>
          <w:i/>
        </w:rPr>
        <w:t>Nota.</w:t>
      </w:r>
      <w:r>
        <w:t xml:space="preserve"> Elaboración propia a partir del esquema de la base de datos.</w:t>
      </w:r>
    </w:p>
    <w:p w14:paraId="23DA079A" w14:textId="77777777" w:rsidR="003909EA" w:rsidRDefault="00000000">
      <w:pPr>
        <w:pStyle w:val="Ttulo2"/>
      </w:pPr>
      <w:bookmarkStart w:id="68" w:name="_Toc238494334"/>
      <w:r>
        <w:rPr>
          <w:rFonts w:ascii="Times New Roman" w:hAnsi="Times New Roman"/>
        </w:rPr>
        <w:lastRenderedPageBreak/>
        <w:t>4.2. Diseño de la API</w:t>
      </w:r>
      <w:bookmarkEnd w:id="68"/>
    </w:p>
    <w:p w14:paraId="7E62648D" w14:textId="77777777" w:rsidR="003909EA" w:rsidRDefault="00000000">
      <w:pPr>
        <w:pStyle w:val="Ttulo3"/>
      </w:pPr>
      <w:bookmarkStart w:id="69" w:name="_Toc238494335"/>
      <w:r>
        <w:rPr>
          <w:rFonts w:ascii="Times New Roman" w:hAnsi="Times New Roman"/>
        </w:rPr>
        <w:t>4.2.1. Resumen de Endpoints por Método HTTP</w:t>
      </w:r>
      <w:bookmarkEnd w:id="69"/>
    </w:p>
    <w:p w14:paraId="1FB86B9D" w14:textId="77777777" w:rsidR="003909EA" w:rsidRDefault="00000000">
      <w:pPr>
        <w:ind w:firstLine="709"/>
        <w:jc w:val="both"/>
      </w:pPr>
      <w:r>
        <w:t>El backend expone cincuenta endpoints REST organizados por módulos, siguiendo las convenciones del estilo arquitectónico REST (Fielding, 2000) con códigos de estado semánticos. Los métodos GET predominan porque la mayor parte de las operaciones consiste en consultas protegidas, mientras que POST, PUT y DELETE se reservan para operaciones de escritura según el rol del usuario.</w:t>
      </w:r>
    </w:p>
    <w:p w14:paraId="01051937" w14:textId="77777777" w:rsidR="003909EA" w:rsidRDefault="00000000">
      <w:pPr>
        <w:keepNext/>
      </w:pPr>
      <w:r>
        <w:rPr>
          <w:b/>
        </w:rPr>
        <w:t xml:space="preserve">Tabla </w:t>
      </w:r>
      <w:fldSimple w:instr=" SEQ Tabla \* ARABIC ">
        <w:bookmarkStart w:id="70" w:name="bmk_t12"/>
        <w:r w:rsidR="00A448EE">
          <w:rPr>
            <w:noProof/>
          </w:rPr>
          <w:t>12</w:t>
        </w:r>
        <w:bookmarkEnd w:id="70"/>
      </w:fldSimple>
    </w:p>
    <w:p w14:paraId="3BA508C8" w14:textId="77777777" w:rsidR="003909EA" w:rsidRDefault="00000000">
      <w:pPr>
        <w:keepNext/>
      </w:pPr>
      <w:r>
        <w:rPr>
          <w:i/>
        </w:rPr>
        <w:t>Resumen de endpoints por método HTTP</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1702"/>
        <w:gridCol w:w="1361"/>
        <w:gridCol w:w="6297"/>
      </w:tblGrid>
      <w:tr w:rsidR="003909EA" w14:paraId="6E5704ED" w14:textId="77777777">
        <w:trPr>
          <w:tblHeader/>
          <w:jc w:val="center"/>
        </w:trPr>
        <w:tc>
          <w:tcPr>
            <w:tcW w:w="1702" w:type="dxa"/>
            <w:tcBorders>
              <w:bottom w:val="single" w:sz="8" w:space="0" w:color="000000"/>
            </w:tcBorders>
          </w:tcPr>
          <w:p w14:paraId="454EA42B" w14:textId="77777777" w:rsidR="003909EA" w:rsidRDefault="00000000">
            <w:pPr>
              <w:spacing w:line="240" w:lineRule="auto"/>
              <w:jc w:val="center"/>
            </w:pPr>
            <w:r>
              <w:rPr>
                <w:b/>
                <w:sz w:val="20"/>
              </w:rPr>
              <w:t>Método HTTP</w:t>
            </w:r>
          </w:p>
        </w:tc>
        <w:tc>
          <w:tcPr>
            <w:tcW w:w="1361" w:type="dxa"/>
            <w:tcBorders>
              <w:bottom w:val="single" w:sz="8" w:space="0" w:color="000000"/>
            </w:tcBorders>
          </w:tcPr>
          <w:p w14:paraId="74FCDDCF" w14:textId="77777777" w:rsidR="003909EA" w:rsidRDefault="00000000">
            <w:pPr>
              <w:spacing w:line="240" w:lineRule="auto"/>
              <w:jc w:val="center"/>
            </w:pPr>
            <w:r>
              <w:rPr>
                <w:b/>
                <w:sz w:val="20"/>
              </w:rPr>
              <w:t>Cantidad</w:t>
            </w:r>
          </w:p>
        </w:tc>
        <w:tc>
          <w:tcPr>
            <w:tcW w:w="6297" w:type="dxa"/>
            <w:tcBorders>
              <w:bottom w:val="single" w:sz="8" w:space="0" w:color="000000"/>
            </w:tcBorders>
          </w:tcPr>
          <w:p w14:paraId="23D64663" w14:textId="77777777" w:rsidR="003909EA" w:rsidRDefault="00000000">
            <w:pPr>
              <w:spacing w:line="240" w:lineRule="auto"/>
              <w:jc w:val="center"/>
            </w:pPr>
            <w:r>
              <w:rPr>
                <w:b/>
                <w:sz w:val="20"/>
              </w:rPr>
              <w:t>Función principal</w:t>
            </w:r>
          </w:p>
        </w:tc>
      </w:tr>
      <w:tr w:rsidR="003909EA" w14:paraId="77270B26" w14:textId="77777777">
        <w:trPr>
          <w:jc w:val="center"/>
        </w:trPr>
        <w:tc>
          <w:tcPr>
            <w:tcW w:w="1702" w:type="dxa"/>
          </w:tcPr>
          <w:p w14:paraId="1B64E472" w14:textId="77777777" w:rsidR="003909EA" w:rsidRDefault="00000000">
            <w:pPr>
              <w:spacing w:line="240" w:lineRule="auto"/>
            </w:pPr>
            <w:r>
              <w:rPr>
                <w:sz w:val="20"/>
              </w:rPr>
              <w:t>GET</w:t>
            </w:r>
          </w:p>
        </w:tc>
        <w:tc>
          <w:tcPr>
            <w:tcW w:w="1361" w:type="dxa"/>
          </w:tcPr>
          <w:p w14:paraId="089CB612" w14:textId="77777777" w:rsidR="003909EA" w:rsidRDefault="00000000">
            <w:pPr>
              <w:spacing w:line="240" w:lineRule="auto"/>
            </w:pPr>
            <w:r>
              <w:rPr>
                <w:sz w:val="20"/>
              </w:rPr>
              <w:t>33</w:t>
            </w:r>
          </w:p>
        </w:tc>
        <w:tc>
          <w:tcPr>
            <w:tcW w:w="6297" w:type="dxa"/>
          </w:tcPr>
          <w:p w14:paraId="7F017D0B" w14:textId="77777777" w:rsidR="003909EA" w:rsidRDefault="00000000">
            <w:pPr>
              <w:spacing w:line="240" w:lineRule="auto"/>
            </w:pPr>
            <w:r>
              <w:rPr>
                <w:sz w:val="20"/>
              </w:rPr>
              <w:t>Consultar información del sistema: reportes, perfiles, horarios, pagos, asistencias y progreso.</w:t>
            </w:r>
          </w:p>
        </w:tc>
      </w:tr>
      <w:tr w:rsidR="003909EA" w14:paraId="71DA8880" w14:textId="77777777">
        <w:trPr>
          <w:jc w:val="center"/>
        </w:trPr>
        <w:tc>
          <w:tcPr>
            <w:tcW w:w="1702" w:type="dxa"/>
          </w:tcPr>
          <w:p w14:paraId="2FE3B042" w14:textId="77777777" w:rsidR="003909EA" w:rsidRDefault="00000000">
            <w:pPr>
              <w:spacing w:line="240" w:lineRule="auto"/>
            </w:pPr>
            <w:r>
              <w:rPr>
                <w:sz w:val="20"/>
              </w:rPr>
              <w:t>POST</w:t>
            </w:r>
          </w:p>
        </w:tc>
        <w:tc>
          <w:tcPr>
            <w:tcW w:w="1361" w:type="dxa"/>
          </w:tcPr>
          <w:p w14:paraId="4CEDACC4" w14:textId="77777777" w:rsidR="003909EA" w:rsidRDefault="00000000">
            <w:pPr>
              <w:spacing w:line="240" w:lineRule="auto"/>
            </w:pPr>
            <w:r>
              <w:rPr>
                <w:sz w:val="20"/>
              </w:rPr>
              <w:t>10</w:t>
            </w:r>
          </w:p>
        </w:tc>
        <w:tc>
          <w:tcPr>
            <w:tcW w:w="6297" w:type="dxa"/>
          </w:tcPr>
          <w:p w14:paraId="5509BE68" w14:textId="77777777" w:rsidR="003909EA" w:rsidRDefault="00000000">
            <w:pPr>
              <w:spacing w:line="240" w:lineRule="auto"/>
            </w:pPr>
            <w:r>
              <w:rPr>
                <w:sz w:val="20"/>
              </w:rPr>
              <w:t>Registrar nuevos datos: autenticación, usuarios, asistencias, horarios, pagos, progreso y asignaciones.</w:t>
            </w:r>
          </w:p>
        </w:tc>
      </w:tr>
      <w:tr w:rsidR="003909EA" w14:paraId="4742236D" w14:textId="77777777">
        <w:trPr>
          <w:jc w:val="center"/>
        </w:trPr>
        <w:tc>
          <w:tcPr>
            <w:tcW w:w="1702" w:type="dxa"/>
          </w:tcPr>
          <w:p w14:paraId="67B385D7" w14:textId="77777777" w:rsidR="003909EA" w:rsidRDefault="00000000">
            <w:pPr>
              <w:spacing w:line="240" w:lineRule="auto"/>
            </w:pPr>
            <w:r>
              <w:rPr>
                <w:sz w:val="20"/>
              </w:rPr>
              <w:t>PUT</w:t>
            </w:r>
          </w:p>
        </w:tc>
        <w:tc>
          <w:tcPr>
            <w:tcW w:w="1361" w:type="dxa"/>
          </w:tcPr>
          <w:p w14:paraId="6D22864F" w14:textId="77777777" w:rsidR="003909EA" w:rsidRDefault="00000000">
            <w:pPr>
              <w:spacing w:line="240" w:lineRule="auto"/>
            </w:pPr>
            <w:r>
              <w:rPr>
                <w:sz w:val="20"/>
              </w:rPr>
              <w:t>4</w:t>
            </w:r>
          </w:p>
        </w:tc>
        <w:tc>
          <w:tcPr>
            <w:tcW w:w="6297" w:type="dxa"/>
          </w:tcPr>
          <w:p w14:paraId="6087728B" w14:textId="77777777" w:rsidR="003909EA" w:rsidRDefault="00000000">
            <w:pPr>
              <w:spacing w:line="240" w:lineRule="auto"/>
            </w:pPr>
            <w:r>
              <w:rPr>
                <w:sz w:val="20"/>
              </w:rPr>
              <w:t>Actualizar registros existentes: usuarios, asistencias, horarios y progreso deportivo.</w:t>
            </w:r>
          </w:p>
        </w:tc>
      </w:tr>
      <w:tr w:rsidR="003909EA" w14:paraId="7FD14984" w14:textId="77777777">
        <w:trPr>
          <w:jc w:val="center"/>
        </w:trPr>
        <w:tc>
          <w:tcPr>
            <w:tcW w:w="1702" w:type="dxa"/>
          </w:tcPr>
          <w:p w14:paraId="4F55D9C6" w14:textId="77777777" w:rsidR="003909EA" w:rsidRDefault="00000000">
            <w:pPr>
              <w:spacing w:line="240" w:lineRule="auto"/>
            </w:pPr>
            <w:r>
              <w:rPr>
                <w:sz w:val="20"/>
              </w:rPr>
              <w:t>DELETE</w:t>
            </w:r>
          </w:p>
        </w:tc>
        <w:tc>
          <w:tcPr>
            <w:tcW w:w="1361" w:type="dxa"/>
          </w:tcPr>
          <w:p w14:paraId="2B905E38" w14:textId="77777777" w:rsidR="003909EA" w:rsidRDefault="00000000">
            <w:pPr>
              <w:spacing w:line="240" w:lineRule="auto"/>
            </w:pPr>
            <w:r>
              <w:rPr>
                <w:sz w:val="20"/>
              </w:rPr>
              <w:t>3</w:t>
            </w:r>
          </w:p>
        </w:tc>
        <w:tc>
          <w:tcPr>
            <w:tcW w:w="6297" w:type="dxa"/>
          </w:tcPr>
          <w:p w14:paraId="5C7B434A" w14:textId="77777777" w:rsidR="003909EA" w:rsidRDefault="00000000">
            <w:pPr>
              <w:spacing w:line="240" w:lineRule="auto"/>
            </w:pPr>
            <w:r>
              <w:rPr>
                <w:sz w:val="20"/>
              </w:rPr>
              <w:t>Eliminar registros autorizados: usuarios, asistencias y horarios.</w:t>
            </w:r>
          </w:p>
        </w:tc>
      </w:tr>
      <w:tr w:rsidR="003909EA" w14:paraId="554C505F" w14:textId="77777777">
        <w:trPr>
          <w:jc w:val="center"/>
        </w:trPr>
        <w:tc>
          <w:tcPr>
            <w:tcW w:w="1702" w:type="dxa"/>
          </w:tcPr>
          <w:p w14:paraId="1AFE52C7" w14:textId="77777777" w:rsidR="003909EA" w:rsidRDefault="00000000">
            <w:pPr>
              <w:spacing w:line="240" w:lineRule="auto"/>
            </w:pPr>
            <w:r>
              <w:rPr>
                <w:sz w:val="20"/>
              </w:rPr>
              <w:t>('Total', &lt;WD_PARAGRAPH_ALIGNMENT.CENTER: 1&gt;)</w:t>
            </w:r>
          </w:p>
        </w:tc>
        <w:tc>
          <w:tcPr>
            <w:tcW w:w="1361" w:type="dxa"/>
          </w:tcPr>
          <w:p w14:paraId="29BA5FA8" w14:textId="77777777" w:rsidR="003909EA" w:rsidRDefault="00000000">
            <w:pPr>
              <w:spacing w:line="240" w:lineRule="auto"/>
            </w:pPr>
            <w:r>
              <w:rPr>
                <w:sz w:val="20"/>
              </w:rPr>
              <w:t>50</w:t>
            </w:r>
          </w:p>
        </w:tc>
        <w:tc>
          <w:tcPr>
            <w:tcW w:w="6297" w:type="dxa"/>
          </w:tcPr>
          <w:p w14:paraId="6DF46ED2" w14:textId="77777777" w:rsidR="003909EA" w:rsidRDefault="003909EA">
            <w:pPr>
              <w:spacing w:line="240" w:lineRule="auto"/>
            </w:pPr>
          </w:p>
        </w:tc>
      </w:tr>
    </w:tbl>
    <w:p w14:paraId="6BB41D82" w14:textId="77777777" w:rsidR="003909EA" w:rsidRDefault="00000000">
      <w:r>
        <w:rPr>
          <w:i/>
        </w:rPr>
        <w:t>Nota.</w:t>
      </w:r>
      <w:r>
        <w:t xml:space="preserve"> Endpoints implementados en el backend del sistema INVICTUS.</w:t>
      </w:r>
    </w:p>
    <w:p w14:paraId="77DCEBA0" w14:textId="77777777" w:rsidR="003909EA" w:rsidRDefault="00000000">
      <w:pPr>
        <w:pStyle w:val="Ttulo3"/>
      </w:pPr>
      <w:bookmarkStart w:id="71" w:name="_Toc238494336"/>
      <w:r>
        <w:rPr>
          <w:rFonts w:ascii="Times New Roman" w:hAnsi="Times New Roman"/>
        </w:rPr>
        <w:t>4.2.2. Distribución de Endpoints por Módulo</w:t>
      </w:r>
      <w:bookmarkEnd w:id="71"/>
    </w:p>
    <w:p w14:paraId="71484C70" w14:textId="77777777" w:rsidR="003909EA" w:rsidRDefault="00000000">
      <w:pPr>
        <w:ind w:firstLine="709"/>
        <w:jc w:val="both"/>
      </w:pPr>
      <w:r>
        <w:t>Los endpoints se encuentran organizados por módulos funcionales que reflejan la estructura interna del backend.</w:t>
      </w:r>
    </w:p>
    <w:p w14:paraId="7DA95381" w14:textId="77777777" w:rsidR="003909EA" w:rsidRDefault="00000000">
      <w:pPr>
        <w:keepNext/>
      </w:pPr>
      <w:r>
        <w:rPr>
          <w:b/>
        </w:rPr>
        <w:t xml:space="preserve">Tabla </w:t>
      </w:r>
      <w:fldSimple w:instr=" SEQ Tabla \* ARABIC ">
        <w:bookmarkStart w:id="72" w:name="bmk_t13"/>
        <w:r w:rsidR="00A448EE">
          <w:rPr>
            <w:noProof/>
          </w:rPr>
          <w:t>13</w:t>
        </w:r>
        <w:bookmarkEnd w:id="72"/>
      </w:fldSimple>
    </w:p>
    <w:p w14:paraId="63F56E94" w14:textId="77777777" w:rsidR="003909EA" w:rsidRDefault="00000000">
      <w:pPr>
        <w:keepNext/>
      </w:pPr>
      <w:r>
        <w:rPr>
          <w:i/>
        </w:rPr>
        <w:t>Distribución de endpoints por módulo funcional</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836"/>
        <w:gridCol w:w="2496"/>
        <w:gridCol w:w="4028"/>
      </w:tblGrid>
      <w:tr w:rsidR="003909EA" w14:paraId="7D7E515B" w14:textId="77777777">
        <w:trPr>
          <w:tblHeader/>
          <w:jc w:val="center"/>
        </w:trPr>
        <w:tc>
          <w:tcPr>
            <w:tcW w:w="2836" w:type="dxa"/>
            <w:tcBorders>
              <w:bottom w:val="single" w:sz="8" w:space="0" w:color="000000"/>
            </w:tcBorders>
          </w:tcPr>
          <w:p w14:paraId="59A00133" w14:textId="77777777" w:rsidR="003909EA" w:rsidRDefault="00000000">
            <w:pPr>
              <w:spacing w:line="240" w:lineRule="auto"/>
              <w:jc w:val="center"/>
            </w:pPr>
            <w:r>
              <w:rPr>
                <w:b/>
                <w:sz w:val="20"/>
              </w:rPr>
              <w:t>Módulo</w:t>
            </w:r>
          </w:p>
        </w:tc>
        <w:tc>
          <w:tcPr>
            <w:tcW w:w="2496" w:type="dxa"/>
            <w:tcBorders>
              <w:bottom w:val="single" w:sz="8" w:space="0" w:color="000000"/>
            </w:tcBorders>
          </w:tcPr>
          <w:p w14:paraId="6A5AEEC5" w14:textId="77777777" w:rsidR="003909EA" w:rsidRDefault="00000000">
            <w:pPr>
              <w:spacing w:line="240" w:lineRule="auto"/>
              <w:jc w:val="center"/>
            </w:pPr>
            <w:r>
              <w:rPr>
                <w:b/>
                <w:sz w:val="20"/>
              </w:rPr>
              <w:t>Cantidad de endpoints</w:t>
            </w:r>
          </w:p>
        </w:tc>
        <w:tc>
          <w:tcPr>
            <w:tcW w:w="4028" w:type="dxa"/>
            <w:tcBorders>
              <w:bottom w:val="single" w:sz="8" w:space="0" w:color="000000"/>
            </w:tcBorders>
          </w:tcPr>
          <w:p w14:paraId="3D86F553" w14:textId="77777777" w:rsidR="003909EA" w:rsidRDefault="00000000">
            <w:pPr>
              <w:spacing w:line="240" w:lineRule="auto"/>
              <w:jc w:val="center"/>
            </w:pPr>
            <w:r>
              <w:rPr>
                <w:b/>
                <w:sz w:val="20"/>
              </w:rPr>
              <w:t>Métodos utilizados</w:t>
            </w:r>
          </w:p>
        </w:tc>
      </w:tr>
      <w:tr w:rsidR="003909EA" w14:paraId="350C8631" w14:textId="77777777">
        <w:trPr>
          <w:jc w:val="center"/>
        </w:trPr>
        <w:tc>
          <w:tcPr>
            <w:tcW w:w="2836" w:type="dxa"/>
          </w:tcPr>
          <w:p w14:paraId="720418F3" w14:textId="77777777" w:rsidR="003909EA" w:rsidRDefault="00000000">
            <w:pPr>
              <w:spacing w:line="240" w:lineRule="auto"/>
            </w:pPr>
            <w:r>
              <w:rPr>
                <w:sz w:val="20"/>
              </w:rPr>
              <w:t>Root</w:t>
            </w:r>
          </w:p>
        </w:tc>
        <w:tc>
          <w:tcPr>
            <w:tcW w:w="2496" w:type="dxa"/>
          </w:tcPr>
          <w:p w14:paraId="223E1D16" w14:textId="77777777" w:rsidR="003909EA" w:rsidRDefault="00000000">
            <w:pPr>
              <w:spacing w:line="240" w:lineRule="auto"/>
            </w:pPr>
            <w:r>
              <w:rPr>
                <w:sz w:val="20"/>
              </w:rPr>
              <w:t>1</w:t>
            </w:r>
          </w:p>
        </w:tc>
        <w:tc>
          <w:tcPr>
            <w:tcW w:w="4028" w:type="dxa"/>
          </w:tcPr>
          <w:p w14:paraId="43EEA3BE" w14:textId="77777777" w:rsidR="003909EA" w:rsidRDefault="00000000">
            <w:pPr>
              <w:spacing w:line="240" w:lineRule="auto"/>
            </w:pPr>
            <w:r>
              <w:rPr>
                <w:sz w:val="20"/>
              </w:rPr>
              <w:t>1 GET</w:t>
            </w:r>
          </w:p>
        </w:tc>
      </w:tr>
      <w:tr w:rsidR="003909EA" w14:paraId="185F8E0C" w14:textId="77777777">
        <w:trPr>
          <w:jc w:val="center"/>
        </w:trPr>
        <w:tc>
          <w:tcPr>
            <w:tcW w:w="2836" w:type="dxa"/>
          </w:tcPr>
          <w:p w14:paraId="3C84DB4B" w14:textId="77777777" w:rsidR="003909EA" w:rsidRDefault="00000000">
            <w:pPr>
              <w:spacing w:line="240" w:lineRule="auto"/>
            </w:pPr>
            <w:r>
              <w:rPr>
                <w:sz w:val="20"/>
              </w:rPr>
              <w:t>Auth</w:t>
            </w:r>
          </w:p>
        </w:tc>
        <w:tc>
          <w:tcPr>
            <w:tcW w:w="2496" w:type="dxa"/>
          </w:tcPr>
          <w:p w14:paraId="4FDDAFC0" w14:textId="77777777" w:rsidR="003909EA" w:rsidRDefault="00000000">
            <w:pPr>
              <w:spacing w:line="240" w:lineRule="auto"/>
            </w:pPr>
            <w:r>
              <w:rPr>
                <w:sz w:val="20"/>
              </w:rPr>
              <w:t>2</w:t>
            </w:r>
          </w:p>
        </w:tc>
        <w:tc>
          <w:tcPr>
            <w:tcW w:w="4028" w:type="dxa"/>
          </w:tcPr>
          <w:p w14:paraId="06AC3AFC" w14:textId="77777777" w:rsidR="003909EA" w:rsidRDefault="00000000">
            <w:pPr>
              <w:spacing w:line="240" w:lineRule="auto"/>
            </w:pPr>
            <w:r>
              <w:rPr>
                <w:sz w:val="20"/>
              </w:rPr>
              <w:t>1 POST, 1 GET</w:t>
            </w:r>
          </w:p>
        </w:tc>
      </w:tr>
      <w:tr w:rsidR="003909EA" w14:paraId="664CF451" w14:textId="77777777">
        <w:trPr>
          <w:jc w:val="center"/>
        </w:trPr>
        <w:tc>
          <w:tcPr>
            <w:tcW w:w="2836" w:type="dxa"/>
          </w:tcPr>
          <w:p w14:paraId="24D91430" w14:textId="77777777" w:rsidR="003909EA" w:rsidRDefault="00000000">
            <w:pPr>
              <w:spacing w:line="240" w:lineRule="auto"/>
            </w:pPr>
            <w:r>
              <w:rPr>
                <w:sz w:val="20"/>
              </w:rPr>
              <w:t>Usuarios</w:t>
            </w:r>
          </w:p>
        </w:tc>
        <w:tc>
          <w:tcPr>
            <w:tcW w:w="2496" w:type="dxa"/>
          </w:tcPr>
          <w:p w14:paraId="36E84743" w14:textId="77777777" w:rsidR="003909EA" w:rsidRDefault="00000000">
            <w:pPr>
              <w:spacing w:line="240" w:lineRule="auto"/>
            </w:pPr>
            <w:r>
              <w:rPr>
                <w:sz w:val="20"/>
              </w:rPr>
              <w:t>6</w:t>
            </w:r>
          </w:p>
        </w:tc>
        <w:tc>
          <w:tcPr>
            <w:tcW w:w="4028" w:type="dxa"/>
          </w:tcPr>
          <w:p w14:paraId="0802964E" w14:textId="77777777" w:rsidR="003909EA" w:rsidRDefault="00000000">
            <w:pPr>
              <w:spacing w:line="240" w:lineRule="auto"/>
            </w:pPr>
            <w:r>
              <w:rPr>
                <w:sz w:val="20"/>
              </w:rPr>
              <w:t>3 GET, 1 POST, 1 PUT, 1 DELETE</w:t>
            </w:r>
          </w:p>
        </w:tc>
      </w:tr>
      <w:tr w:rsidR="003909EA" w14:paraId="1B2325A8" w14:textId="77777777">
        <w:trPr>
          <w:jc w:val="center"/>
        </w:trPr>
        <w:tc>
          <w:tcPr>
            <w:tcW w:w="2836" w:type="dxa"/>
          </w:tcPr>
          <w:p w14:paraId="3145BA4B" w14:textId="77777777" w:rsidR="003909EA" w:rsidRDefault="00000000">
            <w:pPr>
              <w:spacing w:line="240" w:lineRule="auto"/>
            </w:pPr>
            <w:r>
              <w:rPr>
                <w:sz w:val="20"/>
              </w:rPr>
              <w:t>Dashboard</w:t>
            </w:r>
          </w:p>
        </w:tc>
        <w:tc>
          <w:tcPr>
            <w:tcW w:w="2496" w:type="dxa"/>
          </w:tcPr>
          <w:p w14:paraId="5B08942E" w14:textId="77777777" w:rsidR="003909EA" w:rsidRDefault="00000000">
            <w:pPr>
              <w:spacing w:line="240" w:lineRule="auto"/>
            </w:pPr>
            <w:r>
              <w:rPr>
                <w:sz w:val="20"/>
              </w:rPr>
              <w:t>1</w:t>
            </w:r>
          </w:p>
        </w:tc>
        <w:tc>
          <w:tcPr>
            <w:tcW w:w="4028" w:type="dxa"/>
          </w:tcPr>
          <w:p w14:paraId="732986BE" w14:textId="77777777" w:rsidR="003909EA" w:rsidRDefault="00000000">
            <w:pPr>
              <w:spacing w:line="240" w:lineRule="auto"/>
            </w:pPr>
            <w:r>
              <w:rPr>
                <w:sz w:val="20"/>
              </w:rPr>
              <w:t>1 GET</w:t>
            </w:r>
          </w:p>
        </w:tc>
      </w:tr>
      <w:tr w:rsidR="003909EA" w14:paraId="5C76A0C8" w14:textId="77777777">
        <w:trPr>
          <w:jc w:val="center"/>
        </w:trPr>
        <w:tc>
          <w:tcPr>
            <w:tcW w:w="2836" w:type="dxa"/>
          </w:tcPr>
          <w:p w14:paraId="2E68509C" w14:textId="77777777" w:rsidR="003909EA" w:rsidRDefault="00000000">
            <w:pPr>
              <w:spacing w:line="240" w:lineRule="auto"/>
            </w:pPr>
            <w:r>
              <w:rPr>
                <w:sz w:val="20"/>
              </w:rPr>
              <w:t>Asistencias</w:t>
            </w:r>
          </w:p>
        </w:tc>
        <w:tc>
          <w:tcPr>
            <w:tcW w:w="2496" w:type="dxa"/>
          </w:tcPr>
          <w:p w14:paraId="72E93B73" w14:textId="77777777" w:rsidR="003909EA" w:rsidRDefault="00000000">
            <w:pPr>
              <w:spacing w:line="240" w:lineRule="auto"/>
            </w:pPr>
            <w:r>
              <w:rPr>
                <w:sz w:val="20"/>
              </w:rPr>
              <w:t>5</w:t>
            </w:r>
          </w:p>
        </w:tc>
        <w:tc>
          <w:tcPr>
            <w:tcW w:w="4028" w:type="dxa"/>
          </w:tcPr>
          <w:p w14:paraId="789A8F41" w14:textId="77777777" w:rsidR="003909EA" w:rsidRDefault="00000000">
            <w:pPr>
              <w:spacing w:line="240" w:lineRule="auto"/>
            </w:pPr>
            <w:r>
              <w:rPr>
                <w:sz w:val="20"/>
              </w:rPr>
              <w:t>2 GET, 1 POST, 1 PUT, 1 DELETE</w:t>
            </w:r>
          </w:p>
        </w:tc>
      </w:tr>
      <w:tr w:rsidR="003909EA" w14:paraId="71D70790" w14:textId="77777777">
        <w:trPr>
          <w:jc w:val="center"/>
        </w:trPr>
        <w:tc>
          <w:tcPr>
            <w:tcW w:w="2836" w:type="dxa"/>
          </w:tcPr>
          <w:p w14:paraId="4E02EF59" w14:textId="77777777" w:rsidR="003909EA" w:rsidRDefault="00000000">
            <w:pPr>
              <w:spacing w:line="240" w:lineRule="auto"/>
            </w:pPr>
            <w:r>
              <w:rPr>
                <w:sz w:val="20"/>
              </w:rPr>
              <w:t>Horarios</w:t>
            </w:r>
          </w:p>
        </w:tc>
        <w:tc>
          <w:tcPr>
            <w:tcW w:w="2496" w:type="dxa"/>
          </w:tcPr>
          <w:p w14:paraId="61A5093D" w14:textId="77777777" w:rsidR="003909EA" w:rsidRDefault="00000000">
            <w:pPr>
              <w:spacing w:line="240" w:lineRule="auto"/>
            </w:pPr>
            <w:r>
              <w:rPr>
                <w:sz w:val="20"/>
              </w:rPr>
              <w:t>6</w:t>
            </w:r>
          </w:p>
        </w:tc>
        <w:tc>
          <w:tcPr>
            <w:tcW w:w="4028" w:type="dxa"/>
          </w:tcPr>
          <w:p w14:paraId="1360562F" w14:textId="77777777" w:rsidR="003909EA" w:rsidRDefault="00000000">
            <w:pPr>
              <w:spacing w:line="240" w:lineRule="auto"/>
            </w:pPr>
            <w:r>
              <w:rPr>
                <w:sz w:val="20"/>
              </w:rPr>
              <w:t>3 GET, 1 POST, 1 PUT, 1 DELETE</w:t>
            </w:r>
          </w:p>
        </w:tc>
      </w:tr>
      <w:tr w:rsidR="003909EA" w14:paraId="5D374DF1" w14:textId="77777777">
        <w:trPr>
          <w:jc w:val="center"/>
        </w:trPr>
        <w:tc>
          <w:tcPr>
            <w:tcW w:w="2836" w:type="dxa"/>
          </w:tcPr>
          <w:p w14:paraId="614A0BE2" w14:textId="77777777" w:rsidR="003909EA" w:rsidRDefault="00000000">
            <w:pPr>
              <w:spacing w:line="240" w:lineRule="auto"/>
            </w:pPr>
            <w:r>
              <w:rPr>
                <w:sz w:val="20"/>
              </w:rPr>
              <w:t>Reportes</w:t>
            </w:r>
          </w:p>
        </w:tc>
        <w:tc>
          <w:tcPr>
            <w:tcW w:w="2496" w:type="dxa"/>
          </w:tcPr>
          <w:p w14:paraId="70B6BE95" w14:textId="77777777" w:rsidR="003909EA" w:rsidRDefault="00000000">
            <w:pPr>
              <w:spacing w:line="240" w:lineRule="auto"/>
            </w:pPr>
            <w:r>
              <w:rPr>
                <w:sz w:val="20"/>
              </w:rPr>
              <w:t>4</w:t>
            </w:r>
          </w:p>
        </w:tc>
        <w:tc>
          <w:tcPr>
            <w:tcW w:w="4028" w:type="dxa"/>
          </w:tcPr>
          <w:p w14:paraId="2DBA4008" w14:textId="77777777" w:rsidR="003909EA" w:rsidRDefault="00000000">
            <w:pPr>
              <w:spacing w:line="240" w:lineRule="auto"/>
            </w:pPr>
            <w:r>
              <w:rPr>
                <w:sz w:val="20"/>
              </w:rPr>
              <w:t>4 GET</w:t>
            </w:r>
          </w:p>
        </w:tc>
      </w:tr>
      <w:tr w:rsidR="003909EA" w14:paraId="43C84589" w14:textId="77777777">
        <w:trPr>
          <w:jc w:val="center"/>
        </w:trPr>
        <w:tc>
          <w:tcPr>
            <w:tcW w:w="2836" w:type="dxa"/>
          </w:tcPr>
          <w:p w14:paraId="2DB60AFE" w14:textId="77777777" w:rsidR="003909EA" w:rsidRDefault="00000000">
            <w:pPr>
              <w:spacing w:line="240" w:lineRule="auto"/>
            </w:pPr>
            <w:r>
              <w:rPr>
                <w:sz w:val="20"/>
              </w:rPr>
              <w:t>Portal Alumno</w:t>
            </w:r>
          </w:p>
        </w:tc>
        <w:tc>
          <w:tcPr>
            <w:tcW w:w="2496" w:type="dxa"/>
          </w:tcPr>
          <w:p w14:paraId="3BD07017" w14:textId="77777777" w:rsidR="003909EA" w:rsidRDefault="00000000">
            <w:pPr>
              <w:spacing w:line="240" w:lineRule="auto"/>
            </w:pPr>
            <w:r>
              <w:rPr>
                <w:sz w:val="20"/>
              </w:rPr>
              <w:t>5</w:t>
            </w:r>
          </w:p>
        </w:tc>
        <w:tc>
          <w:tcPr>
            <w:tcW w:w="4028" w:type="dxa"/>
          </w:tcPr>
          <w:p w14:paraId="4668F693" w14:textId="77777777" w:rsidR="003909EA" w:rsidRDefault="00000000">
            <w:pPr>
              <w:spacing w:line="240" w:lineRule="auto"/>
            </w:pPr>
            <w:r>
              <w:rPr>
                <w:sz w:val="20"/>
              </w:rPr>
              <w:t>5 GET</w:t>
            </w:r>
          </w:p>
        </w:tc>
      </w:tr>
      <w:tr w:rsidR="003909EA" w14:paraId="0BCB6D42" w14:textId="77777777">
        <w:trPr>
          <w:jc w:val="center"/>
        </w:trPr>
        <w:tc>
          <w:tcPr>
            <w:tcW w:w="2836" w:type="dxa"/>
          </w:tcPr>
          <w:p w14:paraId="75207454" w14:textId="77777777" w:rsidR="003909EA" w:rsidRDefault="00000000">
            <w:pPr>
              <w:spacing w:line="240" w:lineRule="auto"/>
            </w:pPr>
            <w:r>
              <w:rPr>
                <w:sz w:val="20"/>
              </w:rPr>
              <w:t>Alumno-Horario</w:t>
            </w:r>
          </w:p>
        </w:tc>
        <w:tc>
          <w:tcPr>
            <w:tcW w:w="2496" w:type="dxa"/>
          </w:tcPr>
          <w:p w14:paraId="791BB95E" w14:textId="77777777" w:rsidR="003909EA" w:rsidRDefault="00000000">
            <w:pPr>
              <w:spacing w:line="240" w:lineRule="auto"/>
            </w:pPr>
            <w:r>
              <w:rPr>
                <w:sz w:val="20"/>
              </w:rPr>
              <w:t>7</w:t>
            </w:r>
          </w:p>
        </w:tc>
        <w:tc>
          <w:tcPr>
            <w:tcW w:w="4028" w:type="dxa"/>
          </w:tcPr>
          <w:p w14:paraId="37A338EB" w14:textId="77777777" w:rsidR="003909EA" w:rsidRDefault="00000000">
            <w:pPr>
              <w:spacing w:line="240" w:lineRule="auto"/>
            </w:pPr>
            <w:r>
              <w:rPr>
                <w:sz w:val="20"/>
              </w:rPr>
              <w:t>3 GET, 4 POST</w:t>
            </w:r>
          </w:p>
        </w:tc>
      </w:tr>
      <w:tr w:rsidR="003909EA" w14:paraId="50675BB5" w14:textId="77777777">
        <w:trPr>
          <w:jc w:val="center"/>
        </w:trPr>
        <w:tc>
          <w:tcPr>
            <w:tcW w:w="2836" w:type="dxa"/>
          </w:tcPr>
          <w:p w14:paraId="162B474F" w14:textId="77777777" w:rsidR="003909EA" w:rsidRDefault="00000000">
            <w:pPr>
              <w:spacing w:line="240" w:lineRule="auto"/>
            </w:pPr>
            <w:r>
              <w:rPr>
                <w:sz w:val="20"/>
              </w:rPr>
              <w:t>Pagos</w:t>
            </w:r>
          </w:p>
        </w:tc>
        <w:tc>
          <w:tcPr>
            <w:tcW w:w="2496" w:type="dxa"/>
          </w:tcPr>
          <w:p w14:paraId="155B5C5F" w14:textId="77777777" w:rsidR="003909EA" w:rsidRDefault="00000000">
            <w:pPr>
              <w:spacing w:line="240" w:lineRule="auto"/>
            </w:pPr>
            <w:r>
              <w:rPr>
                <w:sz w:val="20"/>
              </w:rPr>
              <w:t>4</w:t>
            </w:r>
          </w:p>
        </w:tc>
        <w:tc>
          <w:tcPr>
            <w:tcW w:w="4028" w:type="dxa"/>
          </w:tcPr>
          <w:p w14:paraId="6CF3649A" w14:textId="77777777" w:rsidR="003909EA" w:rsidRDefault="00000000">
            <w:pPr>
              <w:spacing w:line="240" w:lineRule="auto"/>
            </w:pPr>
            <w:r>
              <w:rPr>
                <w:sz w:val="20"/>
              </w:rPr>
              <w:t>3 GET, 1 POST</w:t>
            </w:r>
          </w:p>
        </w:tc>
      </w:tr>
      <w:tr w:rsidR="003909EA" w14:paraId="3E6848AC" w14:textId="77777777">
        <w:trPr>
          <w:jc w:val="center"/>
        </w:trPr>
        <w:tc>
          <w:tcPr>
            <w:tcW w:w="2836" w:type="dxa"/>
          </w:tcPr>
          <w:p w14:paraId="28362105" w14:textId="77777777" w:rsidR="003909EA" w:rsidRDefault="00000000">
            <w:pPr>
              <w:spacing w:line="240" w:lineRule="auto"/>
            </w:pPr>
            <w:r>
              <w:rPr>
                <w:sz w:val="20"/>
              </w:rPr>
              <w:lastRenderedPageBreak/>
              <w:t>Progreso</w:t>
            </w:r>
          </w:p>
        </w:tc>
        <w:tc>
          <w:tcPr>
            <w:tcW w:w="2496" w:type="dxa"/>
          </w:tcPr>
          <w:p w14:paraId="3F9D96BB" w14:textId="77777777" w:rsidR="003909EA" w:rsidRDefault="00000000">
            <w:pPr>
              <w:spacing w:line="240" w:lineRule="auto"/>
            </w:pPr>
            <w:r>
              <w:rPr>
                <w:sz w:val="20"/>
              </w:rPr>
              <w:t>6</w:t>
            </w:r>
          </w:p>
        </w:tc>
        <w:tc>
          <w:tcPr>
            <w:tcW w:w="4028" w:type="dxa"/>
          </w:tcPr>
          <w:p w14:paraId="1BAC5C94" w14:textId="77777777" w:rsidR="003909EA" w:rsidRDefault="00000000">
            <w:pPr>
              <w:spacing w:line="240" w:lineRule="auto"/>
            </w:pPr>
            <w:r>
              <w:rPr>
                <w:sz w:val="20"/>
              </w:rPr>
              <w:t>4 GET, 1 POST, 1 PUT</w:t>
            </w:r>
          </w:p>
        </w:tc>
      </w:tr>
      <w:tr w:rsidR="003909EA" w14:paraId="0CFBFECF" w14:textId="77777777">
        <w:trPr>
          <w:jc w:val="center"/>
        </w:trPr>
        <w:tc>
          <w:tcPr>
            <w:tcW w:w="2836" w:type="dxa"/>
          </w:tcPr>
          <w:p w14:paraId="41B8BD16" w14:textId="77777777" w:rsidR="003909EA" w:rsidRDefault="00000000">
            <w:pPr>
              <w:spacing w:line="240" w:lineRule="auto"/>
            </w:pPr>
            <w:r>
              <w:rPr>
                <w:sz w:val="20"/>
              </w:rPr>
              <w:t>Bitácora</w:t>
            </w:r>
          </w:p>
        </w:tc>
        <w:tc>
          <w:tcPr>
            <w:tcW w:w="2496" w:type="dxa"/>
          </w:tcPr>
          <w:p w14:paraId="673ABD39" w14:textId="77777777" w:rsidR="003909EA" w:rsidRDefault="00000000">
            <w:pPr>
              <w:spacing w:line="240" w:lineRule="auto"/>
            </w:pPr>
            <w:r>
              <w:rPr>
                <w:sz w:val="20"/>
              </w:rPr>
              <w:t>1</w:t>
            </w:r>
          </w:p>
        </w:tc>
        <w:tc>
          <w:tcPr>
            <w:tcW w:w="4028" w:type="dxa"/>
          </w:tcPr>
          <w:p w14:paraId="537A1171" w14:textId="77777777" w:rsidR="003909EA" w:rsidRDefault="00000000">
            <w:pPr>
              <w:spacing w:line="240" w:lineRule="auto"/>
            </w:pPr>
            <w:r>
              <w:rPr>
                <w:sz w:val="20"/>
              </w:rPr>
              <w:t>1 GET</w:t>
            </w:r>
          </w:p>
        </w:tc>
      </w:tr>
      <w:tr w:rsidR="003909EA" w14:paraId="3D3AE6C0" w14:textId="77777777">
        <w:trPr>
          <w:jc w:val="center"/>
        </w:trPr>
        <w:tc>
          <w:tcPr>
            <w:tcW w:w="2836" w:type="dxa"/>
          </w:tcPr>
          <w:p w14:paraId="3A6B0E1C" w14:textId="77777777" w:rsidR="003909EA" w:rsidRDefault="00000000">
            <w:pPr>
              <w:spacing w:line="240" w:lineRule="auto"/>
            </w:pPr>
            <w:r>
              <w:rPr>
                <w:sz w:val="20"/>
              </w:rPr>
              <w:t>Entrenador</w:t>
            </w:r>
          </w:p>
        </w:tc>
        <w:tc>
          <w:tcPr>
            <w:tcW w:w="2496" w:type="dxa"/>
          </w:tcPr>
          <w:p w14:paraId="380929E1" w14:textId="77777777" w:rsidR="003909EA" w:rsidRDefault="00000000">
            <w:pPr>
              <w:spacing w:line="240" w:lineRule="auto"/>
            </w:pPr>
            <w:r>
              <w:rPr>
                <w:sz w:val="20"/>
              </w:rPr>
              <w:t>2</w:t>
            </w:r>
          </w:p>
        </w:tc>
        <w:tc>
          <w:tcPr>
            <w:tcW w:w="4028" w:type="dxa"/>
          </w:tcPr>
          <w:p w14:paraId="5298712F" w14:textId="77777777" w:rsidR="003909EA" w:rsidRDefault="00000000">
            <w:pPr>
              <w:spacing w:line="240" w:lineRule="auto"/>
            </w:pPr>
            <w:r>
              <w:rPr>
                <w:sz w:val="20"/>
              </w:rPr>
              <w:t>2 GET</w:t>
            </w:r>
          </w:p>
        </w:tc>
      </w:tr>
      <w:tr w:rsidR="003909EA" w14:paraId="1B6B9AC2" w14:textId="77777777">
        <w:trPr>
          <w:jc w:val="center"/>
        </w:trPr>
        <w:tc>
          <w:tcPr>
            <w:tcW w:w="2836" w:type="dxa"/>
          </w:tcPr>
          <w:p w14:paraId="17B322F4" w14:textId="77777777" w:rsidR="003909EA" w:rsidRDefault="00000000">
            <w:pPr>
              <w:spacing w:line="240" w:lineRule="auto"/>
            </w:pPr>
            <w:r>
              <w:rPr>
                <w:sz w:val="20"/>
              </w:rPr>
              <w:t>('Total', &lt;WD_PARAGRAPH_ALIGNMENT.CENTER: 1&gt;)</w:t>
            </w:r>
          </w:p>
        </w:tc>
        <w:tc>
          <w:tcPr>
            <w:tcW w:w="2496" w:type="dxa"/>
          </w:tcPr>
          <w:p w14:paraId="4E509DE4" w14:textId="77777777" w:rsidR="003909EA" w:rsidRDefault="00000000">
            <w:pPr>
              <w:spacing w:line="240" w:lineRule="auto"/>
            </w:pPr>
            <w:r>
              <w:rPr>
                <w:sz w:val="20"/>
              </w:rPr>
              <w:t>50</w:t>
            </w:r>
          </w:p>
        </w:tc>
        <w:tc>
          <w:tcPr>
            <w:tcW w:w="4028" w:type="dxa"/>
          </w:tcPr>
          <w:p w14:paraId="05C616F6" w14:textId="77777777" w:rsidR="003909EA" w:rsidRDefault="003909EA">
            <w:pPr>
              <w:spacing w:line="240" w:lineRule="auto"/>
            </w:pPr>
          </w:p>
        </w:tc>
      </w:tr>
    </w:tbl>
    <w:p w14:paraId="0A1CD195" w14:textId="77777777" w:rsidR="003909EA" w:rsidRDefault="00000000">
      <w:r>
        <w:rPr>
          <w:i/>
        </w:rPr>
        <w:t>Nota.</w:t>
      </w:r>
      <w:r>
        <w:t xml:space="preserve"> Elaboración propia.</w:t>
      </w:r>
    </w:p>
    <w:p w14:paraId="0EA0F116" w14:textId="77777777" w:rsidR="003909EA" w:rsidRDefault="00000000">
      <w:pPr>
        <w:pStyle w:val="Ttulo3"/>
      </w:pPr>
      <w:bookmarkStart w:id="73" w:name="_Toc238494337"/>
      <w:r>
        <w:rPr>
          <w:rFonts w:ascii="Times New Roman" w:hAnsi="Times New Roman"/>
        </w:rPr>
        <w:t>4.2.3. Endpoints Principales de la API REST</w:t>
      </w:r>
      <w:bookmarkEnd w:id="73"/>
    </w:p>
    <w:p w14:paraId="4F4D960F" w14:textId="77777777" w:rsidR="003909EA" w:rsidRDefault="00000000">
      <w:pPr>
        <w:ind w:firstLine="709"/>
        <w:jc w:val="both"/>
      </w:pPr>
      <w:r>
        <w:t>En la siguiente tabla se detallan los cincuenta endpoints implementados, indicando el módulo, el método HTTP, la ruta, su descripción, el requisito de acceso y los roles autorizados.</w:t>
      </w:r>
    </w:p>
    <w:p w14:paraId="6E8298B6" w14:textId="77777777" w:rsidR="003909EA" w:rsidRDefault="00000000">
      <w:pPr>
        <w:keepNext/>
      </w:pPr>
      <w:r>
        <w:rPr>
          <w:b/>
        </w:rPr>
        <w:t xml:space="preserve">Tabla </w:t>
      </w:r>
      <w:fldSimple w:instr=" SEQ Tabla \* ARABIC ">
        <w:bookmarkStart w:id="74" w:name="bmk_t14"/>
        <w:r w:rsidR="00A448EE">
          <w:rPr>
            <w:noProof/>
          </w:rPr>
          <w:t>14</w:t>
        </w:r>
        <w:bookmarkEnd w:id="74"/>
      </w:fldSimple>
    </w:p>
    <w:p w14:paraId="23296119" w14:textId="77777777" w:rsidR="003909EA" w:rsidRDefault="00000000">
      <w:pPr>
        <w:keepNext/>
      </w:pPr>
      <w:r>
        <w:rPr>
          <w:i/>
        </w:rPr>
        <w:t>Endpoints principales del sistema INVICTUS</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511"/>
        <w:gridCol w:w="1078"/>
        <w:gridCol w:w="908"/>
        <w:gridCol w:w="2439"/>
        <w:gridCol w:w="2609"/>
        <w:gridCol w:w="737"/>
        <w:gridCol w:w="1078"/>
      </w:tblGrid>
      <w:tr w:rsidR="003909EA" w14:paraId="1A64D523" w14:textId="77777777">
        <w:trPr>
          <w:tblHeader/>
          <w:jc w:val="center"/>
        </w:trPr>
        <w:tc>
          <w:tcPr>
            <w:tcW w:w="511" w:type="dxa"/>
            <w:tcBorders>
              <w:bottom w:val="single" w:sz="8" w:space="0" w:color="000000"/>
            </w:tcBorders>
          </w:tcPr>
          <w:p w14:paraId="057ED3FA" w14:textId="77777777" w:rsidR="003909EA" w:rsidRDefault="00000000">
            <w:pPr>
              <w:spacing w:line="240" w:lineRule="auto"/>
              <w:jc w:val="center"/>
            </w:pPr>
            <w:r>
              <w:rPr>
                <w:b/>
                <w:sz w:val="16"/>
              </w:rPr>
              <w:t>N.º</w:t>
            </w:r>
          </w:p>
        </w:tc>
        <w:tc>
          <w:tcPr>
            <w:tcW w:w="1078" w:type="dxa"/>
            <w:tcBorders>
              <w:bottom w:val="single" w:sz="8" w:space="0" w:color="000000"/>
            </w:tcBorders>
          </w:tcPr>
          <w:p w14:paraId="6D96D3C4" w14:textId="77777777" w:rsidR="003909EA" w:rsidRDefault="00000000">
            <w:pPr>
              <w:spacing w:line="240" w:lineRule="auto"/>
              <w:jc w:val="center"/>
            </w:pPr>
            <w:r>
              <w:rPr>
                <w:b/>
                <w:sz w:val="16"/>
              </w:rPr>
              <w:t>Módulo</w:t>
            </w:r>
          </w:p>
        </w:tc>
        <w:tc>
          <w:tcPr>
            <w:tcW w:w="908" w:type="dxa"/>
            <w:tcBorders>
              <w:bottom w:val="single" w:sz="8" w:space="0" w:color="000000"/>
            </w:tcBorders>
          </w:tcPr>
          <w:p w14:paraId="4E46FE03" w14:textId="77777777" w:rsidR="003909EA" w:rsidRDefault="00000000">
            <w:pPr>
              <w:spacing w:line="240" w:lineRule="auto"/>
              <w:jc w:val="center"/>
            </w:pPr>
            <w:r>
              <w:rPr>
                <w:b/>
                <w:sz w:val="16"/>
              </w:rPr>
              <w:t>Método</w:t>
            </w:r>
          </w:p>
        </w:tc>
        <w:tc>
          <w:tcPr>
            <w:tcW w:w="2439" w:type="dxa"/>
            <w:tcBorders>
              <w:bottom w:val="single" w:sz="8" w:space="0" w:color="000000"/>
            </w:tcBorders>
          </w:tcPr>
          <w:p w14:paraId="148BA404" w14:textId="77777777" w:rsidR="003909EA" w:rsidRDefault="00000000">
            <w:pPr>
              <w:spacing w:line="240" w:lineRule="auto"/>
              <w:jc w:val="center"/>
            </w:pPr>
            <w:r>
              <w:rPr>
                <w:b/>
                <w:sz w:val="16"/>
              </w:rPr>
              <w:t>Endpoint</w:t>
            </w:r>
          </w:p>
        </w:tc>
        <w:tc>
          <w:tcPr>
            <w:tcW w:w="2609" w:type="dxa"/>
            <w:tcBorders>
              <w:bottom w:val="single" w:sz="8" w:space="0" w:color="000000"/>
            </w:tcBorders>
          </w:tcPr>
          <w:p w14:paraId="4C1FE8A5" w14:textId="77777777" w:rsidR="003909EA" w:rsidRDefault="00000000">
            <w:pPr>
              <w:spacing w:line="240" w:lineRule="auto"/>
              <w:jc w:val="center"/>
            </w:pPr>
            <w:r>
              <w:rPr>
                <w:b/>
                <w:sz w:val="16"/>
              </w:rPr>
              <w:t>Descripción</w:t>
            </w:r>
          </w:p>
        </w:tc>
        <w:tc>
          <w:tcPr>
            <w:tcW w:w="737" w:type="dxa"/>
            <w:tcBorders>
              <w:bottom w:val="single" w:sz="8" w:space="0" w:color="000000"/>
            </w:tcBorders>
          </w:tcPr>
          <w:p w14:paraId="7F2CEECF" w14:textId="77777777" w:rsidR="003909EA" w:rsidRDefault="00000000">
            <w:pPr>
              <w:spacing w:line="240" w:lineRule="auto"/>
              <w:jc w:val="center"/>
            </w:pPr>
            <w:r>
              <w:rPr>
                <w:b/>
                <w:sz w:val="16"/>
              </w:rPr>
              <w:t>Acceso</w:t>
            </w:r>
          </w:p>
        </w:tc>
        <w:tc>
          <w:tcPr>
            <w:tcW w:w="1078" w:type="dxa"/>
            <w:tcBorders>
              <w:bottom w:val="single" w:sz="8" w:space="0" w:color="000000"/>
            </w:tcBorders>
          </w:tcPr>
          <w:p w14:paraId="79D2787A" w14:textId="77777777" w:rsidR="003909EA" w:rsidRDefault="00000000">
            <w:pPr>
              <w:spacing w:line="240" w:lineRule="auto"/>
              <w:jc w:val="center"/>
            </w:pPr>
            <w:r>
              <w:rPr>
                <w:b/>
                <w:sz w:val="16"/>
              </w:rPr>
              <w:t>Roles autorizados</w:t>
            </w:r>
          </w:p>
        </w:tc>
      </w:tr>
      <w:tr w:rsidR="003909EA" w14:paraId="416A445A" w14:textId="77777777">
        <w:trPr>
          <w:jc w:val="center"/>
        </w:trPr>
        <w:tc>
          <w:tcPr>
            <w:tcW w:w="511" w:type="dxa"/>
          </w:tcPr>
          <w:p w14:paraId="29515A16" w14:textId="77777777" w:rsidR="003909EA" w:rsidRDefault="00000000">
            <w:pPr>
              <w:spacing w:line="240" w:lineRule="auto"/>
            </w:pPr>
            <w:r>
              <w:rPr>
                <w:sz w:val="16"/>
              </w:rPr>
              <w:t>1</w:t>
            </w:r>
          </w:p>
        </w:tc>
        <w:tc>
          <w:tcPr>
            <w:tcW w:w="1078" w:type="dxa"/>
          </w:tcPr>
          <w:p w14:paraId="30F9C493" w14:textId="77777777" w:rsidR="003909EA" w:rsidRDefault="00000000">
            <w:pPr>
              <w:spacing w:line="240" w:lineRule="auto"/>
            </w:pPr>
            <w:r>
              <w:rPr>
                <w:sz w:val="16"/>
              </w:rPr>
              <w:t>Root</w:t>
            </w:r>
          </w:p>
        </w:tc>
        <w:tc>
          <w:tcPr>
            <w:tcW w:w="908" w:type="dxa"/>
          </w:tcPr>
          <w:p w14:paraId="78F71949" w14:textId="77777777" w:rsidR="003909EA" w:rsidRDefault="00000000">
            <w:pPr>
              <w:spacing w:line="240" w:lineRule="auto"/>
            </w:pPr>
            <w:r>
              <w:rPr>
                <w:sz w:val="16"/>
              </w:rPr>
              <w:t>GET</w:t>
            </w:r>
          </w:p>
        </w:tc>
        <w:tc>
          <w:tcPr>
            <w:tcW w:w="2439" w:type="dxa"/>
          </w:tcPr>
          <w:p w14:paraId="3A91F636" w14:textId="77777777" w:rsidR="003909EA" w:rsidRDefault="00000000">
            <w:pPr>
              <w:spacing w:line="240" w:lineRule="auto"/>
            </w:pPr>
            <w:r>
              <w:rPr>
                <w:sz w:val="16"/>
              </w:rPr>
              <w:t>/</w:t>
            </w:r>
          </w:p>
        </w:tc>
        <w:tc>
          <w:tcPr>
            <w:tcW w:w="2609" w:type="dxa"/>
          </w:tcPr>
          <w:p w14:paraId="0C9F56A7" w14:textId="77777777" w:rsidR="003909EA" w:rsidRDefault="00000000">
            <w:pPr>
              <w:spacing w:line="240" w:lineRule="auto"/>
            </w:pPr>
            <w:r>
              <w:rPr>
                <w:sz w:val="16"/>
              </w:rPr>
              <w:t>Verifica el funcionamiento del servidor.</w:t>
            </w:r>
          </w:p>
        </w:tc>
        <w:tc>
          <w:tcPr>
            <w:tcW w:w="737" w:type="dxa"/>
          </w:tcPr>
          <w:p w14:paraId="57CC00C2" w14:textId="77777777" w:rsidR="003909EA" w:rsidRDefault="00000000">
            <w:pPr>
              <w:spacing w:line="240" w:lineRule="auto"/>
            </w:pPr>
            <w:r>
              <w:rPr>
                <w:sz w:val="16"/>
              </w:rPr>
              <w:t>Pública</w:t>
            </w:r>
          </w:p>
        </w:tc>
        <w:tc>
          <w:tcPr>
            <w:tcW w:w="1078" w:type="dxa"/>
          </w:tcPr>
          <w:p w14:paraId="4846063E" w14:textId="77777777" w:rsidR="003909EA" w:rsidRDefault="00000000">
            <w:pPr>
              <w:spacing w:line="240" w:lineRule="auto"/>
            </w:pPr>
            <w:r>
              <w:rPr>
                <w:sz w:val="16"/>
              </w:rPr>
              <w:t>Sin restricción</w:t>
            </w:r>
          </w:p>
        </w:tc>
      </w:tr>
      <w:tr w:rsidR="003909EA" w14:paraId="60E02CCB" w14:textId="77777777">
        <w:trPr>
          <w:jc w:val="center"/>
        </w:trPr>
        <w:tc>
          <w:tcPr>
            <w:tcW w:w="511" w:type="dxa"/>
          </w:tcPr>
          <w:p w14:paraId="24CD03A5" w14:textId="77777777" w:rsidR="003909EA" w:rsidRDefault="00000000">
            <w:pPr>
              <w:spacing w:line="240" w:lineRule="auto"/>
            </w:pPr>
            <w:r>
              <w:rPr>
                <w:sz w:val="16"/>
              </w:rPr>
              <w:t>2</w:t>
            </w:r>
          </w:p>
        </w:tc>
        <w:tc>
          <w:tcPr>
            <w:tcW w:w="1078" w:type="dxa"/>
          </w:tcPr>
          <w:p w14:paraId="68118756" w14:textId="77777777" w:rsidR="003909EA" w:rsidRDefault="00000000">
            <w:pPr>
              <w:spacing w:line="240" w:lineRule="auto"/>
            </w:pPr>
            <w:r>
              <w:rPr>
                <w:sz w:val="16"/>
              </w:rPr>
              <w:t>Auth</w:t>
            </w:r>
          </w:p>
        </w:tc>
        <w:tc>
          <w:tcPr>
            <w:tcW w:w="908" w:type="dxa"/>
          </w:tcPr>
          <w:p w14:paraId="0381E981" w14:textId="77777777" w:rsidR="003909EA" w:rsidRDefault="00000000">
            <w:pPr>
              <w:spacing w:line="240" w:lineRule="auto"/>
            </w:pPr>
            <w:r>
              <w:rPr>
                <w:sz w:val="16"/>
              </w:rPr>
              <w:t>POST</w:t>
            </w:r>
          </w:p>
        </w:tc>
        <w:tc>
          <w:tcPr>
            <w:tcW w:w="2439" w:type="dxa"/>
          </w:tcPr>
          <w:p w14:paraId="29E7A5A0" w14:textId="77777777" w:rsidR="003909EA" w:rsidRDefault="00000000">
            <w:pPr>
              <w:spacing w:line="240" w:lineRule="auto"/>
            </w:pPr>
            <w:r>
              <w:rPr>
                <w:sz w:val="16"/>
              </w:rPr>
              <w:t>/api/auth/login</w:t>
            </w:r>
          </w:p>
        </w:tc>
        <w:tc>
          <w:tcPr>
            <w:tcW w:w="2609" w:type="dxa"/>
          </w:tcPr>
          <w:p w14:paraId="36C9A199" w14:textId="77777777" w:rsidR="003909EA" w:rsidRDefault="00000000">
            <w:pPr>
              <w:spacing w:line="240" w:lineRule="auto"/>
            </w:pPr>
            <w:r>
              <w:rPr>
                <w:sz w:val="16"/>
              </w:rPr>
              <w:t>Permite iniciar sesión y obtener el token JWT.</w:t>
            </w:r>
          </w:p>
        </w:tc>
        <w:tc>
          <w:tcPr>
            <w:tcW w:w="737" w:type="dxa"/>
          </w:tcPr>
          <w:p w14:paraId="70494671" w14:textId="77777777" w:rsidR="003909EA" w:rsidRDefault="00000000">
            <w:pPr>
              <w:spacing w:line="240" w:lineRule="auto"/>
            </w:pPr>
            <w:r>
              <w:rPr>
                <w:sz w:val="16"/>
              </w:rPr>
              <w:t>Pública</w:t>
            </w:r>
          </w:p>
        </w:tc>
        <w:tc>
          <w:tcPr>
            <w:tcW w:w="1078" w:type="dxa"/>
          </w:tcPr>
          <w:p w14:paraId="4620516A" w14:textId="77777777" w:rsidR="003909EA" w:rsidRDefault="00000000">
            <w:pPr>
              <w:spacing w:line="240" w:lineRule="auto"/>
            </w:pPr>
            <w:r>
              <w:rPr>
                <w:sz w:val="16"/>
              </w:rPr>
              <w:t>Todos</w:t>
            </w:r>
          </w:p>
        </w:tc>
      </w:tr>
      <w:tr w:rsidR="003909EA" w14:paraId="058A281A" w14:textId="77777777">
        <w:trPr>
          <w:jc w:val="center"/>
        </w:trPr>
        <w:tc>
          <w:tcPr>
            <w:tcW w:w="511" w:type="dxa"/>
          </w:tcPr>
          <w:p w14:paraId="1323470F" w14:textId="77777777" w:rsidR="003909EA" w:rsidRDefault="00000000">
            <w:pPr>
              <w:spacing w:line="240" w:lineRule="auto"/>
            </w:pPr>
            <w:r>
              <w:rPr>
                <w:sz w:val="16"/>
              </w:rPr>
              <w:t>3</w:t>
            </w:r>
          </w:p>
        </w:tc>
        <w:tc>
          <w:tcPr>
            <w:tcW w:w="1078" w:type="dxa"/>
          </w:tcPr>
          <w:p w14:paraId="4B69BFB9" w14:textId="77777777" w:rsidR="003909EA" w:rsidRDefault="00000000">
            <w:pPr>
              <w:spacing w:line="240" w:lineRule="auto"/>
            </w:pPr>
            <w:r>
              <w:rPr>
                <w:sz w:val="16"/>
              </w:rPr>
              <w:t>Auth</w:t>
            </w:r>
          </w:p>
        </w:tc>
        <w:tc>
          <w:tcPr>
            <w:tcW w:w="908" w:type="dxa"/>
          </w:tcPr>
          <w:p w14:paraId="32ECFBAB" w14:textId="77777777" w:rsidR="003909EA" w:rsidRDefault="00000000">
            <w:pPr>
              <w:spacing w:line="240" w:lineRule="auto"/>
            </w:pPr>
            <w:r>
              <w:rPr>
                <w:sz w:val="16"/>
              </w:rPr>
              <w:t>GET</w:t>
            </w:r>
          </w:p>
        </w:tc>
        <w:tc>
          <w:tcPr>
            <w:tcW w:w="2439" w:type="dxa"/>
          </w:tcPr>
          <w:p w14:paraId="487F9255" w14:textId="77777777" w:rsidR="003909EA" w:rsidRDefault="00000000">
            <w:pPr>
              <w:spacing w:line="240" w:lineRule="auto"/>
            </w:pPr>
            <w:r>
              <w:rPr>
                <w:sz w:val="16"/>
              </w:rPr>
              <w:t>/api/auth/perfil</w:t>
            </w:r>
          </w:p>
        </w:tc>
        <w:tc>
          <w:tcPr>
            <w:tcW w:w="2609" w:type="dxa"/>
          </w:tcPr>
          <w:p w14:paraId="611D9E18" w14:textId="77777777" w:rsidR="003909EA" w:rsidRDefault="00000000">
            <w:pPr>
              <w:spacing w:line="240" w:lineRule="auto"/>
            </w:pPr>
            <w:r>
              <w:rPr>
                <w:sz w:val="16"/>
              </w:rPr>
              <w:t>Obtiene el perfil del usuario autenticado.</w:t>
            </w:r>
          </w:p>
        </w:tc>
        <w:tc>
          <w:tcPr>
            <w:tcW w:w="737" w:type="dxa"/>
          </w:tcPr>
          <w:p w14:paraId="4846E90B" w14:textId="77777777" w:rsidR="003909EA" w:rsidRDefault="00000000">
            <w:pPr>
              <w:spacing w:line="240" w:lineRule="auto"/>
            </w:pPr>
            <w:r>
              <w:rPr>
                <w:sz w:val="16"/>
              </w:rPr>
              <w:t>JWT</w:t>
            </w:r>
          </w:p>
        </w:tc>
        <w:tc>
          <w:tcPr>
            <w:tcW w:w="1078" w:type="dxa"/>
          </w:tcPr>
          <w:p w14:paraId="63671B2B" w14:textId="77777777" w:rsidR="003909EA" w:rsidRDefault="00000000">
            <w:pPr>
              <w:spacing w:line="240" w:lineRule="auto"/>
            </w:pPr>
            <w:r>
              <w:rPr>
                <w:sz w:val="16"/>
              </w:rPr>
              <w:t>Usuario autenticado</w:t>
            </w:r>
          </w:p>
        </w:tc>
      </w:tr>
      <w:tr w:rsidR="003909EA" w14:paraId="3F4A57D7" w14:textId="77777777">
        <w:trPr>
          <w:jc w:val="center"/>
        </w:trPr>
        <w:tc>
          <w:tcPr>
            <w:tcW w:w="511" w:type="dxa"/>
          </w:tcPr>
          <w:p w14:paraId="20311B01" w14:textId="77777777" w:rsidR="003909EA" w:rsidRDefault="00000000">
            <w:pPr>
              <w:spacing w:line="240" w:lineRule="auto"/>
            </w:pPr>
            <w:r>
              <w:rPr>
                <w:sz w:val="16"/>
              </w:rPr>
              <w:t>4</w:t>
            </w:r>
          </w:p>
        </w:tc>
        <w:tc>
          <w:tcPr>
            <w:tcW w:w="1078" w:type="dxa"/>
          </w:tcPr>
          <w:p w14:paraId="16E5B9A0" w14:textId="77777777" w:rsidR="003909EA" w:rsidRDefault="00000000">
            <w:pPr>
              <w:spacing w:line="240" w:lineRule="auto"/>
            </w:pPr>
            <w:r>
              <w:rPr>
                <w:sz w:val="16"/>
              </w:rPr>
              <w:t>Usuarios</w:t>
            </w:r>
          </w:p>
        </w:tc>
        <w:tc>
          <w:tcPr>
            <w:tcW w:w="908" w:type="dxa"/>
          </w:tcPr>
          <w:p w14:paraId="060EF4D0" w14:textId="77777777" w:rsidR="003909EA" w:rsidRDefault="00000000">
            <w:pPr>
              <w:spacing w:line="240" w:lineRule="auto"/>
            </w:pPr>
            <w:r>
              <w:rPr>
                <w:sz w:val="16"/>
              </w:rPr>
              <w:t>POST</w:t>
            </w:r>
          </w:p>
        </w:tc>
        <w:tc>
          <w:tcPr>
            <w:tcW w:w="2439" w:type="dxa"/>
          </w:tcPr>
          <w:p w14:paraId="06D28032" w14:textId="77777777" w:rsidR="003909EA" w:rsidRDefault="00000000">
            <w:pPr>
              <w:spacing w:line="240" w:lineRule="auto"/>
            </w:pPr>
            <w:r>
              <w:rPr>
                <w:sz w:val="16"/>
              </w:rPr>
              <w:t>/api/usuarios</w:t>
            </w:r>
          </w:p>
        </w:tc>
        <w:tc>
          <w:tcPr>
            <w:tcW w:w="2609" w:type="dxa"/>
          </w:tcPr>
          <w:p w14:paraId="548CAD38" w14:textId="77777777" w:rsidR="003909EA" w:rsidRDefault="00000000">
            <w:pPr>
              <w:spacing w:line="240" w:lineRule="auto"/>
            </w:pPr>
            <w:r>
              <w:rPr>
                <w:sz w:val="16"/>
              </w:rPr>
              <w:t>Registra un nuevo usuario.</w:t>
            </w:r>
          </w:p>
        </w:tc>
        <w:tc>
          <w:tcPr>
            <w:tcW w:w="737" w:type="dxa"/>
          </w:tcPr>
          <w:p w14:paraId="33DE19E2" w14:textId="77777777" w:rsidR="003909EA" w:rsidRDefault="00000000">
            <w:pPr>
              <w:spacing w:line="240" w:lineRule="auto"/>
            </w:pPr>
            <w:r>
              <w:rPr>
                <w:sz w:val="16"/>
              </w:rPr>
              <w:t>JWT</w:t>
            </w:r>
          </w:p>
        </w:tc>
        <w:tc>
          <w:tcPr>
            <w:tcW w:w="1078" w:type="dxa"/>
          </w:tcPr>
          <w:p w14:paraId="6A93B317" w14:textId="77777777" w:rsidR="003909EA" w:rsidRDefault="00000000">
            <w:pPr>
              <w:spacing w:line="240" w:lineRule="auto"/>
            </w:pPr>
            <w:r>
              <w:rPr>
                <w:sz w:val="16"/>
              </w:rPr>
              <w:t>Súper Admin., Administrador, Recepción</w:t>
            </w:r>
          </w:p>
        </w:tc>
      </w:tr>
      <w:tr w:rsidR="003909EA" w14:paraId="52DCEE56" w14:textId="77777777">
        <w:trPr>
          <w:jc w:val="center"/>
        </w:trPr>
        <w:tc>
          <w:tcPr>
            <w:tcW w:w="511" w:type="dxa"/>
          </w:tcPr>
          <w:p w14:paraId="2218AED2" w14:textId="77777777" w:rsidR="003909EA" w:rsidRDefault="00000000">
            <w:pPr>
              <w:spacing w:line="240" w:lineRule="auto"/>
            </w:pPr>
            <w:r>
              <w:rPr>
                <w:sz w:val="16"/>
              </w:rPr>
              <w:t>5</w:t>
            </w:r>
          </w:p>
        </w:tc>
        <w:tc>
          <w:tcPr>
            <w:tcW w:w="1078" w:type="dxa"/>
          </w:tcPr>
          <w:p w14:paraId="27F76E5B" w14:textId="77777777" w:rsidR="003909EA" w:rsidRDefault="00000000">
            <w:pPr>
              <w:spacing w:line="240" w:lineRule="auto"/>
            </w:pPr>
            <w:r>
              <w:rPr>
                <w:sz w:val="16"/>
              </w:rPr>
              <w:t>Usuarios</w:t>
            </w:r>
          </w:p>
        </w:tc>
        <w:tc>
          <w:tcPr>
            <w:tcW w:w="908" w:type="dxa"/>
          </w:tcPr>
          <w:p w14:paraId="5A515826" w14:textId="77777777" w:rsidR="003909EA" w:rsidRDefault="00000000">
            <w:pPr>
              <w:spacing w:line="240" w:lineRule="auto"/>
            </w:pPr>
            <w:r>
              <w:rPr>
                <w:sz w:val="16"/>
              </w:rPr>
              <w:t>GET</w:t>
            </w:r>
          </w:p>
        </w:tc>
        <w:tc>
          <w:tcPr>
            <w:tcW w:w="2439" w:type="dxa"/>
          </w:tcPr>
          <w:p w14:paraId="7DAF8164" w14:textId="77777777" w:rsidR="003909EA" w:rsidRDefault="00000000">
            <w:pPr>
              <w:spacing w:line="240" w:lineRule="auto"/>
            </w:pPr>
            <w:r>
              <w:rPr>
                <w:sz w:val="16"/>
              </w:rPr>
              <w:t>/api/usuarios</w:t>
            </w:r>
          </w:p>
        </w:tc>
        <w:tc>
          <w:tcPr>
            <w:tcW w:w="2609" w:type="dxa"/>
          </w:tcPr>
          <w:p w14:paraId="5103E67E" w14:textId="77777777" w:rsidR="003909EA" w:rsidRDefault="00000000">
            <w:pPr>
              <w:spacing w:line="240" w:lineRule="auto"/>
            </w:pPr>
            <w:r>
              <w:rPr>
                <w:sz w:val="16"/>
              </w:rPr>
              <w:t>Lista los usuarios registrados.</w:t>
            </w:r>
          </w:p>
        </w:tc>
        <w:tc>
          <w:tcPr>
            <w:tcW w:w="737" w:type="dxa"/>
          </w:tcPr>
          <w:p w14:paraId="1DAE51B5" w14:textId="77777777" w:rsidR="003909EA" w:rsidRDefault="00000000">
            <w:pPr>
              <w:spacing w:line="240" w:lineRule="auto"/>
            </w:pPr>
            <w:r>
              <w:rPr>
                <w:sz w:val="16"/>
              </w:rPr>
              <w:t>JWT</w:t>
            </w:r>
          </w:p>
        </w:tc>
        <w:tc>
          <w:tcPr>
            <w:tcW w:w="1078" w:type="dxa"/>
          </w:tcPr>
          <w:p w14:paraId="43814FBD" w14:textId="77777777" w:rsidR="003909EA" w:rsidRDefault="00000000">
            <w:pPr>
              <w:spacing w:line="240" w:lineRule="auto"/>
            </w:pPr>
            <w:r>
              <w:rPr>
                <w:sz w:val="16"/>
              </w:rPr>
              <w:t>Súper Admin., Administrador, Recepción, Entrenador</w:t>
            </w:r>
          </w:p>
        </w:tc>
      </w:tr>
      <w:tr w:rsidR="003909EA" w14:paraId="27BA96C8" w14:textId="77777777">
        <w:trPr>
          <w:jc w:val="center"/>
        </w:trPr>
        <w:tc>
          <w:tcPr>
            <w:tcW w:w="511" w:type="dxa"/>
          </w:tcPr>
          <w:p w14:paraId="00B02992" w14:textId="77777777" w:rsidR="003909EA" w:rsidRDefault="00000000">
            <w:pPr>
              <w:spacing w:line="240" w:lineRule="auto"/>
            </w:pPr>
            <w:r>
              <w:rPr>
                <w:sz w:val="16"/>
              </w:rPr>
              <w:t>6</w:t>
            </w:r>
          </w:p>
        </w:tc>
        <w:tc>
          <w:tcPr>
            <w:tcW w:w="1078" w:type="dxa"/>
          </w:tcPr>
          <w:p w14:paraId="01376EBB" w14:textId="77777777" w:rsidR="003909EA" w:rsidRDefault="00000000">
            <w:pPr>
              <w:spacing w:line="240" w:lineRule="auto"/>
            </w:pPr>
            <w:r>
              <w:rPr>
                <w:sz w:val="16"/>
              </w:rPr>
              <w:t>Usuarios</w:t>
            </w:r>
          </w:p>
        </w:tc>
        <w:tc>
          <w:tcPr>
            <w:tcW w:w="908" w:type="dxa"/>
          </w:tcPr>
          <w:p w14:paraId="469FA140" w14:textId="77777777" w:rsidR="003909EA" w:rsidRDefault="00000000">
            <w:pPr>
              <w:spacing w:line="240" w:lineRule="auto"/>
            </w:pPr>
            <w:r>
              <w:rPr>
                <w:sz w:val="16"/>
              </w:rPr>
              <w:t>GET</w:t>
            </w:r>
          </w:p>
        </w:tc>
        <w:tc>
          <w:tcPr>
            <w:tcW w:w="2439" w:type="dxa"/>
          </w:tcPr>
          <w:p w14:paraId="74F9E4C1" w14:textId="77777777" w:rsidR="003909EA" w:rsidRDefault="00000000">
            <w:pPr>
              <w:spacing w:line="240" w:lineRule="auto"/>
            </w:pPr>
            <w:r>
              <w:rPr>
                <w:sz w:val="16"/>
              </w:rPr>
              <w:t>/api/usuarios/me</w:t>
            </w:r>
          </w:p>
        </w:tc>
        <w:tc>
          <w:tcPr>
            <w:tcW w:w="2609" w:type="dxa"/>
          </w:tcPr>
          <w:p w14:paraId="31C9C32A" w14:textId="77777777" w:rsidR="003909EA" w:rsidRDefault="00000000">
            <w:pPr>
              <w:spacing w:line="240" w:lineRule="auto"/>
            </w:pPr>
            <w:r>
              <w:rPr>
                <w:sz w:val="16"/>
              </w:rPr>
              <w:t>Obtiene los datos del usuario autenticado.</w:t>
            </w:r>
          </w:p>
        </w:tc>
        <w:tc>
          <w:tcPr>
            <w:tcW w:w="737" w:type="dxa"/>
          </w:tcPr>
          <w:p w14:paraId="2450F043" w14:textId="77777777" w:rsidR="003909EA" w:rsidRDefault="00000000">
            <w:pPr>
              <w:spacing w:line="240" w:lineRule="auto"/>
            </w:pPr>
            <w:r>
              <w:rPr>
                <w:sz w:val="16"/>
              </w:rPr>
              <w:t>JWT</w:t>
            </w:r>
          </w:p>
        </w:tc>
        <w:tc>
          <w:tcPr>
            <w:tcW w:w="1078" w:type="dxa"/>
          </w:tcPr>
          <w:p w14:paraId="501DF130" w14:textId="77777777" w:rsidR="003909EA" w:rsidRDefault="00000000">
            <w:pPr>
              <w:spacing w:line="240" w:lineRule="auto"/>
            </w:pPr>
            <w:r>
              <w:rPr>
                <w:sz w:val="16"/>
              </w:rPr>
              <w:t>Usuario autenticado</w:t>
            </w:r>
          </w:p>
        </w:tc>
      </w:tr>
      <w:tr w:rsidR="003909EA" w14:paraId="6EE03736" w14:textId="77777777">
        <w:trPr>
          <w:jc w:val="center"/>
        </w:trPr>
        <w:tc>
          <w:tcPr>
            <w:tcW w:w="511" w:type="dxa"/>
          </w:tcPr>
          <w:p w14:paraId="3C37300D" w14:textId="77777777" w:rsidR="003909EA" w:rsidRDefault="00000000">
            <w:pPr>
              <w:spacing w:line="240" w:lineRule="auto"/>
            </w:pPr>
            <w:r>
              <w:rPr>
                <w:sz w:val="16"/>
              </w:rPr>
              <w:t>7</w:t>
            </w:r>
          </w:p>
        </w:tc>
        <w:tc>
          <w:tcPr>
            <w:tcW w:w="1078" w:type="dxa"/>
          </w:tcPr>
          <w:p w14:paraId="2C3B41CF" w14:textId="77777777" w:rsidR="003909EA" w:rsidRDefault="00000000">
            <w:pPr>
              <w:spacing w:line="240" w:lineRule="auto"/>
            </w:pPr>
            <w:r>
              <w:rPr>
                <w:sz w:val="16"/>
              </w:rPr>
              <w:t>Usuarios</w:t>
            </w:r>
          </w:p>
        </w:tc>
        <w:tc>
          <w:tcPr>
            <w:tcW w:w="908" w:type="dxa"/>
          </w:tcPr>
          <w:p w14:paraId="785868EE" w14:textId="77777777" w:rsidR="003909EA" w:rsidRDefault="00000000">
            <w:pPr>
              <w:spacing w:line="240" w:lineRule="auto"/>
            </w:pPr>
            <w:r>
              <w:rPr>
                <w:sz w:val="16"/>
              </w:rPr>
              <w:t>GET</w:t>
            </w:r>
          </w:p>
        </w:tc>
        <w:tc>
          <w:tcPr>
            <w:tcW w:w="2439" w:type="dxa"/>
          </w:tcPr>
          <w:p w14:paraId="72BE5E48" w14:textId="77777777" w:rsidR="003909EA" w:rsidRDefault="00000000">
            <w:pPr>
              <w:spacing w:line="240" w:lineRule="auto"/>
            </w:pPr>
            <w:r>
              <w:rPr>
                <w:sz w:val="16"/>
              </w:rPr>
              <w:t>/api/usuarios/:id</w:t>
            </w:r>
          </w:p>
        </w:tc>
        <w:tc>
          <w:tcPr>
            <w:tcW w:w="2609" w:type="dxa"/>
          </w:tcPr>
          <w:p w14:paraId="0C33D8AF" w14:textId="77777777" w:rsidR="003909EA" w:rsidRDefault="00000000">
            <w:pPr>
              <w:spacing w:line="240" w:lineRule="auto"/>
            </w:pPr>
            <w:r>
              <w:rPr>
                <w:sz w:val="16"/>
              </w:rPr>
              <w:t>Obtiene el detalle de un usuario por ID.</w:t>
            </w:r>
          </w:p>
        </w:tc>
        <w:tc>
          <w:tcPr>
            <w:tcW w:w="737" w:type="dxa"/>
          </w:tcPr>
          <w:p w14:paraId="3C0C7409" w14:textId="77777777" w:rsidR="003909EA" w:rsidRDefault="00000000">
            <w:pPr>
              <w:spacing w:line="240" w:lineRule="auto"/>
            </w:pPr>
            <w:r>
              <w:rPr>
                <w:sz w:val="16"/>
              </w:rPr>
              <w:t>JWT</w:t>
            </w:r>
          </w:p>
        </w:tc>
        <w:tc>
          <w:tcPr>
            <w:tcW w:w="1078" w:type="dxa"/>
          </w:tcPr>
          <w:p w14:paraId="44CC5B88" w14:textId="77777777" w:rsidR="003909EA" w:rsidRDefault="00000000">
            <w:pPr>
              <w:spacing w:line="240" w:lineRule="auto"/>
            </w:pPr>
            <w:r>
              <w:rPr>
                <w:sz w:val="16"/>
              </w:rPr>
              <w:t>Súper Admin., Administrador, Recepción, Entrenador, Alumno</w:t>
            </w:r>
          </w:p>
        </w:tc>
      </w:tr>
      <w:tr w:rsidR="003909EA" w14:paraId="2C799D66" w14:textId="77777777">
        <w:trPr>
          <w:jc w:val="center"/>
        </w:trPr>
        <w:tc>
          <w:tcPr>
            <w:tcW w:w="511" w:type="dxa"/>
          </w:tcPr>
          <w:p w14:paraId="2AB30569" w14:textId="77777777" w:rsidR="003909EA" w:rsidRDefault="00000000">
            <w:pPr>
              <w:spacing w:line="240" w:lineRule="auto"/>
            </w:pPr>
            <w:r>
              <w:rPr>
                <w:sz w:val="16"/>
              </w:rPr>
              <w:t>8</w:t>
            </w:r>
          </w:p>
        </w:tc>
        <w:tc>
          <w:tcPr>
            <w:tcW w:w="1078" w:type="dxa"/>
          </w:tcPr>
          <w:p w14:paraId="30E34B1D" w14:textId="77777777" w:rsidR="003909EA" w:rsidRDefault="00000000">
            <w:pPr>
              <w:spacing w:line="240" w:lineRule="auto"/>
            </w:pPr>
            <w:r>
              <w:rPr>
                <w:sz w:val="16"/>
              </w:rPr>
              <w:t>Usuarios</w:t>
            </w:r>
          </w:p>
        </w:tc>
        <w:tc>
          <w:tcPr>
            <w:tcW w:w="908" w:type="dxa"/>
          </w:tcPr>
          <w:p w14:paraId="1AC55355" w14:textId="77777777" w:rsidR="003909EA" w:rsidRDefault="00000000">
            <w:pPr>
              <w:spacing w:line="240" w:lineRule="auto"/>
            </w:pPr>
            <w:r>
              <w:rPr>
                <w:sz w:val="16"/>
              </w:rPr>
              <w:t>PUT</w:t>
            </w:r>
          </w:p>
        </w:tc>
        <w:tc>
          <w:tcPr>
            <w:tcW w:w="2439" w:type="dxa"/>
          </w:tcPr>
          <w:p w14:paraId="1F1A9569" w14:textId="77777777" w:rsidR="003909EA" w:rsidRDefault="00000000">
            <w:pPr>
              <w:spacing w:line="240" w:lineRule="auto"/>
            </w:pPr>
            <w:r>
              <w:rPr>
                <w:sz w:val="16"/>
              </w:rPr>
              <w:t>/api/usuarios/:id</w:t>
            </w:r>
          </w:p>
        </w:tc>
        <w:tc>
          <w:tcPr>
            <w:tcW w:w="2609" w:type="dxa"/>
          </w:tcPr>
          <w:p w14:paraId="59E29317" w14:textId="77777777" w:rsidR="003909EA" w:rsidRDefault="00000000">
            <w:pPr>
              <w:spacing w:line="240" w:lineRule="auto"/>
            </w:pPr>
            <w:r>
              <w:rPr>
                <w:sz w:val="16"/>
              </w:rPr>
              <w:t>Actualiza los datos de un usuario.</w:t>
            </w:r>
          </w:p>
        </w:tc>
        <w:tc>
          <w:tcPr>
            <w:tcW w:w="737" w:type="dxa"/>
          </w:tcPr>
          <w:p w14:paraId="6431D12A" w14:textId="77777777" w:rsidR="003909EA" w:rsidRDefault="00000000">
            <w:pPr>
              <w:spacing w:line="240" w:lineRule="auto"/>
            </w:pPr>
            <w:r>
              <w:rPr>
                <w:sz w:val="16"/>
              </w:rPr>
              <w:t>JWT</w:t>
            </w:r>
          </w:p>
        </w:tc>
        <w:tc>
          <w:tcPr>
            <w:tcW w:w="1078" w:type="dxa"/>
          </w:tcPr>
          <w:p w14:paraId="6632231B" w14:textId="77777777" w:rsidR="003909EA" w:rsidRDefault="00000000">
            <w:pPr>
              <w:spacing w:line="240" w:lineRule="auto"/>
            </w:pPr>
            <w:r>
              <w:rPr>
                <w:sz w:val="16"/>
              </w:rPr>
              <w:t>Súper Admin., Administrador, Recepción</w:t>
            </w:r>
          </w:p>
        </w:tc>
      </w:tr>
      <w:tr w:rsidR="003909EA" w14:paraId="134B018B" w14:textId="77777777">
        <w:trPr>
          <w:jc w:val="center"/>
        </w:trPr>
        <w:tc>
          <w:tcPr>
            <w:tcW w:w="511" w:type="dxa"/>
          </w:tcPr>
          <w:p w14:paraId="50981CAF" w14:textId="77777777" w:rsidR="003909EA" w:rsidRDefault="00000000">
            <w:pPr>
              <w:spacing w:line="240" w:lineRule="auto"/>
            </w:pPr>
            <w:r>
              <w:rPr>
                <w:sz w:val="16"/>
              </w:rPr>
              <w:t>9</w:t>
            </w:r>
          </w:p>
        </w:tc>
        <w:tc>
          <w:tcPr>
            <w:tcW w:w="1078" w:type="dxa"/>
          </w:tcPr>
          <w:p w14:paraId="76913C1D" w14:textId="77777777" w:rsidR="003909EA" w:rsidRDefault="00000000">
            <w:pPr>
              <w:spacing w:line="240" w:lineRule="auto"/>
            </w:pPr>
            <w:r>
              <w:rPr>
                <w:sz w:val="16"/>
              </w:rPr>
              <w:t>Usuarios</w:t>
            </w:r>
          </w:p>
        </w:tc>
        <w:tc>
          <w:tcPr>
            <w:tcW w:w="908" w:type="dxa"/>
          </w:tcPr>
          <w:p w14:paraId="3CBC1CDF" w14:textId="77777777" w:rsidR="003909EA" w:rsidRDefault="00000000">
            <w:pPr>
              <w:spacing w:line="240" w:lineRule="auto"/>
            </w:pPr>
            <w:r>
              <w:rPr>
                <w:sz w:val="16"/>
              </w:rPr>
              <w:t>DELETE</w:t>
            </w:r>
          </w:p>
        </w:tc>
        <w:tc>
          <w:tcPr>
            <w:tcW w:w="2439" w:type="dxa"/>
          </w:tcPr>
          <w:p w14:paraId="17AC6610" w14:textId="77777777" w:rsidR="003909EA" w:rsidRDefault="00000000">
            <w:pPr>
              <w:spacing w:line="240" w:lineRule="auto"/>
            </w:pPr>
            <w:r>
              <w:rPr>
                <w:sz w:val="16"/>
              </w:rPr>
              <w:t>/api/usuarios/:id</w:t>
            </w:r>
          </w:p>
        </w:tc>
        <w:tc>
          <w:tcPr>
            <w:tcW w:w="2609" w:type="dxa"/>
          </w:tcPr>
          <w:p w14:paraId="4BD43F7D" w14:textId="77777777" w:rsidR="003909EA" w:rsidRDefault="00000000">
            <w:pPr>
              <w:spacing w:line="240" w:lineRule="auto"/>
            </w:pPr>
            <w:r>
              <w:rPr>
                <w:sz w:val="16"/>
              </w:rPr>
              <w:t>Elimina un usuario del sistema.</w:t>
            </w:r>
          </w:p>
        </w:tc>
        <w:tc>
          <w:tcPr>
            <w:tcW w:w="737" w:type="dxa"/>
          </w:tcPr>
          <w:p w14:paraId="289489C9" w14:textId="77777777" w:rsidR="003909EA" w:rsidRDefault="00000000">
            <w:pPr>
              <w:spacing w:line="240" w:lineRule="auto"/>
            </w:pPr>
            <w:r>
              <w:rPr>
                <w:sz w:val="16"/>
              </w:rPr>
              <w:t>JWT</w:t>
            </w:r>
          </w:p>
        </w:tc>
        <w:tc>
          <w:tcPr>
            <w:tcW w:w="1078" w:type="dxa"/>
          </w:tcPr>
          <w:p w14:paraId="6576A2A8" w14:textId="77777777" w:rsidR="003909EA" w:rsidRDefault="00000000">
            <w:pPr>
              <w:spacing w:line="240" w:lineRule="auto"/>
            </w:pPr>
            <w:r>
              <w:rPr>
                <w:sz w:val="16"/>
              </w:rPr>
              <w:t>Súper Admin., Administrador</w:t>
            </w:r>
          </w:p>
        </w:tc>
      </w:tr>
      <w:tr w:rsidR="003909EA" w14:paraId="6A9F9864" w14:textId="77777777">
        <w:trPr>
          <w:jc w:val="center"/>
        </w:trPr>
        <w:tc>
          <w:tcPr>
            <w:tcW w:w="511" w:type="dxa"/>
          </w:tcPr>
          <w:p w14:paraId="3F86E44C" w14:textId="77777777" w:rsidR="003909EA" w:rsidRDefault="00000000">
            <w:pPr>
              <w:spacing w:line="240" w:lineRule="auto"/>
            </w:pPr>
            <w:r>
              <w:rPr>
                <w:sz w:val="16"/>
              </w:rPr>
              <w:t>10</w:t>
            </w:r>
          </w:p>
        </w:tc>
        <w:tc>
          <w:tcPr>
            <w:tcW w:w="1078" w:type="dxa"/>
          </w:tcPr>
          <w:p w14:paraId="34F1174B" w14:textId="77777777" w:rsidR="003909EA" w:rsidRDefault="00000000">
            <w:pPr>
              <w:spacing w:line="240" w:lineRule="auto"/>
            </w:pPr>
            <w:r>
              <w:rPr>
                <w:sz w:val="16"/>
              </w:rPr>
              <w:t>Dashboard</w:t>
            </w:r>
          </w:p>
        </w:tc>
        <w:tc>
          <w:tcPr>
            <w:tcW w:w="908" w:type="dxa"/>
          </w:tcPr>
          <w:p w14:paraId="2017705D" w14:textId="77777777" w:rsidR="003909EA" w:rsidRDefault="00000000">
            <w:pPr>
              <w:spacing w:line="240" w:lineRule="auto"/>
            </w:pPr>
            <w:r>
              <w:rPr>
                <w:sz w:val="16"/>
              </w:rPr>
              <w:t>GET</w:t>
            </w:r>
          </w:p>
        </w:tc>
        <w:tc>
          <w:tcPr>
            <w:tcW w:w="2439" w:type="dxa"/>
          </w:tcPr>
          <w:p w14:paraId="3E3E6AA4" w14:textId="77777777" w:rsidR="003909EA" w:rsidRDefault="00000000">
            <w:pPr>
              <w:spacing w:line="240" w:lineRule="auto"/>
            </w:pPr>
            <w:r>
              <w:rPr>
                <w:sz w:val="16"/>
              </w:rPr>
              <w:t>/api/dashboard/stats</w:t>
            </w:r>
          </w:p>
        </w:tc>
        <w:tc>
          <w:tcPr>
            <w:tcW w:w="2609" w:type="dxa"/>
          </w:tcPr>
          <w:p w14:paraId="7B8DDAA9" w14:textId="77777777" w:rsidR="003909EA" w:rsidRDefault="00000000">
            <w:pPr>
              <w:spacing w:line="240" w:lineRule="auto"/>
            </w:pPr>
            <w:r>
              <w:rPr>
                <w:sz w:val="16"/>
              </w:rPr>
              <w:t>Obtiene estadísticas del panel de control.</w:t>
            </w:r>
          </w:p>
        </w:tc>
        <w:tc>
          <w:tcPr>
            <w:tcW w:w="737" w:type="dxa"/>
          </w:tcPr>
          <w:p w14:paraId="0C0A715F" w14:textId="77777777" w:rsidR="003909EA" w:rsidRDefault="00000000">
            <w:pPr>
              <w:spacing w:line="240" w:lineRule="auto"/>
            </w:pPr>
            <w:r>
              <w:rPr>
                <w:sz w:val="16"/>
              </w:rPr>
              <w:t>JWT</w:t>
            </w:r>
          </w:p>
        </w:tc>
        <w:tc>
          <w:tcPr>
            <w:tcW w:w="1078" w:type="dxa"/>
          </w:tcPr>
          <w:p w14:paraId="07ABF340" w14:textId="77777777" w:rsidR="003909EA" w:rsidRDefault="00000000">
            <w:pPr>
              <w:spacing w:line="240" w:lineRule="auto"/>
            </w:pPr>
            <w:r>
              <w:rPr>
                <w:sz w:val="16"/>
              </w:rPr>
              <w:t>Súper Admin., Administrador, Recepción, Entrenador</w:t>
            </w:r>
          </w:p>
        </w:tc>
      </w:tr>
      <w:tr w:rsidR="003909EA" w14:paraId="47503E7B" w14:textId="77777777">
        <w:trPr>
          <w:jc w:val="center"/>
        </w:trPr>
        <w:tc>
          <w:tcPr>
            <w:tcW w:w="511" w:type="dxa"/>
          </w:tcPr>
          <w:p w14:paraId="07A632BC" w14:textId="77777777" w:rsidR="003909EA" w:rsidRDefault="00000000">
            <w:pPr>
              <w:spacing w:line="240" w:lineRule="auto"/>
            </w:pPr>
            <w:r>
              <w:rPr>
                <w:sz w:val="16"/>
              </w:rPr>
              <w:t>11</w:t>
            </w:r>
          </w:p>
        </w:tc>
        <w:tc>
          <w:tcPr>
            <w:tcW w:w="1078" w:type="dxa"/>
          </w:tcPr>
          <w:p w14:paraId="0DF51A2F" w14:textId="77777777" w:rsidR="003909EA" w:rsidRDefault="00000000">
            <w:pPr>
              <w:spacing w:line="240" w:lineRule="auto"/>
            </w:pPr>
            <w:r>
              <w:rPr>
                <w:sz w:val="16"/>
              </w:rPr>
              <w:t>Asistencias</w:t>
            </w:r>
          </w:p>
        </w:tc>
        <w:tc>
          <w:tcPr>
            <w:tcW w:w="908" w:type="dxa"/>
          </w:tcPr>
          <w:p w14:paraId="0EFA4648" w14:textId="77777777" w:rsidR="003909EA" w:rsidRDefault="00000000">
            <w:pPr>
              <w:spacing w:line="240" w:lineRule="auto"/>
            </w:pPr>
            <w:r>
              <w:rPr>
                <w:sz w:val="16"/>
              </w:rPr>
              <w:t>GET</w:t>
            </w:r>
          </w:p>
        </w:tc>
        <w:tc>
          <w:tcPr>
            <w:tcW w:w="2439" w:type="dxa"/>
          </w:tcPr>
          <w:p w14:paraId="3266FD64" w14:textId="77777777" w:rsidR="003909EA" w:rsidRDefault="00000000">
            <w:pPr>
              <w:spacing w:line="240" w:lineRule="auto"/>
            </w:pPr>
            <w:r>
              <w:rPr>
                <w:sz w:val="16"/>
              </w:rPr>
              <w:t>/api/asistencias</w:t>
            </w:r>
          </w:p>
        </w:tc>
        <w:tc>
          <w:tcPr>
            <w:tcW w:w="2609" w:type="dxa"/>
          </w:tcPr>
          <w:p w14:paraId="3413B8E0" w14:textId="77777777" w:rsidR="003909EA" w:rsidRDefault="00000000">
            <w:pPr>
              <w:spacing w:line="240" w:lineRule="auto"/>
            </w:pPr>
            <w:r>
              <w:rPr>
                <w:sz w:val="16"/>
              </w:rPr>
              <w:t>Lista todas las asistencias registradas.</w:t>
            </w:r>
          </w:p>
        </w:tc>
        <w:tc>
          <w:tcPr>
            <w:tcW w:w="737" w:type="dxa"/>
          </w:tcPr>
          <w:p w14:paraId="73A83127" w14:textId="77777777" w:rsidR="003909EA" w:rsidRDefault="00000000">
            <w:pPr>
              <w:spacing w:line="240" w:lineRule="auto"/>
            </w:pPr>
            <w:r>
              <w:rPr>
                <w:sz w:val="16"/>
              </w:rPr>
              <w:t>JWT</w:t>
            </w:r>
          </w:p>
        </w:tc>
        <w:tc>
          <w:tcPr>
            <w:tcW w:w="1078" w:type="dxa"/>
          </w:tcPr>
          <w:p w14:paraId="1672A5D3" w14:textId="77777777" w:rsidR="003909EA" w:rsidRDefault="00000000">
            <w:pPr>
              <w:spacing w:line="240" w:lineRule="auto"/>
            </w:pPr>
            <w:r>
              <w:rPr>
                <w:sz w:val="16"/>
              </w:rPr>
              <w:t xml:space="preserve">Súper Admin., </w:t>
            </w:r>
            <w:r>
              <w:rPr>
                <w:sz w:val="16"/>
              </w:rPr>
              <w:lastRenderedPageBreak/>
              <w:t>Administrador, Recepción, Entrenador</w:t>
            </w:r>
          </w:p>
        </w:tc>
      </w:tr>
      <w:tr w:rsidR="003909EA" w14:paraId="75F96C0D" w14:textId="77777777">
        <w:trPr>
          <w:jc w:val="center"/>
        </w:trPr>
        <w:tc>
          <w:tcPr>
            <w:tcW w:w="511" w:type="dxa"/>
          </w:tcPr>
          <w:p w14:paraId="6C79E2AD" w14:textId="77777777" w:rsidR="003909EA" w:rsidRDefault="00000000">
            <w:pPr>
              <w:spacing w:line="240" w:lineRule="auto"/>
            </w:pPr>
            <w:r>
              <w:rPr>
                <w:sz w:val="16"/>
              </w:rPr>
              <w:lastRenderedPageBreak/>
              <w:t>12</w:t>
            </w:r>
          </w:p>
        </w:tc>
        <w:tc>
          <w:tcPr>
            <w:tcW w:w="1078" w:type="dxa"/>
          </w:tcPr>
          <w:p w14:paraId="1AF9F991" w14:textId="77777777" w:rsidR="003909EA" w:rsidRDefault="00000000">
            <w:pPr>
              <w:spacing w:line="240" w:lineRule="auto"/>
            </w:pPr>
            <w:r>
              <w:rPr>
                <w:sz w:val="16"/>
              </w:rPr>
              <w:t>Asistencias</w:t>
            </w:r>
          </w:p>
        </w:tc>
        <w:tc>
          <w:tcPr>
            <w:tcW w:w="908" w:type="dxa"/>
          </w:tcPr>
          <w:p w14:paraId="02E7E6C1" w14:textId="77777777" w:rsidR="003909EA" w:rsidRDefault="00000000">
            <w:pPr>
              <w:spacing w:line="240" w:lineRule="auto"/>
            </w:pPr>
            <w:r>
              <w:rPr>
                <w:sz w:val="16"/>
              </w:rPr>
              <w:t>GET</w:t>
            </w:r>
          </w:p>
        </w:tc>
        <w:tc>
          <w:tcPr>
            <w:tcW w:w="2439" w:type="dxa"/>
          </w:tcPr>
          <w:p w14:paraId="158C1AA3" w14:textId="77777777" w:rsidR="003909EA" w:rsidRDefault="00000000">
            <w:pPr>
              <w:spacing w:line="240" w:lineRule="auto"/>
            </w:pPr>
            <w:r>
              <w:rPr>
                <w:sz w:val="16"/>
              </w:rPr>
              <w:t>/api/asistencias/:id</w:t>
            </w:r>
          </w:p>
        </w:tc>
        <w:tc>
          <w:tcPr>
            <w:tcW w:w="2609" w:type="dxa"/>
          </w:tcPr>
          <w:p w14:paraId="3AE68C40" w14:textId="77777777" w:rsidR="003909EA" w:rsidRDefault="00000000">
            <w:pPr>
              <w:spacing w:line="240" w:lineRule="auto"/>
            </w:pPr>
            <w:r>
              <w:rPr>
                <w:sz w:val="16"/>
              </w:rPr>
              <w:t>Obtiene una asistencia específica por ID.</w:t>
            </w:r>
          </w:p>
        </w:tc>
        <w:tc>
          <w:tcPr>
            <w:tcW w:w="737" w:type="dxa"/>
          </w:tcPr>
          <w:p w14:paraId="399F4419" w14:textId="77777777" w:rsidR="003909EA" w:rsidRDefault="00000000">
            <w:pPr>
              <w:spacing w:line="240" w:lineRule="auto"/>
            </w:pPr>
            <w:r>
              <w:rPr>
                <w:sz w:val="16"/>
              </w:rPr>
              <w:t>JWT</w:t>
            </w:r>
          </w:p>
        </w:tc>
        <w:tc>
          <w:tcPr>
            <w:tcW w:w="1078" w:type="dxa"/>
          </w:tcPr>
          <w:p w14:paraId="2E044C8C" w14:textId="77777777" w:rsidR="003909EA" w:rsidRDefault="00000000">
            <w:pPr>
              <w:spacing w:line="240" w:lineRule="auto"/>
            </w:pPr>
            <w:r>
              <w:rPr>
                <w:sz w:val="16"/>
              </w:rPr>
              <w:t>Súper Admin., Administrador, Recepción, Entrenador</w:t>
            </w:r>
          </w:p>
        </w:tc>
      </w:tr>
      <w:tr w:rsidR="003909EA" w14:paraId="5E107003" w14:textId="77777777">
        <w:trPr>
          <w:jc w:val="center"/>
        </w:trPr>
        <w:tc>
          <w:tcPr>
            <w:tcW w:w="511" w:type="dxa"/>
          </w:tcPr>
          <w:p w14:paraId="7CB31CB7" w14:textId="77777777" w:rsidR="003909EA" w:rsidRDefault="00000000">
            <w:pPr>
              <w:spacing w:line="240" w:lineRule="auto"/>
            </w:pPr>
            <w:r>
              <w:rPr>
                <w:sz w:val="16"/>
              </w:rPr>
              <w:t>13</w:t>
            </w:r>
          </w:p>
        </w:tc>
        <w:tc>
          <w:tcPr>
            <w:tcW w:w="1078" w:type="dxa"/>
          </w:tcPr>
          <w:p w14:paraId="7E618B31" w14:textId="77777777" w:rsidR="003909EA" w:rsidRDefault="00000000">
            <w:pPr>
              <w:spacing w:line="240" w:lineRule="auto"/>
            </w:pPr>
            <w:r>
              <w:rPr>
                <w:sz w:val="16"/>
              </w:rPr>
              <w:t>Asistencias</w:t>
            </w:r>
          </w:p>
        </w:tc>
        <w:tc>
          <w:tcPr>
            <w:tcW w:w="908" w:type="dxa"/>
          </w:tcPr>
          <w:p w14:paraId="7F25DA99" w14:textId="77777777" w:rsidR="003909EA" w:rsidRDefault="00000000">
            <w:pPr>
              <w:spacing w:line="240" w:lineRule="auto"/>
            </w:pPr>
            <w:r>
              <w:rPr>
                <w:sz w:val="16"/>
              </w:rPr>
              <w:t>POST</w:t>
            </w:r>
          </w:p>
        </w:tc>
        <w:tc>
          <w:tcPr>
            <w:tcW w:w="2439" w:type="dxa"/>
          </w:tcPr>
          <w:p w14:paraId="6A400CE6" w14:textId="77777777" w:rsidR="003909EA" w:rsidRDefault="00000000">
            <w:pPr>
              <w:spacing w:line="240" w:lineRule="auto"/>
            </w:pPr>
            <w:r>
              <w:rPr>
                <w:sz w:val="16"/>
              </w:rPr>
              <w:t>/api/asistencias</w:t>
            </w:r>
          </w:p>
        </w:tc>
        <w:tc>
          <w:tcPr>
            <w:tcW w:w="2609" w:type="dxa"/>
          </w:tcPr>
          <w:p w14:paraId="363BD45B" w14:textId="77777777" w:rsidR="003909EA" w:rsidRDefault="00000000">
            <w:pPr>
              <w:spacing w:line="240" w:lineRule="auto"/>
            </w:pPr>
            <w:r>
              <w:rPr>
                <w:sz w:val="16"/>
              </w:rPr>
              <w:t>Registra una nueva asistencia.</w:t>
            </w:r>
          </w:p>
        </w:tc>
        <w:tc>
          <w:tcPr>
            <w:tcW w:w="737" w:type="dxa"/>
          </w:tcPr>
          <w:p w14:paraId="304E8A1D" w14:textId="77777777" w:rsidR="003909EA" w:rsidRDefault="00000000">
            <w:pPr>
              <w:spacing w:line="240" w:lineRule="auto"/>
            </w:pPr>
            <w:r>
              <w:rPr>
                <w:sz w:val="16"/>
              </w:rPr>
              <w:t>JWT</w:t>
            </w:r>
          </w:p>
        </w:tc>
        <w:tc>
          <w:tcPr>
            <w:tcW w:w="1078" w:type="dxa"/>
          </w:tcPr>
          <w:p w14:paraId="50155952" w14:textId="77777777" w:rsidR="003909EA" w:rsidRDefault="00000000">
            <w:pPr>
              <w:spacing w:line="240" w:lineRule="auto"/>
            </w:pPr>
            <w:r>
              <w:rPr>
                <w:sz w:val="16"/>
              </w:rPr>
              <w:t>Súper Admin., Administrador, Entrenador</w:t>
            </w:r>
          </w:p>
        </w:tc>
      </w:tr>
      <w:tr w:rsidR="003909EA" w14:paraId="000D164D" w14:textId="77777777">
        <w:trPr>
          <w:jc w:val="center"/>
        </w:trPr>
        <w:tc>
          <w:tcPr>
            <w:tcW w:w="511" w:type="dxa"/>
          </w:tcPr>
          <w:p w14:paraId="37A5F909" w14:textId="77777777" w:rsidR="003909EA" w:rsidRDefault="00000000">
            <w:pPr>
              <w:spacing w:line="240" w:lineRule="auto"/>
            </w:pPr>
            <w:r>
              <w:rPr>
                <w:sz w:val="16"/>
              </w:rPr>
              <w:t>14</w:t>
            </w:r>
          </w:p>
        </w:tc>
        <w:tc>
          <w:tcPr>
            <w:tcW w:w="1078" w:type="dxa"/>
          </w:tcPr>
          <w:p w14:paraId="754F8EDB" w14:textId="77777777" w:rsidR="003909EA" w:rsidRDefault="00000000">
            <w:pPr>
              <w:spacing w:line="240" w:lineRule="auto"/>
            </w:pPr>
            <w:r>
              <w:rPr>
                <w:sz w:val="16"/>
              </w:rPr>
              <w:t>Asistencias</w:t>
            </w:r>
          </w:p>
        </w:tc>
        <w:tc>
          <w:tcPr>
            <w:tcW w:w="908" w:type="dxa"/>
          </w:tcPr>
          <w:p w14:paraId="0828576E" w14:textId="77777777" w:rsidR="003909EA" w:rsidRDefault="00000000">
            <w:pPr>
              <w:spacing w:line="240" w:lineRule="auto"/>
            </w:pPr>
            <w:r>
              <w:rPr>
                <w:sz w:val="16"/>
              </w:rPr>
              <w:t>PUT</w:t>
            </w:r>
          </w:p>
        </w:tc>
        <w:tc>
          <w:tcPr>
            <w:tcW w:w="2439" w:type="dxa"/>
          </w:tcPr>
          <w:p w14:paraId="0EAED1C8" w14:textId="77777777" w:rsidR="003909EA" w:rsidRDefault="00000000">
            <w:pPr>
              <w:spacing w:line="240" w:lineRule="auto"/>
            </w:pPr>
            <w:r>
              <w:rPr>
                <w:sz w:val="16"/>
              </w:rPr>
              <w:t>/api/asistencias/:id</w:t>
            </w:r>
          </w:p>
        </w:tc>
        <w:tc>
          <w:tcPr>
            <w:tcW w:w="2609" w:type="dxa"/>
          </w:tcPr>
          <w:p w14:paraId="63B2AFAF" w14:textId="77777777" w:rsidR="003909EA" w:rsidRDefault="00000000">
            <w:pPr>
              <w:spacing w:line="240" w:lineRule="auto"/>
            </w:pPr>
            <w:r>
              <w:rPr>
                <w:sz w:val="16"/>
              </w:rPr>
              <w:t>Actualiza el registro de una asistencia.</w:t>
            </w:r>
          </w:p>
        </w:tc>
        <w:tc>
          <w:tcPr>
            <w:tcW w:w="737" w:type="dxa"/>
          </w:tcPr>
          <w:p w14:paraId="590AB818" w14:textId="77777777" w:rsidR="003909EA" w:rsidRDefault="00000000">
            <w:pPr>
              <w:spacing w:line="240" w:lineRule="auto"/>
            </w:pPr>
            <w:r>
              <w:rPr>
                <w:sz w:val="16"/>
              </w:rPr>
              <w:t>JWT</w:t>
            </w:r>
          </w:p>
        </w:tc>
        <w:tc>
          <w:tcPr>
            <w:tcW w:w="1078" w:type="dxa"/>
          </w:tcPr>
          <w:p w14:paraId="0B4563AA" w14:textId="77777777" w:rsidR="003909EA" w:rsidRDefault="00000000">
            <w:pPr>
              <w:spacing w:line="240" w:lineRule="auto"/>
            </w:pPr>
            <w:r>
              <w:rPr>
                <w:sz w:val="16"/>
              </w:rPr>
              <w:t>Súper Admin., Administrador, Entrenador</w:t>
            </w:r>
          </w:p>
        </w:tc>
      </w:tr>
      <w:tr w:rsidR="003909EA" w14:paraId="2DA98D83" w14:textId="77777777">
        <w:trPr>
          <w:jc w:val="center"/>
        </w:trPr>
        <w:tc>
          <w:tcPr>
            <w:tcW w:w="511" w:type="dxa"/>
          </w:tcPr>
          <w:p w14:paraId="111D3B87" w14:textId="77777777" w:rsidR="003909EA" w:rsidRDefault="00000000">
            <w:pPr>
              <w:spacing w:line="240" w:lineRule="auto"/>
            </w:pPr>
            <w:r>
              <w:rPr>
                <w:sz w:val="16"/>
              </w:rPr>
              <w:t>15</w:t>
            </w:r>
          </w:p>
        </w:tc>
        <w:tc>
          <w:tcPr>
            <w:tcW w:w="1078" w:type="dxa"/>
          </w:tcPr>
          <w:p w14:paraId="29815C53" w14:textId="77777777" w:rsidR="003909EA" w:rsidRDefault="00000000">
            <w:pPr>
              <w:spacing w:line="240" w:lineRule="auto"/>
            </w:pPr>
            <w:r>
              <w:rPr>
                <w:sz w:val="16"/>
              </w:rPr>
              <w:t>Asistencias</w:t>
            </w:r>
          </w:p>
        </w:tc>
        <w:tc>
          <w:tcPr>
            <w:tcW w:w="908" w:type="dxa"/>
          </w:tcPr>
          <w:p w14:paraId="62BF98B6" w14:textId="77777777" w:rsidR="003909EA" w:rsidRDefault="00000000">
            <w:pPr>
              <w:spacing w:line="240" w:lineRule="auto"/>
            </w:pPr>
            <w:r>
              <w:rPr>
                <w:sz w:val="16"/>
              </w:rPr>
              <w:t>DELETE</w:t>
            </w:r>
          </w:p>
        </w:tc>
        <w:tc>
          <w:tcPr>
            <w:tcW w:w="2439" w:type="dxa"/>
          </w:tcPr>
          <w:p w14:paraId="6B526D75" w14:textId="77777777" w:rsidR="003909EA" w:rsidRDefault="00000000">
            <w:pPr>
              <w:spacing w:line="240" w:lineRule="auto"/>
            </w:pPr>
            <w:r>
              <w:rPr>
                <w:sz w:val="16"/>
              </w:rPr>
              <w:t>/api/asistencias/:id</w:t>
            </w:r>
          </w:p>
        </w:tc>
        <w:tc>
          <w:tcPr>
            <w:tcW w:w="2609" w:type="dxa"/>
          </w:tcPr>
          <w:p w14:paraId="543E1E8F" w14:textId="77777777" w:rsidR="003909EA" w:rsidRDefault="00000000">
            <w:pPr>
              <w:spacing w:line="240" w:lineRule="auto"/>
            </w:pPr>
            <w:r>
              <w:rPr>
                <w:sz w:val="16"/>
              </w:rPr>
              <w:t>Elimina un registro de asistencia.</w:t>
            </w:r>
          </w:p>
        </w:tc>
        <w:tc>
          <w:tcPr>
            <w:tcW w:w="737" w:type="dxa"/>
          </w:tcPr>
          <w:p w14:paraId="6E2733EE" w14:textId="77777777" w:rsidR="003909EA" w:rsidRDefault="00000000">
            <w:pPr>
              <w:spacing w:line="240" w:lineRule="auto"/>
            </w:pPr>
            <w:r>
              <w:rPr>
                <w:sz w:val="16"/>
              </w:rPr>
              <w:t>JWT</w:t>
            </w:r>
          </w:p>
        </w:tc>
        <w:tc>
          <w:tcPr>
            <w:tcW w:w="1078" w:type="dxa"/>
          </w:tcPr>
          <w:p w14:paraId="71002572" w14:textId="77777777" w:rsidR="003909EA" w:rsidRDefault="00000000">
            <w:pPr>
              <w:spacing w:line="240" w:lineRule="auto"/>
            </w:pPr>
            <w:r>
              <w:rPr>
                <w:sz w:val="16"/>
              </w:rPr>
              <w:t>Súper Admin., Administrador, Entrenador</w:t>
            </w:r>
          </w:p>
        </w:tc>
      </w:tr>
      <w:tr w:rsidR="003909EA" w14:paraId="313ED77C" w14:textId="77777777">
        <w:trPr>
          <w:jc w:val="center"/>
        </w:trPr>
        <w:tc>
          <w:tcPr>
            <w:tcW w:w="511" w:type="dxa"/>
          </w:tcPr>
          <w:p w14:paraId="5CA6A13F" w14:textId="77777777" w:rsidR="003909EA" w:rsidRDefault="00000000">
            <w:pPr>
              <w:spacing w:line="240" w:lineRule="auto"/>
            </w:pPr>
            <w:r>
              <w:rPr>
                <w:sz w:val="16"/>
              </w:rPr>
              <w:t>16</w:t>
            </w:r>
          </w:p>
        </w:tc>
        <w:tc>
          <w:tcPr>
            <w:tcW w:w="1078" w:type="dxa"/>
          </w:tcPr>
          <w:p w14:paraId="7F84D2BD" w14:textId="77777777" w:rsidR="003909EA" w:rsidRDefault="00000000">
            <w:pPr>
              <w:spacing w:line="240" w:lineRule="auto"/>
            </w:pPr>
            <w:r>
              <w:rPr>
                <w:sz w:val="16"/>
              </w:rPr>
              <w:t>Horarios</w:t>
            </w:r>
          </w:p>
        </w:tc>
        <w:tc>
          <w:tcPr>
            <w:tcW w:w="908" w:type="dxa"/>
          </w:tcPr>
          <w:p w14:paraId="2595893C" w14:textId="77777777" w:rsidR="003909EA" w:rsidRDefault="00000000">
            <w:pPr>
              <w:spacing w:line="240" w:lineRule="auto"/>
            </w:pPr>
            <w:r>
              <w:rPr>
                <w:sz w:val="16"/>
              </w:rPr>
              <w:t>GET</w:t>
            </w:r>
          </w:p>
        </w:tc>
        <w:tc>
          <w:tcPr>
            <w:tcW w:w="2439" w:type="dxa"/>
          </w:tcPr>
          <w:p w14:paraId="74BE7DEA" w14:textId="77777777" w:rsidR="003909EA" w:rsidRDefault="00000000">
            <w:pPr>
              <w:spacing w:line="240" w:lineRule="auto"/>
            </w:pPr>
            <w:r>
              <w:rPr>
                <w:sz w:val="16"/>
              </w:rPr>
              <w:t>/api/horarios/grilla</w:t>
            </w:r>
          </w:p>
        </w:tc>
        <w:tc>
          <w:tcPr>
            <w:tcW w:w="2609" w:type="dxa"/>
          </w:tcPr>
          <w:p w14:paraId="4AF15FE9" w14:textId="77777777" w:rsidR="003909EA" w:rsidRDefault="00000000">
            <w:pPr>
              <w:spacing w:line="240" w:lineRule="auto"/>
            </w:pPr>
            <w:r>
              <w:rPr>
                <w:sz w:val="16"/>
              </w:rPr>
              <w:t>Obtiene la grilla visual de horarios.</w:t>
            </w:r>
          </w:p>
        </w:tc>
        <w:tc>
          <w:tcPr>
            <w:tcW w:w="737" w:type="dxa"/>
          </w:tcPr>
          <w:p w14:paraId="28F948AF" w14:textId="77777777" w:rsidR="003909EA" w:rsidRDefault="00000000">
            <w:pPr>
              <w:spacing w:line="240" w:lineRule="auto"/>
            </w:pPr>
            <w:r>
              <w:rPr>
                <w:sz w:val="16"/>
              </w:rPr>
              <w:t>JWT</w:t>
            </w:r>
          </w:p>
        </w:tc>
        <w:tc>
          <w:tcPr>
            <w:tcW w:w="1078" w:type="dxa"/>
          </w:tcPr>
          <w:p w14:paraId="7E662FA5" w14:textId="77777777" w:rsidR="003909EA" w:rsidRDefault="00000000">
            <w:pPr>
              <w:spacing w:line="240" w:lineRule="auto"/>
            </w:pPr>
            <w:r>
              <w:rPr>
                <w:sz w:val="16"/>
              </w:rPr>
              <w:t>Súper Admin., Administrador, Recepción, Entrenador</w:t>
            </w:r>
          </w:p>
        </w:tc>
      </w:tr>
      <w:tr w:rsidR="003909EA" w14:paraId="1DA18DB8" w14:textId="77777777">
        <w:trPr>
          <w:jc w:val="center"/>
        </w:trPr>
        <w:tc>
          <w:tcPr>
            <w:tcW w:w="511" w:type="dxa"/>
          </w:tcPr>
          <w:p w14:paraId="52DD8457" w14:textId="77777777" w:rsidR="003909EA" w:rsidRDefault="00000000">
            <w:pPr>
              <w:spacing w:line="240" w:lineRule="auto"/>
            </w:pPr>
            <w:r>
              <w:rPr>
                <w:sz w:val="16"/>
              </w:rPr>
              <w:t>17</w:t>
            </w:r>
          </w:p>
        </w:tc>
        <w:tc>
          <w:tcPr>
            <w:tcW w:w="1078" w:type="dxa"/>
          </w:tcPr>
          <w:p w14:paraId="172AE4B6" w14:textId="77777777" w:rsidR="003909EA" w:rsidRDefault="00000000">
            <w:pPr>
              <w:spacing w:line="240" w:lineRule="auto"/>
            </w:pPr>
            <w:r>
              <w:rPr>
                <w:sz w:val="16"/>
              </w:rPr>
              <w:t>Horarios</w:t>
            </w:r>
          </w:p>
        </w:tc>
        <w:tc>
          <w:tcPr>
            <w:tcW w:w="908" w:type="dxa"/>
          </w:tcPr>
          <w:p w14:paraId="6394CB32" w14:textId="77777777" w:rsidR="003909EA" w:rsidRDefault="00000000">
            <w:pPr>
              <w:spacing w:line="240" w:lineRule="auto"/>
            </w:pPr>
            <w:r>
              <w:rPr>
                <w:sz w:val="16"/>
              </w:rPr>
              <w:t>GET</w:t>
            </w:r>
          </w:p>
        </w:tc>
        <w:tc>
          <w:tcPr>
            <w:tcW w:w="2439" w:type="dxa"/>
          </w:tcPr>
          <w:p w14:paraId="5E441607" w14:textId="77777777" w:rsidR="003909EA" w:rsidRDefault="00000000">
            <w:pPr>
              <w:spacing w:line="240" w:lineRule="auto"/>
            </w:pPr>
            <w:r>
              <w:rPr>
                <w:sz w:val="16"/>
              </w:rPr>
              <w:t>/api/horarios</w:t>
            </w:r>
          </w:p>
        </w:tc>
        <w:tc>
          <w:tcPr>
            <w:tcW w:w="2609" w:type="dxa"/>
          </w:tcPr>
          <w:p w14:paraId="750DF4B7" w14:textId="77777777" w:rsidR="003909EA" w:rsidRDefault="00000000">
            <w:pPr>
              <w:spacing w:line="240" w:lineRule="auto"/>
            </w:pPr>
            <w:r>
              <w:rPr>
                <w:sz w:val="16"/>
              </w:rPr>
              <w:t>Lista todos los horarios registrados.</w:t>
            </w:r>
          </w:p>
        </w:tc>
        <w:tc>
          <w:tcPr>
            <w:tcW w:w="737" w:type="dxa"/>
          </w:tcPr>
          <w:p w14:paraId="3371F915" w14:textId="77777777" w:rsidR="003909EA" w:rsidRDefault="00000000">
            <w:pPr>
              <w:spacing w:line="240" w:lineRule="auto"/>
            </w:pPr>
            <w:r>
              <w:rPr>
                <w:sz w:val="16"/>
              </w:rPr>
              <w:t>JWT</w:t>
            </w:r>
          </w:p>
        </w:tc>
        <w:tc>
          <w:tcPr>
            <w:tcW w:w="1078" w:type="dxa"/>
          </w:tcPr>
          <w:p w14:paraId="366D63FC" w14:textId="77777777" w:rsidR="003909EA" w:rsidRDefault="00000000">
            <w:pPr>
              <w:spacing w:line="240" w:lineRule="auto"/>
            </w:pPr>
            <w:r>
              <w:rPr>
                <w:sz w:val="16"/>
              </w:rPr>
              <w:t>Súper Admin., Administrador, Recepción, Entrenador</w:t>
            </w:r>
          </w:p>
        </w:tc>
      </w:tr>
      <w:tr w:rsidR="003909EA" w14:paraId="07945B17" w14:textId="77777777">
        <w:trPr>
          <w:jc w:val="center"/>
        </w:trPr>
        <w:tc>
          <w:tcPr>
            <w:tcW w:w="511" w:type="dxa"/>
          </w:tcPr>
          <w:p w14:paraId="59C69725" w14:textId="77777777" w:rsidR="003909EA" w:rsidRDefault="00000000">
            <w:pPr>
              <w:spacing w:line="240" w:lineRule="auto"/>
            </w:pPr>
            <w:r>
              <w:rPr>
                <w:sz w:val="16"/>
              </w:rPr>
              <w:t>18</w:t>
            </w:r>
          </w:p>
        </w:tc>
        <w:tc>
          <w:tcPr>
            <w:tcW w:w="1078" w:type="dxa"/>
          </w:tcPr>
          <w:p w14:paraId="32A15556" w14:textId="77777777" w:rsidR="003909EA" w:rsidRDefault="00000000">
            <w:pPr>
              <w:spacing w:line="240" w:lineRule="auto"/>
            </w:pPr>
            <w:r>
              <w:rPr>
                <w:sz w:val="16"/>
              </w:rPr>
              <w:t>Horarios</w:t>
            </w:r>
          </w:p>
        </w:tc>
        <w:tc>
          <w:tcPr>
            <w:tcW w:w="908" w:type="dxa"/>
          </w:tcPr>
          <w:p w14:paraId="7253977C" w14:textId="77777777" w:rsidR="003909EA" w:rsidRDefault="00000000">
            <w:pPr>
              <w:spacing w:line="240" w:lineRule="auto"/>
            </w:pPr>
            <w:r>
              <w:rPr>
                <w:sz w:val="16"/>
              </w:rPr>
              <w:t>GET</w:t>
            </w:r>
          </w:p>
        </w:tc>
        <w:tc>
          <w:tcPr>
            <w:tcW w:w="2439" w:type="dxa"/>
          </w:tcPr>
          <w:p w14:paraId="0BE768AF" w14:textId="77777777" w:rsidR="003909EA" w:rsidRDefault="00000000">
            <w:pPr>
              <w:spacing w:line="240" w:lineRule="auto"/>
            </w:pPr>
            <w:r>
              <w:rPr>
                <w:sz w:val="16"/>
              </w:rPr>
              <w:t>/api/horarios/:id</w:t>
            </w:r>
          </w:p>
        </w:tc>
        <w:tc>
          <w:tcPr>
            <w:tcW w:w="2609" w:type="dxa"/>
          </w:tcPr>
          <w:p w14:paraId="47A7C622" w14:textId="77777777" w:rsidR="003909EA" w:rsidRDefault="00000000">
            <w:pPr>
              <w:spacing w:line="240" w:lineRule="auto"/>
            </w:pPr>
            <w:r>
              <w:rPr>
                <w:sz w:val="16"/>
              </w:rPr>
              <w:t>Obtiene un horario por ID.</w:t>
            </w:r>
          </w:p>
        </w:tc>
        <w:tc>
          <w:tcPr>
            <w:tcW w:w="737" w:type="dxa"/>
          </w:tcPr>
          <w:p w14:paraId="0A68E7E9" w14:textId="77777777" w:rsidR="003909EA" w:rsidRDefault="00000000">
            <w:pPr>
              <w:spacing w:line="240" w:lineRule="auto"/>
            </w:pPr>
            <w:r>
              <w:rPr>
                <w:sz w:val="16"/>
              </w:rPr>
              <w:t>JWT</w:t>
            </w:r>
          </w:p>
        </w:tc>
        <w:tc>
          <w:tcPr>
            <w:tcW w:w="1078" w:type="dxa"/>
          </w:tcPr>
          <w:p w14:paraId="75959C26" w14:textId="77777777" w:rsidR="003909EA" w:rsidRDefault="00000000">
            <w:pPr>
              <w:spacing w:line="240" w:lineRule="auto"/>
            </w:pPr>
            <w:r>
              <w:rPr>
                <w:sz w:val="16"/>
              </w:rPr>
              <w:t>Súper Admin., Administrador, Recepción, Entrenador</w:t>
            </w:r>
          </w:p>
        </w:tc>
      </w:tr>
      <w:tr w:rsidR="003909EA" w14:paraId="067CFB76" w14:textId="77777777">
        <w:trPr>
          <w:jc w:val="center"/>
        </w:trPr>
        <w:tc>
          <w:tcPr>
            <w:tcW w:w="511" w:type="dxa"/>
          </w:tcPr>
          <w:p w14:paraId="61772971" w14:textId="77777777" w:rsidR="003909EA" w:rsidRDefault="00000000">
            <w:pPr>
              <w:spacing w:line="240" w:lineRule="auto"/>
            </w:pPr>
            <w:r>
              <w:rPr>
                <w:sz w:val="16"/>
              </w:rPr>
              <w:t>19</w:t>
            </w:r>
          </w:p>
        </w:tc>
        <w:tc>
          <w:tcPr>
            <w:tcW w:w="1078" w:type="dxa"/>
          </w:tcPr>
          <w:p w14:paraId="337DB4B6" w14:textId="77777777" w:rsidR="003909EA" w:rsidRDefault="00000000">
            <w:pPr>
              <w:spacing w:line="240" w:lineRule="auto"/>
            </w:pPr>
            <w:r>
              <w:rPr>
                <w:sz w:val="16"/>
              </w:rPr>
              <w:t>Horarios</w:t>
            </w:r>
          </w:p>
        </w:tc>
        <w:tc>
          <w:tcPr>
            <w:tcW w:w="908" w:type="dxa"/>
          </w:tcPr>
          <w:p w14:paraId="788A69BA" w14:textId="77777777" w:rsidR="003909EA" w:rsidRDefault="00000000">
            <w:pPr>
              <w:spacing w:line="240" w:lineRule="auto"/>
            </w:pPr>
            <w:r>
              <w:rPr>
                <w:sz w:val="16"/>
              </w:rPr>
              <w:t>POST</w:t>
            </w:r>
          </w:p>
        </w:tc>
        <w:tc>
          <w:tcPr>
            <w:tcW w:w="2439" w:type="dxa"/>
          </w:tcPr>
          <w:p w14:paraId="71070CF0" w14:textId="77777777" w:rsidR="003909EA" w:rsidRDefault="00000000">
            <w:pPr>
              <w:spacing w:line="240" w:lineRule="auto"/>
            </w:pPr>
            <w:r>
              <w:rPr>
                <w:sz w:val="16"/>
              </w:rPr>
              <w:t>/api/horarios</w:t>
            </w:r>
          </w:p>
        </w:tc>
        <w:tc>
          <w:tcPr>
            <w:tcW w:w="2609" w:type="dxa"/>
          </w:tcPr>
          <w:p w14:paraId="36884382" w14:textId="77777777" w:rsidR="003909EA" w:rsidRDefault="00000000">
            <w:pPr>
              <w:spacing w:line="240" w:lineRule="auto"/>
            </w:pPr>
            <w:r>
              <w:rPr>
                <w:sz w:val="16"/>
              </w:rPr>
              <w:t>Crea un nuevo horario.</w:t>
            </w:r>
          </w:p>
        </w:tc>
        <w:tc>
          <w:tcPr>
            <w:tcW w:w="737" w:type="dxa"/>
          </w:tcPr>
          <w:p w14:paraId="2492907E" w14:textId="77777777" w:rsidR="003909EA" w:rsidRDefault="00000000">
            <w:pPr>
              <w:spacing w:line="240" w:lineRule="auto"/>
            </w:pPr>
            <w:r>
              <w:rPr>
                <w:sz w:val="16"/>
              </w:rPr>
              <w:t>JWT</w:t>
            </w:r>
          </w:p>
        </w:tc>
        <w:tc>
          <w:tcPr>
            <w:tcW w:w="1078" w:type="dxa"/>
          </w:tcPr>
          <w:p w14:paraId="25BE0971" w14:textId="77777777" w:rsidR="003909EA" w:rsidRDefault="00000000">
            <w:pPr>
              <w:spacing w:line="240" w:lineRule="auto"/>
            </w:pPr>
            <w:r>
              <w:rPr>
                <w:sz w:val="16"/>
              </w:rPr>
              <w:t>Súper Admin., Administrador</w:t>
            </w:r>
          </w:p>
        </w:tc>
      </w:tr>
      <w:tr w:rsidR="003909EA" w14:paraId="0D6AEE6C" w14:textId="77777777">
        <w:trPr>
          <w:jc w:val="center"/>
        </w:trPr>
        <w:tc>
          <w:tcPr>
            <w:tcW w:w="511" w:type="dxa"/>
          </w:tcPr>
          <w:p w14:paraId="03C79551" w14:textId="77777777" w:rsidR="003909EA" w:rsidRDefault="00000000">
            <w:pPr>
              <w:spacing w:line="240" w:lineRule="auto"/>
            </w:pPr>
            <w:r>
              <w:rPr>
                <w:sz w:val="16"/>
              </w:rPr>
              <w:t>20</w:t>
            </w:r>
          </w:p>
        </w:tc>
        <w:tc>
          <w:tcPr>
            <w:tcW w:w="1078" w:type="dxa"/>
          </w:tcPr>
          <w:p w14:paraId="1AB807CA" w14:textId="77777777" w:rsidR="003909EA" w:rsidRDefault="00000000">
            <w:pPr>
              <w:spacing w:line="240" w:lineRule="auto"/>
            </w:pPr>
            <w:r>
              <w:rPr>
                <w:sz w:val="16"/>
              </w:rPr>
              <w:t>Horarios</w:t>
            </w:r>
          </w:p>
        </w:tc>
        <w:tc>
          <w:tcPr>
            <w:tcW w:w="908" w:type="dxa"/>
          </w:tcPr>
          <w:p w14:paraId="210F8F2D" w14:textId="77777777" w:rsidR="003909EA" w:rsidRDefault="00000000">
            <w:pPr>
              <w:spacing w:line="240" w:lineRule="auto"/>
            </w:pPr>
            <w:r>
              <w:rPr>
                <w:sz w:val="16"/>
              </w:rPr>
              <w:t>PUT</w:t>
            </w:r>
          </w:p>
        </w:tc>
        <w:tc>
          <w:tcPr>
            <w:tcW w:w="2439" w:type="dxa"/>
          </w:tcPr>
          <w:p w14:paraId="6CF46D10" w14:textId="77777777" w:rsidR="003909EA" w:rsidRDefault="00000000">
            <w:pPr>
              <w:spacing w:line="240" w:lineRule="auto"/>
            </w:pPr>
            <w:r>
              <w:rPr>
                <w:sz w:val="16"/>
              </w:rPr>
              <w:t>/api/horarios/:id</w:t>
            </w:r>
          </w:p>
        </w:tc>
        <w:tc>
          <w:tcPr>
            <w:tcW w:w="2609" w:type="dxa"/>
          </w:tcPr>
          <w:p w14:paraId="7808F618" w14:textId="77777777" w:rsidR="003909EA" w:rsidRDefault="00000000">
            <w:pPr>
              <w:spacing w:line="240" w:lineRule="auto"/>
            </w:pPr>
            <w:r>
              <w:rPr>
                <w:sz w:val="16"/>
              </w:rPr>
              <w:t>Actualiza un horario existente.</w:t>
            </w:r>
          </w:p>
        </w:tc>
        <w:tc>
          <w:tcPr>
            <w:tcW w:w="737" w:type="dxa"/>
          </w:tcPr>
          <w:p w14:paraId="0AD5FD85" w14:textId="77777777" w:rsidR="003909EA" w:rsidRDefault="00000000">
            <w:pPr>
              <w:spacing w:line="240" w:lineRule="auto"/>
            </w:pPr>
            <w:r>
              <w:rPr>
                <w:sz w:val="16"/>
              </w:rPr>
              <w:t>JWT</w:t>
            </w:r>
          </w:p>
        </w:tc>
        <w:tc>
          <w:tcPr>
            <w:tcW w:w="1078" w:type="dxa"/>
          </w:tcPr>
          <w:p w14:paraId="4E6B821A" w14:textId="77777777" w:rsidR="003909EA" w:rsidRDefault="00000000">
            <w:pPr>
              <w:spacing w:line="240" w:lineRule="auto"/>
            </w:pPr>
            <w:r>
              <w:rPr>
                <w:sz w:val="16"/>
              </w:rPr>
              <w:t>Súper Admin., Administrador</w:t>
            </w:r>
          </w:p>
        </w:tc>
      </w:tr>
      <w:tr w:rsidR="003909EA" w14:paraId="5569FAA6" w14:textId="77777777">
        <w:trPr>
          <w:jc w:val="center"/>
        </w:trPr>
        <w:tc>
          <w:tcPr>
            <w:tcW w:w="511" w:type="dxa"/>
          </w:tcPr>
          <w:p w14:paraId="5A4969F1" w14:textId="77777777" w:rsidR="003909EA" w:rsidRDefault="00000000">
            <w:pPr>
              <w:spacing w:line="240" w:lineRule="auto"/>
            </w:pPr>
            <w:r>
              <w:rPr>
                <w:sz w:val="16"/>
              </w:rPr>
              <w:t>21</w:t>
            </w:r>
          </w:p>
        </w:tc>
        <w:tc>
          <w:tcPr>
            <w:tcW w:w="1078" w:type="dxa"/>
          </w:tcPr>
          <w:p w14:paraId="4D72320B" w14:textId="77777777" w:rsidR="003909EA" w:rsidRDefault="00000000">
            <w:pPr>
              <w:spacing w:line="240" w:lineRule="auto"/>
            </w:pPr>
            <w:r>
              <w:rPr>
                <w:sz w:val="16"/>
              </w:rPr>
              <w:t>Horarios</w:t>
            </w:r>
          </w:p>
        </w:tc>
        <w:tc>
          <w:tcPr>
            <w:tcW w:w="908" w:type="dxa"/>
          </w:tcPr>
          <w:p w14:paraId="30F6B4A0" w14:textId="77777777" w:rsidR="003909EA" w:rsidRDefault="00000000">
            <w:pPr>
              <w:spacing w:line="240" w:lineRule="auto"/>
            </w:pPr>
            <w:r>
              <w:rPr>
                <w:sz w:val="16"/>
              </w:rPr>
              <w:t>DELETE</w:t>
            </w:r>
          </w:p>
        </w:tc>
        <w:tc>
          <w:tcPr>
            <w:tcW w:w="2439" w:type="dxa"/>
          </w:tcPr>
          <w:p w14:paraId="037C35CC" w14:textId="77777777" w:rsidR="003909EA" w:rsidRDefault="00000000">
            <w:pPr>
              <w:spacing w:line="240" w:lineRule="auto"/>
            </w:pPr>
            <w:r>
              <w:rPr>
                <w:sz w:val="16"/>
              </w:rPr>
              <w:t>/api/horarios/:id</w:t>
            </w:r>
          </w:p>
        </w:tc>
        <w:tc>
          <w:tcPr>
            <w:tcW w:w="2609" w:type="dxa"/>
          </w:tcPr>
          <w:p w14:paraId="4F287427" w14:textId="77777777" w:rsidR="003909EA" w:rsidRDefault="00000000">
            <w:pPr>
              <w:spacing w:line="240" w:lineRule="auto"/>
            </w:pPr>
            <w:r>
              <w:rPr>
                <w:sz w:val="16"/>
              </w:rPr>
              <w:t>Elimina un horario.</w:t>
            </w:r>
          </w:p>
        </w:tc>
        <w:tc>
          <w:tcPr>
            <w:tcW w:w="737" w:type="dxa"/>
          </w:tcPr>
          <w:p w14:paraId="5DFCD9FA" w14:textId="77777777" w:rsidR="003909EA" w:rsidRDefault="00000000">
            <w:pPr>
              <w:spacing w:line="240" w:lineRule="auto"/>
            </w:pPr>
            <w:r>
              <w:rPr>
                <w:sz w:val="16"/>
              </w:rPr>
              <w:t>JWT</w:t>
            </w:r>
          </w:p>
        </w:tc>
        <w:tc>
          <w:tcPr>
            <w:tcW w:w="1078" w:type="dxa"/>
          </w:tcPr>
          <w:p w14:paraId="4843358B" w14:textId="77777777" w:rsidR="003909EA" w:rsidRDefault="00000000">
            <w:pPr>
              <w:spacing w:line="240" w:lineRule="auto"/>
            </w:pPr>
            <w:r>
              <w:rPr>
                <w:sz w:val="16"/>
              </w:rPr>
              <w:t>Súper Admin., Administrador</w:t>
            </w:r>
          </w:p>
        </w:tc>
      </w:tr>
      <w:tr w:rsidR="003909EA" w14:paraId="35F6601A" w14:textId="77777777">
        <w:trPr>
          <w:jc w:val="center"/>
        </w:trPr>
        <w:tc>
          <w:tcPr>
            <w:tcW w:w="511" w:type="dxa"/>
          </w:tcPr>
          <w:p w14:paraId="5DC19462" w14:textId="77777777" w:rsidR="003909EA" w:rsidRDefault="00000000">
            <w:pPr>
              <w:spacing w:line="240" w:lineRule="auto"/>
            </w:pPr>
            <w:r>
              <w:rPr>
                <w:sz w:val="16"/>
              </w:rPr>
              <w:t>22</w:t>
            </w:r>
          </w:p>
        </w:tc>
        <w:tc>
          <w:tcPr>
            <w:tcW w:w="1078" w:type="dxa"/>
          </w:tcPr>
          <w:p w14:paraId="66666AE3" w14:textId="77777777" w:rsidR="003909EA" w:rsidRDefault="00000000">
            <w:pPr>
              <w:spacing w:line="240" w:lineRule="auto"/>
            </w:pPr>
            <w:r>
              <w:rPr>
                <w:sz w:val="16"/>
              </w:rPr>
              <w:t>Reportes</w:t>
            </w:r>
          </w:p>
        </w:tc>
        <w:tc>
          <w:tcPr>
            <w:tcW w:w="908" w:type="dxa"/>
          </w:tcPr>
          <w:p w14:paraId="021F66E7" w14:textId="77777777" w:rsidR="003909EA" w:rsidRDefault="00000000">
            <w:pPr>
              <w:spacing w:line="240" w:lineRule="auto"/>
            </w:pPr>
            <w:r>
              <w:rPr>
                <w:sz w:val="16"/>
              </w:rPr>
              <w:t>GET</w:t>
            </w:r>
          </w:p>
        </w:tc>
        <w:tc>
          <w:tcPr>
            <w:tcW w:w="2439" w:type="dxa"/>
          </w:tcPr>
          <w:p w14:paraId="09BB56A1" w14:textId="77777777" w:rsidR="003909EA" w:rsidRDefault="00000000">
            <w:pPr>
              <w:spacing w:line="240" w:lineRule="auto"/>
            </w:pPr>
            <w:r>
              <w:rPr>
                <w:sz w:val="16"/>
              </w:rPr>
              <w:t>/api/reportes/general</w:t>
            </w:r>
          </w:p>
        </w:tc>
        <w:tc>
          <w:tcPr>
            <w:tcW w:w="2609" w:type="dxa"/>
          </w:tcPr>
          <w:p w14:paraId="72F7267E" w14:textId="77777777" w:rsidR="003909EA" w:rsidRDefault="00000000">
            <w:pPr>
              <w:spacing w:line="240" w:lineRule="auto"/>
            </w:pPr>
            <w:r>
              <w:rPr>
                <w:sz w:val="16"/>
              </w:rPr>
              <w:t>Obtiene el resumen general de reportes.</w:t>
            </w:r>
          </w:p>
        </w:tc>
        <w:tc>
          <w:tcPr>
            <w:tcW w:w="737" w:type="dxa"/>
          </w:tcPr>
          <w:p w14:paraId="0E8CB5F7" w14:textId="77777777" w:rsidR="003909EA" w:rsidRDefault="00000000">
            <w:pPr>
              <w:spacing w:line="240" w:lineRule="auto"/>
            </w:pPr>
            <w:r>
              <w:rPr>
                <w:sz w:val="16"/>
              </w:rPr>
              <w:t>JWT</w:t>
            </w:r>
          </w:p>
        </w:tc>
        <w:tc>
          <w:tcPr>
            <w:tcW w:w="1078" w:type="dxa"/>
          </w:tcPr>
          <w:p w14:paraId="472D7535" w14:textId="77777777" w:rsidR="003909EA" w:rsidRDefault="00000000">
            <w:pPr>
              <w:spacing w:line="240" w:lineRule="auto"/>
            </w:pPr>
            <w:r>
              <w:rPr>
                <w:sz w:val="16"/>
              </w:rPr>
              <w:t>Súper Admin., Administrador</w:t>
            </w:r>
          </w:p>
        </w:tc>
      </w:tr>
      <w:tr w:rsidR="003909EA" w14:paraId="61A6F56D" w14:textId="77777777">
        <w:trPr>
          <w:jc w:val="center"/>
        </w:trPr>
        <w:tc>
          <w:tcPr>
            <w:tcW w:w="511" w:type="dxa"/>
          </w:tcPr>
          <w:p w14:paraId="47D183DC" w14:textId="77777777" w:rsidR="003909EA" w:rsidRDefault="00000000">
            <w:pPr>
              <w:spacing w:line="240" w:lineRule="auto"/>
            </w:pPr>
            <w:r>
              <w:rPr>
                <w:sz w:val="16"/>
              </w:rPr>
              <w:t>23</w:t>
            </w:r>
          </w:p>
        </w:tc>
        <w:tc>
          <w:tcPr>
            <w:tcW w:w="1078" w:type="dxa"/>
          </w:tcPr>
          <w:p w14:paraId="4BBC7486" w14:textId="77777777" w:rsidR="003909EA" w:rsidRDefault="00000000">
            <w:pPr>
              <w:spacing w:line="240" w:lineRule="auto"/>
            </w:pPr>
            <w:r>
              <w:rPr>
                <w:sz w:val="16"/>
              </w:rPr>
              <w:t>Reportes</w:t>
            </w:r>
          </w:p>
        </w:tc>
        <w:tc>
          <w:tcPr>
            <w:tcW w:w="908" w:type="dxa"/>
          </w:tcPr>
          <w:p w14:paraId="17CF1E36" w14:textId="77777777" w:rsidR="003909EA" w:rsidRDefault="00000000">
            <w:pPr>
              <w:spacing w:line="240" w:lineRule="auto"/>
            </w:pPr>
            <w:r>
              <w:rPr>
                <w:sz w:val="16"/>
              </w:rPr>
              <w:t>GET</w:t>
            </w:r>
          </w:p>
        </w:tc>
        <w:tc>
          <w:tcPr>
            <w:tcW w:w="2439" w:type="dxa"/>
          </w:tcPr>
          <w:p w14:paraId="7FC6B5CF" w14:textId="77777777" w:rsidR="003909EA" w:rsidRDefault="00000000">
            <w:pPr>
              <w:spacing w:line="240" w:lineRule="auto"/>
            </w:pPr>
            <w:r>
              <w:rPr>
                <w:sz w:val="16"/>
              </w:rPr>
              <w:t>/api/reportes/asistencias</w:t>
            </w:r>
          </w:p>
        </w:tc>
        <w:tc>
          <w:tcPr>
            <w:tcW w:w="2609" w:type="dxa"/>
          </w:tcPr>
          <w:p w14:paraId="0539CF3F" w14:textId="77777777" w:rsidR="003909EA" w:rsidRDefault="00000000">
            <w:pPr>
              <w:spacing w:line="240" w:lineRule="auto"/>
            </w:pPr>
            <w:r>
              <w:rPr>
                <w:sz w:val="16"/>
              </w:rPr>
              <w:t>Genera reporte de asistencias filtrado por fecha.</w:t>
            </w:r>
          </w:p>
        </w:tc>
        <w:tc>
          <w:tcPr>
            <w:tcW w:w="737" w:type="dxa"/>
          </w:tcPr>
          <w:p w14:paraId="15D05FE8" w14:textId="77777777" w:rsidR="003909EA" w:rsidRDefault="00000000">
            <w:pPr>
              <w:spacing w:line="240" w:lineRule="auto"/>
            </w:pPr>
            <w:r>
              <w:rPr>
                <w:sz w:val="16"/>
              </w:rPr>
              <w:t>JWT</w:t>
            </w:r>
          </w:p>
        </w:tc>
        <w:tc>
          <w:tcPr>
            <w:tcW w:w="1078" w:type="dxa"/>
          </w:tcPr>
          <w:p w14:paraId="75FC0DB6" w14:textId="77777777" w:rsidR="003909EA" w:rsidRDefault="00000000">
            <w:pPr>
              <w:spacing w:line="240" w:lineRule="auto"/>
            </w:pPr>
            <w:r>
              <w:rPr>
                <w:sz w:val="16"/>
              </w:rPr>
              <w:t>Súper Admin., Administrador</w:t>
            </w:r>
          </w:p>
        </w:tc>
      </w:tr>
      <w:tr w:rsidR="003909EA" w14:paraId="2C2F7659" w14:textId="77777777">
        <w:trPr>
          <w:jc w:val="center"/>
        </w:trPr>
        <w:tc>
          <w:tcPr>
            <w:tcW w:w="511" w:type="dxa"/>
          </w:tcPr>
          <w:p w14:paraId="5D224F9B" w14:textId="77777777" w:rsidR="003909EA" w:rsidRDefault="00000000">
            <w:pPr>
              <w:spacing w:line="240" w:lineRule="auto"/>
            </w:pPr>
            <w:r>
              <w:rPr>
                <w:sz w:val="16"/>
              </w:rPr>
              <w:t>24</w:t>
            </w:r>
          </w:p>
        </w:tc>
        <w:tc>
          <w:tcPr>
            <w:tcW w:w="1078" w:type="dxa"/>
          </w:tcPr>
          <w:p w14:paraId="0854D490" w14:textId="77777777" w:rsidR="003909EA" w:rsidRDefault="00000000">
            <w:pPr>
              <w:spacing w:line="240" w:lineRule="auto"/>
            </w:pPr>
            <w:r>
              <w:rPr>
                <w:sz w:val="16"/>
              </w:rPr>
              <w:t>Reportes</w:t>
            </w:r>
          </w:p>
        </w:tc>
        <w:tc>
          <w:tcPr>
            <w:tcW w:w="908" w:type="dxa"/>
          </w:tcPr>
          <w:p w14:paraId="396B5754" w14:textId="77777777" w:rsidR="003909EA" w:rsidRDefault="00000000">
            <w:pPr>
              <w:spacing w:line="240" w:lineRule="auto"/>
            </w:pPr>
            <w:r>
              <w:rPr>
                <w:sz w:val="16"/>
              </w:rPr>
              <w:t>GET</w:t>
            </w:r>
          </w:p>
        </w:tc>
        <w:tc>
          <w:tcPr>
            <w:tcW w:w="2439" w:type="dxa"/>
          </w:tcPr>
          <w:p w14:paraId="66020223" w14:textId="77777777" w:rsidR="003909EA" w:rsidRDefault="00000000">
            <w:pPr>
              <w:spacing w:line="240" w:lineRule="auto"/>
            </w:pPr>
            <w:r>
              <w:rPr>
                <w:sz w:val="16"/>
              </w:rPr>
              <w:t>/api/reportes/pagos</w:t>
            </w:r>
          </w:p>
        </w:tc>
        <w:tc>
          <w:tcPr>
            <w:tcW w:w="2609" w:type="dxa"/>
          </w:tcPr>
          <w:p w14:paraId="7618E3A2" w14:textId="77777777" w:rsidR="003909EA" w:rsidRDefault="00000000">
            <w:pPr>
              <w:spacing w:line="240" w:lineRule="auto"/>
            </w:pPr>
            <w:r>
              <w:rPr>
                <w:sz w:val="16"/>
              </w:rPr>
              <w:t>Genera resumen de pagos.</w:t>
            </w:r>
          </w:p>
        </w:tc>
        <w:tc>
          <w:tcPr>
            <w:tcW w:w="737" w:type="dxa"/>
          </w:tcPr>
          <w:p w14:paraId="33E1C5C6" w14:textId="77777777" w:rsidR="003909EA" w:rsidRDefault="00000000">
            <w:pPr>
              <w:spacing w:line="240" w:lineRule="auto"/>
            </w:pPr>
            <w:r>
              <w:rPr>
                <w:sz w:val="16"/>
              </w:rPr>
              <w:t>JWT</w:t>
            </w:r>
          </w:p>
        </w:tc>
        <w:tc>
          <w:tcPr>
            <w:tcW w:w="1078" w:type="dxa"/>
          </w:tcPr>
          <w:p w14:paraId="776D0396" w14:textId="77777777" w:rsidR="003909EA" w:rsidRDefault="00000000">
            <w:pPr>
              <w:spacing w:line="240" w:lineRule="auto"/>
            </w:pPr>
            <w:r>
              <w:rPr>
                <w:sz w:val="16"/>
              </w:rPr>
              <w:t>Súper Admin., Administrador, Recepción</w:t>
            </w:r>
          </w:p>
        </w:tc>
      </w:tr>
      <w:tr w:rsidR="003909EA" w14:paraId="69714B02" w14:textId="77777777">
        <w:trPr>
          <w:jc w:val="center"/>
        </w:trPr>
        <w:tc>
          <w:tcPr>
            <w:tcW w:w="511" w:type="dxa"/>
          </w:tcPr>
          <w:p w14:paraId="33DBFAB1" w14:textId="77777777" w:rsidR="003909EA" w:rsidRDefault="00000000">
            <w:pPr>
              <w:spacing w:line="240" w:lineRule="auto"/>
            </w:pPr>
            <w:r>
              <w:rPr>
                <w:sz w:val="16"/>
              </w:rPr>
              <w:t>25</w:t>
            </w:r>
          </w:p>
        </w:tc>
        <w:tc>
          <w:tcPr>
            <w:tcW w:w="1078" w:type="dxa"/>
          </w:tcPr>
          <w:p w14:paraId="192D2149" w14:textId="77777777" w:rsidR="003909EA" w:rsidRDefault="00000000">
            <w:pPr>
              <w:spacing w:line="240" w:lineRule="auto"/>
            </w:pPr>
            <w:r>
              <w:rPr>
                <w:sz w:val="16"/>
              </w:rPr>
              <w:t>Reportes</w:t>
            </w:r>
          </w:p>
        </w:tc>
        <w:tc>
          <w:tcPr>
            <w:tcW w:w="908" w:type="dxa"/>
          </w:tcPr>
          <w:p w14:paraId="73629DD8" w14:textId="77777777" w:rsidR="003909EA" w:rsidRDefault="00000000">
            <w:pPr>
              <w:spacing w:line="240" w:lineRule="auto"/>
            </w:pPr>
            <w:r>
              <w:rPr>
                <w:sz w:val="16"/>
              </w:rPr>
              <w:t>GET</w:t>
            </w:r>
          </w:p>
        </w:tc>
        <w:tc>
          <w:tcPr>
            <w:tcW w:w="2439" w:type="dxa"/>
          </w:tcPr>
          <w:p w14:paraId="294E6DBE" w14:textId="77777777" w:rsidR="003909EA" w:rsidRDefault="00000000">
            <w:pPr>
              <w:spacing w:line="240" w:lineRule="auto"/>
            </w:pPr>
            <w:r>
              <w:rPr>
                <w:sz w:val="16"/>
              </w:rPr>
              <w:t>/api/reportes/entrenador</w:t>
            </w:r>
          </w:p>
        </w:tc>
        <w:tc>
          <w:tcPr>
            <w:tcW w:w="2609" w:type="dxa"/>
          </w:tcPr>
          <w:p w14:paraId="40D4D8AE" w14:textId="77777777" w:rsidR="003909EA" w:rsidRDefault="00000000">
            <w:pPr>
              <w:spacing w:line="240" w:lineRule="auto"/>
            </w:pPr>
            <w:r>
              <w:rPr>
                <w:sz w:val="16"/>
              </w:rPr>
              <w:t>Consulta asistencias registradas por el entrenador.</w:t>
            </w:r>
          </w:p>
        </w:tc>
        <w:tc>
          <w:tcPr>
            <w:tcW w:w="737" w:type="dxa"/>
          </w:tcPr>
          <w:p w14:paraId="40897011" w14:textId="77777777" w:rsidR="003909EA" w:rsidRDefault="00000000">
            <w:pPr>
              <w:spacing w:line="240" w:lineRule="auto"/>
            </w:pPr>
            <w:r>
              <w:rPr>
                <w:sz w:val="16"/>
              </w:rPr>
              <w:t>JWT</w:t>
            </w:r>
          </w:p>
        </w:tc>
        <w:tc>
          <w:tcPr>
            <w:tcW w:w="1078" w:type="dxa"/>
          </w:tcPr>
          <w:p w14:paraId="739D0261" w14:textId="77777777" w:rsidR="003909EA" w:rsidRDefault="00000000">
            <w:pPr>
              <w:spacing w:line="240" w:lineRule="auto"/>
            </w:pPr>
            <w:r>
              <w:rPr>
                <w:sz w:val="16"/>
              </w:rPr>
              <w:t>Entrenador</w:t>
            </w:r>
          </w:p>
        </w:tc>
      </w:tr>
      <w:tr w:rsidR="003909EA" w14:paraId="0D1D3013" w14:textId="77777777">
        <w:trPr>
          <w:jc w:val="center"/>
        </w:trPr>
        <w:tc>
          <w:tcPr>
            <w:tcW w:w="511" w:type="dxa"/>
          </w:tcPr>
          <w:p w14:paraId="3A576AA9" w14:textId="77777777" w:rsidR="003909EA" w:rsidRDefault="00000000">
            <w:pPr>
              <w:spacing w:line="240" w:lineRule="auto"/>
            </w:pPr>
            <w:r>
              <w:rPr>
                <w:sz w:val="16"/>
              </w:rPr>
              <w:lastRenderedPageBreak/>
              <w:t>26</w:t>
            </w:r>
          </w:p>
        </w:tc>
        <w:tc>
          <w:tcPr>
            <w:tcW w:w="1078" w:type="dxa"/>
          </w:tcPr>
          <w:p w14:paraId="46A3B48E" w14:textId="77777777" w:rsidR="003909EA" w:rsidRDefault="00000000">
            <w:pPr>
              <w:spacing w:line="240" w:lineRule="auto"/>
            </w:pPr>
            <w:r>
              <w:rPr>
                <w:sz w:val="16"/>
              </w:rPr>
              <w:t>Portal Alumno</w:t>
            </w:r>
          </w:p>
        </w:tc>
        <w:tc>
          <w:tcPr>
            <w:tcW w:w="908" w:type="dxa"/>
          </w:tcPr>
          <w:p w14:paraId="1152794A" w14:textId="77777777" w:rsidR="003909EA" w:rsidRDefault="00000000">
            <w:pPr>
              <w:spacing w:line="240" w:lineRule="auto"/>
            </w:pPr>
            <w:r>
              <w:rPr>
                <w:sz w:val="16"/>
              </w:rPr>
              <w:t>GET</w:t>
            </w:r>
          </w:p>
        </w:tc>
        <w:tc>
          <w:tcPr>
            <w:tcW w:w="2439" w:type="dxa"/>
          </w:tcPr>
          <w:p w14:paraId="2403CD39" w14:textId="77777777" w:rsidR="003909EA" w:rsidRDefault="00000000">
            <w:pPr>
              <w:spacing w:line="240" w:lineRule="auto"/>
            </w:pPr>
            <w:r>
              <w:rPr>
                <w:sz w:val="16"/>
              </w:rPr>
              <w:t>/api/alumno/dashboard</w:t>
            </w:r>
          </w:p>
        </w:tc>
        <w:tc>
          <w:tcPr>
            <w:tcW w:w="2609" w:type="dxa"/>
          </w:tcPr>
          <w:p w14:paraId="40E4C62B" w14:textId="77777777" w:rsidR="003909EA" w:rsidRDefault="00000000">
            <w:pPr>
              <w:spacing w:line="240" w:lineRule="auto"/>
            </w:pPr>
            <w:r>
              <w:rPr>
                <w:sz w:val="16"/>
              </w:rPr>
              <w:t>Muestra el dashboard del alumno.</w:t>
            </w:r>
          </w:p>
        </w:tc>
        <w:tc>
          <w:tcPr>
            <w:tcW w:w="737" w:type="dxa"/>
          </w:tcPr>
          <w:p w14:paraId="23933DE2" w14:textId="77777777" w:rsidR="003909EA" w:rsidRDefault="00000000">
            <w:pPr>
              <w:spacing w:line="240" w:lineRule="auto"/>
            </w:pPr>
            <w:r>
              <w:rPr>
                <w:sz w:val="16"/>
              </w:rPr>
              <w:t>JWT</w:t>
            </w:r>
          </w:p>
        </w:tc>
        <w:tc>
          <w:tcPr>
            <w:tcW w:w="1078" w:type="dxa"/>
          </w:tcPr>
          <w:p w14:paraId="62B9CDE8" w14:textId="77777777" w:rsidR="003909EA" w:rsidRDefault="00000000">
            <w:pPr>
              <w:spacing w:line="240" w:lineRule="auto"/>
            </w:pPr>
            <w:r>
              <w:rPr>
                <w:sz w:val="16"/>
              </w:rPr>
              <w:t>Alumno</w:t>
            </w:r>
          </w:p>
        </w:tc>
      </w:tr>
      <w:tr w:rsidR="003909EA" w14:paraId="34766199" w14:textId="77777777">
        <w:trPr>
          <w:jc w:val="center"/>
        </w:trPr>
        <w:tc>
          <w:tcPr>
            <w:tcW w:w="511" w:type="dxa"/>
          </w:tcPr>
          <w:p w14:paraId="33CA06DE" w14:textId="77777777" w:rsidR="003909EA" w:rsidRDefault="00000000">
            <w:pPr>
              <w:spacing w:line="240" w:lineRule="auto"/>
            </w:pPr>
            <w:r>
              <w:rPr>
                <w:sz w:val="16"/>
              </w:rPr>
              <w:t>27</w:t>
            </w:r>
          </w:p>
        </w:tc>
        <w:tc>
          <w:tcPr>
            <w:tcW w:w="1078" w:type="dxa"/>
          </w:tcPr>
          <w:p w14:paraId="687654CD" w14:textId="77777777" w:rsidR="003909EA" w:rsidRDefault="00000000">
            <w:pPr>
              <w:spacing w:line="240" w:lineRule="auto"/>
            </w:pPr>
            <w:r>
              <w:rPr>
                <w:sz w:val="16"/>
              </w:rPr>
              <w:t>Portal Alumno</w:t>
            </w:r>
          </w:p>
        </w:tc>
        <w:tc>
          <w:tcPr>
            <w:tcW w:w="908" w:type="dxa"/>
          </w:tcPr>
          <w:p w14:paraId="1EA03ABB" w14:textId="77777777" w:rsidR="003909EA" w:rsidRDefault="00000000">
            <w:pPr>
              <w:spacing w:line="240" w:lineRule="auto"/>
            </w:pPr>
            <w:r>
              <w:rPr>
                <w:sz w:val="16"/>
              </w:rPr>
              <w:t>GET</w:t>
            </w:r>
          </w:p>
        </w:tc>
        <w:tc>
          <w:tcPr>
            <w:tcW w:w="2439" w:type="dxa"/>
          </w:tcPr>
          <w:p w14:paraId="03F9CDE3" w14:textId="77777777" w:rsidR="003909EA" w:rsidRDefault="00000000">
            <w:pPr>
              <w:spacing w:line="240" w:lineRule="auto"/>
            </w:pPr>
            <w:r>
              <w:rPr>
                <w:sz w:val="16"/>
              </w:rPr>
              <w:t>/api/alumno/perfil</w:t>
            </w:r>
          </w:p>
        </w:tc>
        <w:tc>
          <w:tcPr>
            <w:tcW w:w="2609" w:type="dxa"/>
          </w:tcPr>
          <w:p w14:paraId="215C288D" w14:textId="77777777" w:rsidR="003909EA" w:rsidRDefault="00000000">
            <w:pPr>
              <w:spacing w:line="240" w:lineRule="auto"/>
            </w:pPr>
            <w:r>
              <w:rPr>
                <w:sz w:val="16"/>
              </w:rPr>
              <w:t>Muestra el perfil del alumno autenticado.</w:t>
            </w:r>
          </w:p>
        </w:tc>
        <w:tc>
          <w:tcPr>
            <w:tcW w:w="737" w:type="dxa"/>
          </w:tcPr>
          <w:p w14:paraId="678C6DB4" w14:textId="77777777" w:rsidR="003909EA" w:rsidRDefault="00000000">
            <w:pPr>
              <w:spacing w:line="240" w:lineRule="auto"/>
            </w:pPr>
            <w:r>
              <w:rPr>
                <w:sz w:val="16"/>
              </w:rPr>
              <w:t>JWT</w:t>
            </w:r>
          </w:p>
        </w:tc>
        <w:tc>
          <w:tcPr>
            <w:tcW w:w="1078" w:type="dxa"/>
          </w:tcPr>
          <w:p w14:paraId="11599358" w14:textId="77777777" w:rsidR="003909EA" w:rsidRDefault="00000000">
            <w:pPr>
              <w:spacing w:line="240" w:lineRule="auto"/>
            </w:pPr>
            <w:r>
              <w:rPr>
                <w:sz w:val="16"/>
              </w:rPr>
              <w:t>Alumno</w:t>
            </w:r>
          </w:p>
        </w:tc>
      </w:tr>
      <w:tr w:rsidR="003909EA" w14:paraId="530325B9" w14:textId="77777777">
        <w:trPr>
          <w:jc w:val="center"/>
        </w:trPr>
        <w:tc>
          <w:tcPr>
            <w:tcW w:w="511" w:type="dxa"/>
          </w:tcPr>
          <w:p w14:paraId="3C8B0120" w14:textId="77777777" w:rsidR="003909EA" w:rsidRDefault="00000000">
            <w:pPr>
              <w:spacing w:line="240" w:lineRule="auto"/>
            </w:pPr>
            <w:r>
              <w:rPr>
                <w:sz w:val="16"/>
              </w:rPr>
              <w:t>28</w:t>
            </w:r>
          </w:p>
        </w:tc>
        <w:tc>
          <w:tcPr>
            <w:tcW w:w="1078" w:type="dxa"/>
          </w:tcPr>
          <w:p w14:paraId="3BB6FA99" w14:textId="77777777" w:rsidR="003909EA" w:rsidRDefault="00000000">
            <w:pPr>
              <w:spacing w:line="240" w:lineRule="auto"/>
            </w:pPr>
            <w:r>
              <w:rPr>
                <w:sz w:val="16"/>
              </w:rPr>
              <w:t>Portal Alumno</w:t>
            </w:r>
          </w:p>
        </w:tc>
        <w:tc>
          <w:tcPr>
            <w:tcW w:w="908" w:type="dxa"/>
          </w:tcPr>
          <w:p w14:paraId="75B88E7B" w14:textId="77777777" w:rsidR="003909EA" w:rsidRDefault="00000000">
            <w:pPr>
              <w:spacing w:line="240" w:lineRule="auto"/>
            </w:pPr>
            <w:r>
              <w:rPr>
                <w:sz w:val="16"/>
              </w:rPr>
              <w:t>GET</w:t>
            </w:r>
          </w:p>
        </w:tc>
        <w:tc>
          <w:tcPr>
            <w:tcW w:w="2439" w:type="dxa"/>
          </w:tcPr>
          <w:p w14:paraId="443EE8CA" w14:textId="77777777" w:rsidR="003909EA" w:rsidRDefault="00000000">
            <w:pPr>
              <w:spacing w:line="240" w:lineRule="auto"/>
            </w:pPr>
            <w:r>
              <w:rPr>
                <w:sz w:val="16"/>
              </w:rPr>
              <w:t>/api/alumno/horarios</w:t>
            </w:r>
          </w:p>
        </w:tc>
        <w:tc>
          <w:tcPr>
            <w:tcW w:w="2609" w:type="dxa"/>
          </w:tcPr>
          <w:p w14:paraId="3C755AA2" w14:textId="77777777" w:rsidR="003909EA" w:rsidRDefault="00000000">
            <w:pPr>
              <w:spacing w:line="240" w:lineRule="auto"/>
            </w:pPr>
            <w:r>
              <w:rPr>
                <w:sz w:val="16"/>
              </w:rPr>
              <w:t>Consulta los horarios asignados al alumno.</w:t>
            </w:r>
          </w:p>
        </w:tc>
        <w:tc>
          <w:tcPr>
            <w:tcW w:w="737" w:type="dxa"/>
          </w:tcPr>
          <w:p w14:paraId="7D22DD1A" w14:textId="77777777" w:rsidR="003909EA" w:rsidRDefault="00000000">
            <w:pPr>
              <w:spacing w:line="240" w:lineRule="auto"/>
            </w:pPr>
            <w:r>
              <w:rPr>
                <w:sz w:val="16"/>
              </w:rPr>
              <w:t>JWT</w:t>
            </w:r>
          </w:p>
        </w:tc>
        <w:tc>
          <w:tcPr>
            <w:tcW w:w="1078" w:type="dxa"/>
          </w:tcPr>
          <w:p w14:paraId="3D892FFF" w14:textId="77777777" w:rsidR="003909EA" w:rsidRDefault="00000000">
            <w:pPr>
              <w:spacing w:line="240" w:lineRule="auto"/>
            </w:pPr>
            <w:r>
              <w:rPr>
                <w:sz w:val="16"/>
              </w:rPr>
              <w:t>Alumno</w:t>
            </w:r>
          </w:p>
        </w:tc>
      </w:tr>
      <w:tr w:rsidR="003909EA" w14:paraId="3F3FF216" w14:textId="77777777">
        <w:trPr>
          <w:jc w:val="center"/>
        </w:trPr>
        <w:tc>
          <w:tcPr>
            <w:tcW w:w="511" w:type="dxa"/>
          </w:tcPr>
          <w:p w14:paraId="3ACB0D1D" w14:textId="77777777" w:rsidR="003909EA" w:rsidRDefault="00000000">
            <w:pPr>
              <w:spacing w:line="240" w:lineRule="auto"/>
            </w:pPr>
            <w:r>
              <w:rPr>
                <w:sz w:val="16"/>
              </w:rPr>
              <w:t>29</w:t>
            </w:r>
          </w:p>
        </w:tc>
        <w:tc>
          <w:tcPr>
            <w:tcW w:w="1078" w:type="dxa"/>
          </w:tcPr>
          <w:p w14:paraId="1AC2E263" w14:textId="77777777" w:rsidR="003909EA" w:rsidRDefault="00000000">
            <w:pPr>
              <w:spacing w:line="240" w:lineRule="auto"/>
            </w:pPr>
            <w:r>
              <w:rPr>
                <w:sz w:val="16"/>
              </w:rPr>
              <w:t>Portal Alumno</w:t>
            </w:r>
          </w:p>
        </w:tc>
        <w:tc>
          <w:tcPr>
            <w:tcW w:w="908" w:type="dxa"/>
          </w:tcPr>
          <w:p w14:paraId="4173A311" w14:textId="77777777" w:rsidR="003909EA" w:rsidRDefault="00000000">
            <w:pPr>
              <w:spacing w:line="240" w:lineRule="auto"/>
            </w:pPr>
            <w:r>
              <w:rPr>
                <w:sz w:val="16"/>
              </w:rPr>
              <w:t>GET</w:t>
            </w:r>
          </w:p>
        </w:tc>
        <w:tc>
          <w:tcPr>
            <w:tcW w:w="2439" w:type="dxa"/>
          </w:tcPr>
          <w:p w14:paraId="0C43985F" w14:textId="77777777" w:rsidR="003909EA" w:rsidRDefault="00000000">
            <w:pPr>
              <w:spacing w:line="240" w:lineRule="auto"/>
            </w:pPr>
            <w:r>
              <w:rPr>
                <w:sz w:val="16"/>
              </w:rPr>
              <w:t>/api/alumno/asistencias</w:t>
            </w:r>
          </w:p>
        </w:tc>
        <w:tc>
          <w:tcPr>
            <w:tcW w:w="2609" w:type="dxa"/>
          </w:tcPr>
          <w:p w14:paraId="18393C25" w14:textId="77777777" w:rsidR="003909EA" w:rsidRDefault="00000000">
            <w:pPr>
              <w:spacing w:line="240" w:lineRule="auto"/>
            </w:pPr>
            <w:r>
              <w:rPr>
                <w:sz w:val="16"/>
              </w:rPr>
              <w:t>Consulta el historial de asistencias del alumno.</w:t>
            </w:r>
          </w:p>
        </w:tc>
        <w:tc>
          <w:tcPr>
            <w:tcW w:w="737" w:type="dxa"/>
          </w:tcPr>
          <w:p w14:paraId="66C523CB" w14:textId="77777777" w:rsidR="003909EA" w:rsidRDefault="00000000">
            <w:pPr>
              <w:spacing w:line="240" w:lineRule="auto"/>
            </w:pPr>
            <w:r>
              <w:rPr>
                <w:sz w:val="16"/>
              </w:rPr>
              <w:t>JWT</w:t>
            </w:r>
          </w:p>
        </w:tc>
        <w:tc>
          <w:tcPr>
            <w:tcW w:w="1078" w:type="dxa"/>
          </w:tcPr>
          <w:p w14:paraId="33FB001C" w14:textId="77777777" w:rsidR="003909EA" w:rsidRDefault="00000000">
            <w:pPr>
              <w:spacing w:line="240" w:lineRule="auto"/>
            </w:pPr>
            <w:r>
              <w:rPr>
                <w:sz w:val="16"/>
              </w:rPr>
              <w:t>Alumno</w:t>
            </w:r>
          </w:p>
        </w:tc>
      </w:tr>
      <w:tr w:rsidR="003909EA" w14:paraId="5BF14443" w14:textId="77777777">
        <w:trPr>
          <w:jc w:val="center"/>
        </w:trPr>
        <w:tc>
          <w:tcPr>
            <w:tcW w:w="511" w:type="dxa"/>
          </w:tcPr>
          <w:p w14:paraId="13370D83" w14:textId="77777777" w:rsidR="003909EA" w:rsidRDefault="00000000">
            <w:pPr>
              <w:spacing w:line="240" w:lineRule="auto"/>
            </w:pPr>
            <w:r>
              <w:rPr>
                <w:sz w:val="16"/>
              </w:rPr>
              <w:t>30</w:t>
            </w:r>
          </w:p>
        </w:tc>
        <w:tc>
          <w:tcPr>
            <w:tcW w:w="1078" w:type="dxa"/>
          </w:tcPr>
          <w:p w14:paraId="420E140F" w14:textId="77777777" w:rsidR="003909EA" w:rsidRDefault="00000000">
            <w:pPr>
              <w:spacing w:line="240" w:lineRule="auto"/>
            </w:pPr>
            <w:r>
              <w:rPr>
                <w:sz w:val="16"/>
              </w:rPr>
              <w:t>Portal Alumno</w:t>
            </w:r>
          </w:p>
        </w:tc>
        <w:tc>
          <w:tcPr>
            <w:tcW w:w="908" w:type="dxa"/>
          </w:tcPr>
          <w:p w14:paraId="31246981" w14:textId="77777777" w:rsidR="003909EA" w:rsidRDefault="00000000">
            <w:pPr>
              <w:spacing w:line="240" w:lineRule="auto"/>
            </w:pPr>
            <w:r>
              <w:rPr>
                <w:sz w:val="16"/>
              </w:rPr>
              <w:t>GET</w:t>
            </w:r>
          </w:p>
        </w:tc>
        <w:tc>
          <w:tcPr>
            <w:tcW w:w="2439" w:type="dxa"/>
          </w:tcPr>
          <w:p w14:paraId="5CF03C79" w14:textId="77777777" w:rsidR="003909EA" w:rsidRDefault="00000000">
            <w:pPr>
              <w:spacing w:line="240" w:lineRule="auto"/>
            </w:pPr>
            <w:r>
              <w:rPr>
                <w:sz w:val="16"/>
              </w:rPr>
              <w:t>/api/alumno/pago</w:t>
            </w:r>
          </w:p>
        </w:tc>
        <w:tc>
          <w:tcPr>
            <w:tcW w:w="2609" w:type="dxa"/>
          </w:tcPr>
          <w:p w14:paraId="074CDA28" w14:textId="77777777" w:rsidR="003909EA" w:rsidRDefault="00000000">
            <w:pPr>
              <w:spacing w:line="240" w:lineRule="auto"/>
            </w:pPr>
            <w:r>
              <w:rPr>
                <w:sz w:val="16"/>
              </w:rPr>
              <w:t>Consulta el estado de pago del alumno.</w:t>
            </w:r>
          </w:p>
        </w:tc>
        <w:tc>
          <w:tcPr>
            <w:tcW w:w="737" w:type="dxa"/>
          </w:tcPr>
          <w:p w14:paraId="2A59EF19" w14:textId="77777777" w:rsidR="003909EA" w:rsidRDefault="00000000">
            <w:pPr>
              <w:spacing w:line="240" w:lineRule="auto"/>
            </w:pPr>
            <w:r>
              <w:rPr>
                <w:sz w:val="16"/>
              </w:rPr>
              <w:t>JWT</w:t>
            </w:r>
          </w:p>
        </w:tc>
        <w:tc>
          <w:tcPr>
            <w:tcW w:w="1078" w:type="dxa"/>
          </w:tcPr>
          <w:p w14:paraId="57365F42" w14:textId="77777777" w:rsidR="003909EA" w:rsidRDefault="00000000">
            <w:pPr>
              <w:spacing w:line="240" w:lineRule="auto"/>
            </w:pPr>
            <w:r>
              <w:rPr>
                <w:sz w:val="16"/>
              </w:rPr>
              <w:t>Alumno</w:t>
            </w:r>
          </w:p>
        </w:tc>
      </w:tr>
      <w:tr w:rsidR="003909EA" w14:paraId="0B1B7AC6" w14:textId="77777777">
        <w:trPr>
          <w:jc w:val="center"/>
        </w:trPr>
        <w:tc>
          <w:tcPr>
            <w:tcW w:w="511" w:type="dxa"/>
          </w:tcPr>
          <w:p w14:paraId="51D49DA6" w14:textId="77777777" w:rsidR="003909EA" w:rsidRDefault="00000000">
            <w:pPr>
              <w:spacing w:line="240" w:lineRule="auto"/>
            </w:pPr>
            <w:r>
              <w:rPr>
                <w:sz w:val="16"/>
              </w:rPr>
              <w:t>31</w:t>
            </w:r>
          </w:p>
        </w:tc>
        <w:tc>
          <w:tcPr>
            <w:tcW w:w="1078" w:type="dxa"/>
          </w:tcPr>
          <w:p w14:paraId="64B0C4F1" w14:textId="77777777" w:rsidR="003909EA" w:rsidRDefault="00000000">
            <w:pPr>
              <w:spacing w:line="240" w:lineRule="auto"/>
            </w:pPr>
            <w:r>
              <w:rPr>
                <w:sz w:val="16"/>
              </w:rPr>
              <w:t>Alumno-Horario</w:t>
            </w:r>
          </w:p>
        </w:tc>
        <w:tc>
          <w:tcPr>
            <w:tcW w:w="908" w:type="dxa"/>
          </w:tcPr>
          <w:p w14:paraId="6C803102" w14:textId="77777777" w:rsidR="003909EA" w:rsidRDefault="00000000">
            <w:pPr>
              <w:spacing w:line="240" w:lineRule="auto"/>
            </w:pPr>
            <w:r>
              <w:rPr>
                <w:sz w:val="16"/>
              </w:rPr>
              <w:t>POST</w:t>
            </w:r>
          </w:p>
        </w:tc>
        <w:tc>
          <w:tcPr>
            <w:tcW w:w="2439" w:type="dxa"/>
          </w:tcPr>
          <w:p w14:paraId="0CE5034E" w14:textId="77777777" w:rsidR="003909EA" w:rsidRDefault="00000000">
            <w:pPr>
              <w:spacing w:line="240" w:lineRule="auto"/>
            </w:pPr>
            <w:r>
              <w:rPr>
                <w:sz w:val="16"/>
              </w:rPr>
              <w:t>/api/alumnos/:id/asignar-horario</w:t>
            </w:r>
          </w:p>
        </w:tc>
        <w:tc>
          <w:tcPr>
            <w:tcW w:w="2609" w:type="dxa"/>
          </w:tcPr>
          <w:p w14:paraId="48BC7844" w14:textId="77777777" w:rsidR="003909EA" w:rsidRDefault="00000000">
            <w:pPr>
              <w:spacing w:line="240" w:lineRule="auto"/>
            </w:pPr>
            <w:r>
              <w:rPr>
                <w:sz w:val="16"/>
              </w:rPr>
              <w:t>Asigna un horario a un alumno.</w:t>
            </w:r>
          </w:p>
        </w:tc>
        <w:tc>
          <w:tcPr>
            <w:tcW w:w="737" w:type="dxa"/>
          </w:tcPr>
          <w:p w14:paraId="015E93A3" w14:textId="77777777" w:rsidR="003909EA" w:rsidRDefault="00000000">
            <w:pPr>
              <w:spacing w:line="240" w:lineRule="auto"/>
            </w:pPr>
            <w:r>
              <w:rPr>
                <w:sz w:val="16"/>
              </w:rPr>
              <w:t>JWT</w:t>
            </w:r>
          </w:p>
        </w:tc>
        <w:tc>
          <w:tcPr>
            <w:tcW w:w="1078" w:type="dxa"/>
          </w:tcPr>
          <w:p w14:paraId="245279E8" w14:textId="77777777" w:rsidR="003909EA" w:rsidRDefault="00000000">
            <w:pPr>
              <w:spacing w:line="240" w:lineRule="auto"/>
            </w:pPr>
            <w:r>
              <w:rPr>
                <w:sz w:val="16"/>
              </w:rPr>
              <w:t>Súper Admin., Administrador, Recepción</w:t>
            </w:r>
          </w:p>
        </w:tc>
      </w:tr>
      <w:tr w:rsidR="003909EA" w14:paraId="219B98A7" w14:textId="77777777">
        <w:trPr>
          <w:jc w:val="center"/>
        </w:trPr>
        <w:tc>
          <w:tcPr>
            <w:tcW w:w="511" w:type="dxa"/>
          </w:tcPr>
          <w:p w14:paraId="3841B377" w14:textId="77777777" w:rsidR="003909EA" w:rsidRDefault="00000000">
            <w:pPr>
              <w:spacing w:line="240" w:lineRule="auto"/>
            </w:pPr>
            <w:r>
              <w:rPr>
                <w:sz w:val="16"/>
              </w:rPr>
              <w:t>32</w:t>
            </w:r>
          </w:p>
        </w:tc>
        <w:tc>
          <w:tcPr>
            <w:tcW w:w="1078" w:type="dxa"/>
          </w:tcPr>
          <w:p w14:paraId="4B8EC0E5" w14:textId="77777777" w:rsidR="003909EA" w:rsidRDefault="00000000">
            <w:pPr>
              <w:spacing w:line="240" w:lineRule="auto"/>
            </w:pPr>
            <w:r>
              <w:rPr>
                <w:sz w:val="16"/>
              </w:rPr>
              <w:t>Alumno-Horario</w:t>
            </w:r>
          </w:p>
        </w:tc>
        <w:tc>
          <w:tcPr>
            <w:tcW w:w="908" w:type="dxa"/>
          </w:tcPr>
          <w:p w14:paraId="3E8AFF7C" w14:textId="77777777" w:rsidR="003909EA" w:rsidRDefault="00000000">
            <w:pPr>
              <w:spacing w:line="240" w:lineRule="auto"/>
            </w:pPr>
            <w:r>
              <w:rPr>
                <w:sz w:val="16"/>
              </w:rPr>
              <w:t>POST</w:t>
            </w:r>
          </w:p>
        </w:tc>
        <w:tc>
          <w:tcPr>
            <w:tcW w:w="2439" w:type="dxa"/>
          </w:tcPr>
          <w:p w14:paraId="75782045" w14:textId="77777777" w:rsidR="003909EA" w:rsidRDefault="00000000">
            <w:pPr>
              <w:spacing w:line="240" w:lineRule="auto"/>
            </w:pPr>
            <w:r>
              <w:rPr>
                <w:sz w:val="16"/>
              </w:rPr>
              <w:t>/api/alumnos/:id/asignar-turno</w:t>
            </w:r>
          </w:p>
        </w:tc>
        <w:tc>
          <w:tcPr>
            <w:tcW w:w="2609" w:type="dxa"/>
          </w:tcPr>
          <w:p w14:paraId="1C7AEA4F" w14:textId="77777777" w:rsidR="003909EA" w:rsidRDefault="00000000">
            <w:pPr>
              <w:spacing w:line="240" w:lineRule="auto"/>
            </w:pPr>
            <w:r>
              <w:rPr>
                <w:sz w:val="16"/>
              </w:rPr>
              <w:t>Asigna un turno a un alumno.</w:t>
            </w:r>
          </w:p>
        </w:tc>
        <w:tc>
          <w:tcPr>
            <w:tcW w:w="737" w:type="dxa"/>
          </w:tcPr>
          <w:p w14:paraId="327B9A43" w14:textId="77777777" w:rsidR="003909EA" w:rsidRDefault="00000000">
            <w:pPr>
              <w:spacing w:line="240" w:lineRule="auto"/>
            </w:pPr>
            <w:r>
              <w:rPr>
                <w:sz w:val="16"/>
              </w:rPr>
              <w:t>JWT</w:t>
            </w:r>
          </w:p>
        </w:tc>
        <w:tc>
          <w:tcPr>
            <w:tcW w:w="1078" w:type="dxa"/>
          </w:tcPr>
          <w:p w14:paraId="4AD9D3B5" w14:textId="77777777" w:rsidR="003909EA" w:rsidRDefault="00000000">
            <w:pPr>
              <w:spacing w:line="240" w:lineRule="auto"/>
            </w:pPr>
            <w:r>
              <w:rPr>
                <w:sz w:val="16"/>
              </w:rPr>
              <w:t>Súper Admin., Administrador, Recepción</w:t>
            </w:r>
          </w:p>
        </w:tc>
      </w:tr>
      <w:tr w:rsidR="003909EA" w14:paraId="06CBDD9A" w14:textId="77777777">
        <w:trPr>
          <w:jc w:val="center"/>
        </w:trPr>
        <w:tc>
          <w:tcPr>
            <w:tcW w:w="511" w:type="dxa"/>
          </w:tcPr>
          <w:p w14:paraId="693C0699" w14:textId="77777777" w:rsidR="003909EA" w:rsidRDefault="00000000">
            <w:pPr>
              <w:spacing w:line="240" w:lineRule="auto"/>
            </w:pPr>
            <w:r>
              <w:rPr>
                <w:sz w:val="16"/>
              </w:rPr>
              <w:t>33</w:t>
            </w:r>
          </w:p>
        </w:tc>
        <w:tc>
          <w:tcPr>
            <w:tcW w:w="1078" w:type="dxa"/>
          </w:tcPr>
          <w:p w14:paraId="3ED603CF" w14:textId="77777777" w:rsidR="003909EA" w:rsidRDefault="00000000">
            <w:pPr>
              <w:spacing w:line="240" w:lineRule="auto"/>
            </w:pPr>
            <w:r>
              <w:rPr>
                <w:sz w:val="16"/>
              </w:rPr>
              <w:t>Alumno-Horario</w:t>
            </w:r>
          </w:p>
        </w:tc>
        <w:tc>
          <w:tcPr>
            <w:tcW w:w="908" w:type="dxa"/>
          </w:tcPr>
          <w:p w14:paraId="335CE914" w14:textId="77777777" w:rsidR="003909EA" w:rsidRDefault="00000000">
            <w:pPr>
              <w:spacing w:line="240" w:lineRule="auto"/>
            </w:pPr>
            <w:r>
              <w:rPr>
                <w:sz w:val="16"/>
              </w:rPr>
              <w:t>POST</w:t>
            </w:r>
          </w:p>
        </w:tc>
        <w:tc>
          <w:tcPr>
            <w:tcW w:w="2439" w:type="dxa"/>
          </w:tcPr>
          <w:p w14:paraId="0E6665AE" w14:textId="77777777" w:rsidR="003909EA" w:rsidRDefault="00000000">
            <w:pPr>
              <w:spacing w:line="240" w:lineRule="auto"/>
            </w:pPr>
            <w:r>
              <w:rPr>
                <w:sz w:val="16"/>
              </w:rPr>
              <w:t>/api/alumnos/:id/cambiar-horario</w:t>
            </w:r>
          </w:p>
        </w:tc>
        <w:tc>
          <w:tcPr>
            <w:tcW w:w="2609" w:type="dxa"/>
          </w:tcPr>
          <w:p w14:paraId="09578DA5" w14:textId="77777777" w:rsidR="003909EA" w:rsidRDefault="00000000">
            <w:pPr>
              <w:spacing w:line="240" w:lineRule="auto"/>
            </w:pPr>
            <w:r>
              <w:rPr>
                <w:sz w:val="16"/>
              </w:rPr>
              <w:t>Cambia el horario de un alumno.</w:t>
            </w:r>
          </w:p>
        </w:tc>
        <w:tc>
          <w:tcPr>
            <w:tcW w:w="737" w:type="dxa"/>
          </w:tcPr>
          <w:p w14:paraId="7EE1A6B7" w14:textId="77777777" w:rsidR="003909EA" w:rsidRDefault="00000000">
            <w:pPr>
              <w:spacing w:line="240" w:lineRule="auto"/>
            </w:pPr>
            <w:r>
              <w:rPr>
                <w:sz w:val="16"/>
              </w:rPr>
              <w:t>JWT</w:t>
            </w:r>
          </w:p>
        </w:tc>
        <w:tc>
          <w:tcPr>
            <w:tcW w:w="1078" w:type="dxa"/>
          </w:tcPr>
          <w:p w14:paraId="31C5A807" w14:textId="77777777" w:rsidR="003909EA" w:rsidRDefault="00000000">
            <w:pPr>
              <w:spacing w:line="240" w:lineRule="auto"/>
            </w:pPr>
            <w:r>
              <w:rPr>
                <w:sz w:val="16"/>
              </w:rPr>
              <w:t>Súper Admin., Administrador, Recepción</w:t>
            </w:r>
          </w:p>
        </w:tc>
      </w:tr>
      <w:tr w:rsidR="003909EA" w14:paraId="26BB7B98" w14:textId="77777777">
        <w:trPr>
          <w:jc w:val="center"/>
        </w:trPr>
        <w:tc>
          <w:tcPr>
            <w:tcW w:w="511" w:type="dxa"/>
          </w:tcPr>
          <w:p w14:paraId="5601143E" w14:textId="77777777" w:rsidR="003909EA" w:rsidRDefault="00000000">
            <w:pPr>
              <w:spacing w:line="240" w:lineRule="auto"/>
            </w:pPr>
            <w:r>
              <w:rPr>
                <w:sz w:val="16"/>
              </w:rPr>
              <w:t>34</w:t>
            </w:r>
          </w:p>
        </w:tc>
        <w:tc>
          <w:tcPr>
            <w:tcW w:w="1078" w:type="dxa"/>
          </w:tcPr>
          <w:p w14:paraId="02726A51" w14:textId="77777777" w:rsidR="003909EA" w:rsidRDefault="00000000">
            <w:pPr>
              <w:spacing w:line="240" w:lineRule="auto"/>
            </w:pPr>
            <w:r>
              <w:rPr>
                <w:sz w:val="16"/>
              </w:rPr>
              <w:t>Alumno-Horario</w:t>
            </w:r>
          </w:p>
        </w:tc>
        <w:tc>
          <w:tcPr>
            <w:tcW w:w="908" w:type="dxa"/>
          </w:tcPr>
          <w:p w14:paraId="7A654617" w14:textId="77777777" w:rsidR="003909EA" w:rsidRDefault="00000000">
            <w:pPr>
              <w:spacing w:line="240" w:lineRule="auto"/>
            </w:pPr>
            <w:r>
              <w:rPr>
                <w:sz w:val="16"/>
              </w:rPr>
              <w:t>POST</w:t>
            </w:r>
          </w:p>
        </w:tc>
        <w:tc>
          <w:tcPr>
            <w:tcW w:w="2439" w:type="dxa"/>
          </w:tcPr>
          <w:p w14:paraId="1A3EE80E" w14:textId="77777777" w:rsidR="003909EA" w:rsidRDefault="00000000">
            <w:pPr>
              <w:spacing w:line="240" w:lineRule="auto"/>
            </w:pPr>
            <w:r>
              <w:rPr>
                <w:sz w:val="16"/>
              </w:rPr>
              <w:t>/api/alumnos/:id/cambiar-turno</w:t>
            </w:r>
          </w:p>
        </w:tc>
        <w:tc>
          <w:tcPr>
            <w:tcW w:w="2609" w:type="dxa"/>
          </w:tcPr>
          <w:p w14:paraId="7A5929B0" w14:textId="77777777" w:rsidR="003909EA" w:rsidRDefault="00000000">
            <w:pPr>
              <w:spacing w:line="240" w:lineRule="auto"/>
            </w:pPr>
            <w:r>
              <w:rPr>
                <w:sz w:val="16"/>
              </w:rPr>
              <w:t>Cambia el turno de un alumno.</w:t>
            </w:r>
          </w:p>
        </w:tc>
        <w:tc>
          <w:tcPr>
            <w:tcW w:w="737" w:type="dxa"/>
          </w:tcPr>
          <w:p w14:paraId="49A14584" w14:textId="77777777" w:rsidR="003909EA" w:rsidRDefault="00000000">
            <w:pPr>
              <w:spacing w:line="240" w:lineRule="auto"/>
            </w:pPr>
            <w:r>
              <w:rPr>
                <w:sz w:val="16"/>
              </w:rPr>
              <w:t>JWT</w:t>
            </w:r>
          </w:p>
        </w:tc>
        <w:tc>
          <w:tcPr>
            <w:tcW w:w="1078" w:type="dxa"/>
          </w:tcPr>
          <w:p w14:paraId="4AF4A71A" w14:textId="77777777" w:rsidR="003909EA" w:rsidRDefault="00000000">
            <w:pPr>
              <w:spacing w:line="240" w:lineRule="auto"/>
            </w:pPr>
            <w:r>
              <w:rPr>
                <w:sz w:val="16"/>
              </w:rPr>
              <w:t>Súper Admin., Administrador, Recepción</w:t>
            </w:r>
          </w:p>
        </w:tc>
      </w:tr>
      <w:tr w:rsidR="003909EA" w14:paraId="665C4385" w14:textId="77777777">
        <w:trPr>
          <w:jc w:val="center"/>
        </w:trPr>
        <w:tc>
          <w:tcPr>
            <w:tcW w:w="511" w:type="dxa"/>
          </w:tcPr>
          <w:p w14:paraId="01814652" w14:textId="77777777" w:rsidR="003909EA" w:rsidRDefault="00000000">
            <w:pPr>
              <w:spacing w:line="240" w:lineRule="auto"/>
            </w:pPr>
            <w:r>
              <w:rPr>
                <w:sz w:val="16"/>
              </w:rPr>
              <w:t>35</w:t>
            </w:r>
          </w:p>
        </w:tc>
        <w:tc>
          <w:tcPr>
            <w:tcW w:w="1078" w:type="dxa"/>
          </w:tcPr>
          <w:p w14:paraId="577371EF" w14:textId="77777777" w:rsidR="003909EA" w:rsidRDefault="00000000">
            <w:pPr>
              <w:spacing w:line="240" w:lineRule="auto"/>
            </w:pPr>
            <w:r>
              <w:rPr>
                <w:sz w:val="16"/>
              </w:rPr>
              <w:t>Alumno-Horario</w:t>
            </w:r>
          </w:p>
        </w:tc>
        <w:tc>
          <w:tcPr>
            <w:tcW w:w="908" w:type="dxa"/>
          </w:tcPr>
          <w:p w14:paraId="02E6B5DF" w14:textId="77777777" w:rsidR="003909EA" w:rsidRDefault="00000000">
            <w:pPr>
              <w:spacing w:line="240" w:lineRule="auto"/>
            </w:pPr>
            <w:r>
              <w:rPr>
                <w:sz w:val="16"/>
              </w:rPr>
              <w:t>GET</w:t>
            </w:r>
          </w:p>
        </w:tc>
        <w:tc>
          <w:tcPr>
            <w:tcW w:w="2439" w:type="dxa"/>
          </w:tcPr>
          <w:p w14:paraId="67DBD4FF" w14:textId="77777777" w:rsidR="003909EA" w:rsidRDefault="00000000">
            <w:pPr>
              <w:spacing w:line="240" w:lineRule="auto"/>
            </w:pPr>
            <w:r>
              <w:rPr>
                <w:sz w:val="16"/>
              </w:rPr>
              <w:t>/api/alumnos/:id/horario-actual</w:t>
            </w:r>
          </w:p>
        </w:tc>
        <w:tc>
          <w:tcPr>
            <w:tcW w:w="2609" w:type="dxa"/>
          </w:tcPr>
          <w:p w14:paraId="77872230" w14:textId="77777777" w:rsidR="003909EA" w:rsidRDefault="00000000">
            <w:pPr>
              <w:spacing w:line="240" w:lineRule="auto"/>
            </w:pPr>
            <w:r>
              <w:rPr>
                <w:sz w:val="16"/>
              </w:rPr>
              <w:t>Consulta el horario actual de un alumno.</w:t>
            </w:r>
          </w:p>
        </w:tc>
        <w:tc>
          <w:tcPr>
            <w:tcW w:w="737" w:type="dxa"/>
          </w:tcPr>
          <w:p w14:paraId="16377D55" w14:textId="77777777" w:rsidR="003909EA" w:rsidRDefault="00000000">
            <w:pPr>
              <w:spacing w:line="240" w:lineRule="auto"/>
            </w:pPr>
            <w:r>
              <w:rPr>
                <w:sz w:val="16"/>
              </w:rPr>
              <w:t>JWT</w:t>
            </w:r>
          </w:p>
        </w:tc>
        <w:tc>
          <w:tcPr>
            <w:tcW w:w="1078" w:type="dxa"/>
          </w:tcPr>
          <w:p w14:paraId="69CFDCF3" w14:textId="77777777" w:rsidR="003909EA" w:rsidRDefault="00000000">
            <w:pPr>
              <w:spacing w:line="240" w:lineRule="auto"/>
            </w:pPr>
            <w:r>
              <w:rPr>
                <w:sz w:val="16"/>
              </w:rPr>
              <w:t>Súper Admin., Administrador, Recepción, Entrenador, Alumno</w:t>
            </w:r>
          </w:p>
        </w:tc>
      </w:tr>
      <w:tr w:rsidR="003909EA" w14:paraId="1908D502" w14:textId="77777777">
        <w:trPr>
          <w:jc w:val="center"/>
        </w:trPr>
        <w:tc>
          <w:tcPr>
            <w:tcW w:w="511" w:type="dxa"/>
          </w:tcPr>
          <w:p w14:paraId="7C973F12" w14:textId="77777777" w:rsidR="003909EA" w:rsidRDefault="00000000">
            <w:pPr>
              <w:spacing w:line="240" w:lineRule="auto"/>
            </w:pPr>
            <w:r>
              <w:rPr>
                <w:sz w:val="16"/>
              </w:rPr>
              <w:t>36</w:t>
            </w:r>
          </w:p>
        </w:tc>
        <w:tc>
          <w:tcPr>
            <w:tcW w:w="1078" w:type="dxa"/>
          </w:tcPr>
          <w:p w14:paraId="515B9C1C" w14:textId="77777777" w:rsidR="003909EA" w:rsidRDefault="00000000">
            <w:pPr>
              <w:spacing w:line="240" w:lineRule="auto"/>
            </w:pPr>
            <w:r>
              <w:rPr>
                <w:sz w:val="16"/>
              </w:rPr>
              <w:t>Alumno-Horario</w:t>
            </w:r>
          </w:p>
        </w:tc>
        <w:tc>
          <w:tcPr>
            <w:tcW w:w="908" w:type="dxa"/>
          </w:tcPr>
          <w:p w14:paraId="4280C0B4" w14:textId="77777777" w:rsidR="003909EA" w:rsidRDefault="00000000">
            <w:pPr>
              <w:spacing w:line="240" w:lineRule="auto"/>
            </w:pPr>
            <w:r>
              <w:rPr>
                <w:sz w:val="16"/>
              </w:rPr>
              <w:t>GET</w:t>
            </w:r>
          </w:p>
        </w:tc>
        <w:tc>
          <w:tcPr>
            <w:tcW w:w="2439" w:type="dxa"/>
          </w:tcPr>
          <w:p w14:paraId="606D8DC2" w14:textId="77777777" w:rsidR="003909EA" w:rsidRDefault="00000000">
            <w:pPr>
              <w:spacing w:line="240" w:lineRule="auto"/>
            </w:pPr>
            <w:r>
              <w:rPr>
                <w:sz w:val="16"/>
              </w:rPr>
              <w:t>/api/horarios/:id/alumnos</w:t>
            </w:r>
          </w:p>
        </w:tc>
        <w:tc>
          <w:tcPr>
            <w:tcW w:w="2609" w:type="dxa"/>
          </w:tcPr>
          <w:p w14:paraId="65E4398B" w14:textId="77777777" w:rsidR="003909EA" w:rsidRDefault="00000000">
            <w:pPr>
              <w:spacing w:line="240" w:lineRule="auto"/>
            </w:pPr>
            <w:r>
              <w:rPr>
                <w:sz w:val="16"/>
              </w:rPr>
              <w:t>Lista los alumnos asignados a un horario específico.</w:t>
            </w:r>
          </w:p>
        </w:tc>
        <w:tc>
          <w:tcPr>
            <w:tcW w:w="737" w:type="dxa"/>
          </w:tcPr>
          <w:p w14:paraId="7F80832D" w14:textId="77777777" w:rsidR="003909EA" w:rsidRDefault="00000000">
            <w:pPr>
              <w:spacing w:line="240" w:lineRule="auto"/>
            </w:pPr>
            <w:r>
              <w:rPr>
                <w:sz w:val="16"/>
              </w:rPr>
              <w:t>JWT</w:t>
            </w:r>
          </w:p>
        </w:tc>
        <w:tc>
          <w:tcPr>
            <w:tcW w:w="1078" w:type="dxa"/>
          </w:tcPr>
          <w:p w14:paraId="003554F4" w14:textId="77777777" w:rsidR="003909EA" w:rsidRDefault="00000000">
            <w:pPr>
              <w:spacing w:line="240" w:lineRule="auto"/>
            </w:pPr>
            <w:r>
              <w:rPr>
                <w:sz w:val="16"/>
              </w:rPr>
              <w:t>Súper Admin., Administrador, Recepción, Entrenador</w:t>
            </w:r>
          </w:p>
        </w:tc>
      </w:tr>
      <w:tr w:rsidR="003909EA" w14:paraId="143895A2" w14:textId="77777777">
        <w:trPr>
          <w:jc w:val="center"/>
        </w:trPr>
        <w:tc>
          <w:tcPr>
            <w:tcW w:w="511" w:type="dxa"/>
          </w:tcPr>
          <w:p w14:paraId="02E06255" w14:textId="77777777" w:rsidR="003909EA" w:rsidRDefault="00000000">
            <w:pPr>
              <w:spacing w:line="240" w:lineRule="auto"/>
            </w:pPr>
            <w:r>
              <w:rPr>
                <w:sz w:val="16"/>
              </w:rPr>
              <w:t>37</w:t>
            </w:r>
          </w:p>
        </w:tc>
        <w:tc>
          <w:tcPr>
            <w:tcW w:w="1078" w:type="dxa"/>
          </w:tcPr>
          <w:p w14:paraId="752905FD" w14:textId="77777777" w:rsidR="003909EA" w:rsidRDefault="00000000">
            <w:pPr>
              <w:spacing w:line="240" w:lineRule="auto"/>
            </w:pPr>
            <w:r>
              <w:rPr>
                <w:sz w:val="16"/>
              </w:rPr>
              <w:t>Alumno-Horario</w:t>
            </w:r>
          </w:p>
        </w:tc>
        <w:tc>
          <w:tcPr>
            <w:tcW w:w="908" w:type="dxa"/>
          </w:tcPr>
          <w:p w14:paraId="41D7A644" w14:textId="77777777" w:rsidR="003909EA" w:rsidRDefault="00000000">
            <w:pPr>
              <w:spacing w:line="240" w:lineRule="auto"/>
            </w:pPr>
            <w:r>
              <w:rPr>
                <w:sz w:val="16"/>
              </w:rPr>
              <w:t>GET</w:t>
            </w:r>
          </w:p>
        </w:tc>
        <w:tc>
          <w:tcPr>
            <w:tcW w:w="2439" w:type="dxa"/>
          </w:tcPr>
          <w:p w14:paraId="09125C4B" w14:textId="77777777" w:rsidR="003909EA" w:rsidRDefault="00000000">
            <w:pPr>
              <w:spacing w:line="240" w:lineRule="auto"/>
            </w:pPr>
            <w:r>
              <w:rPr>
                <w:sz w:val="16"/>
              </w:rPr>
              <w:t>/api/turnos/:turno/alumnos</w:t>
            </w:r>
          </w:p>
        </w:tc>
        <w:tc>
          <w:tcPr>
            <w:tcW w:w="2609" w:type="dxa"/>
          </w:tcPr>
          <w:p w14:paraId="206B57B4" w14:textId="77777777" w:rsidR="003909EA" w:rsidRDefault="00000000">
            <w:pPr>
              <w:spacing w:line="240" w:lineRule="auto"/>
            </w:pPr>
            <w:r>
              <w:rPr>
                <w:sz w:val="16"/>
              </w:rPr>
              <w:t>Lista los alumnos de un turno específico.</w:t>
            </w:r>
          </w:p>
        </w:tc>
        <w:tc>
          <w:tcPr>
            <w:tcW w:w="737" w:type="dxa"/>
          </w:tcPr>
          <w:p w14:paraId="51105F8B" w14:textId="77777777" w:rsidR="003909EA" w:rsidRDefault="00000000">
            <w:pPr>
              <w:spacing w:line="240" w:lineRule="auto"/>
            </w:pPr>
            <w:r>
              <w:rPr>
                <w:sz w:val="16"/>
              </w:rPr>
              <w:t>JWT</w:t>
            </w:r>
          </w:p>
        </w:tc>
        <w:tc>
          <w:tcPr>
            <w:tcW w:w="1078" w:type="dxa"/>
          </w:tcPr>
          <w:p w14:paraId="7C2E3873" w14:textId="77777777" w:rsidR="003909EA" w:rsidRDefault="00000000">
            <w:pPr>
              <w:spacing w:line="240" w:lineRule="auto"/>
            </w:pPr>
            <w:r>
              <w:rPr>
                <w:sz w:val="16"/>
              </w:rPr>
              <w:t>Súper Admin., Administrador, Recepción, Entrenador</w:t>
            </w:r>
          </w:p>
        </w:tc>
      </w:tr>
      <w:tr w:rsidR="003909EA" w14:paraId="1ED53238" w14:textId="77777777">
        <w:trPr>
          <w:jc w:val="center"/>
        </w:trPr>
        <w:tc>
          <w:tcPr>
            <w:tcW w:w="511" w:type="dxa"/>
          </w:tcPr>
          <w:p w14:paraId="59D11315" w14:textId="77777777" w:rsidR="003909EA" w:rsidRDefault="00000000">
            <w:pPr>
              <w:spacing w:line="240" w:lineRule="auto"/>
            </w:pPr>
            <w:r>
              <w:rPr>
                <w:sz w:val="16"/>
              </w:rPr>
              <w:t>38</w:t>
            </w:r>
          </w:p>
        </w:tc>
        <w:tc>
          <w:tcPr>
            <w:tcW w:w="1078" w:type="dxa"/>
          </w:tcPr>
          <w:p w14:paraId="44D6056A" w14:textId="77777777" w:rsidR="003909EA" w:rsidRDefault="00000000">
            <w:pPr>
              <w:spacing w:line="240" w:lineRule="auto"/>
            </w:pPr>
            <w:r>
              <w:rPr>
                <w:sz w:val="16"/>
              </w:rPr>
              <w:t>Pagos</w:t>
            </w:r>
          </w:p>
        </w:tc>
        <w:tc>
          <w:tcPr>
            <w:tcW w:w="908" w:type="dxa"/>
          </w:tcPr>
          <w:p w14:paraId="619A85DA" w14:textId="77777777" w:rsidR="003909EA" w:rsidRDefault="00000000">
            <w:pPr>
              <w:spacing w:line="240" w:lineRule="auto"/>
            </w:pPr>
            <w:r>
              <w:rPr>
                <w:sz w:val="16"/>
              </w:rPr>
              <w:t>GET</w:t>
            </w:r>
          </w:p>
        </w:tc>
        <w:tc>
          <w:tcPr>
            <w:tcW w:w="2439" w:type="dxa"/>
          </w:tcPr>
          <w:p w14:paraId="000DEDF1" w14:textId="77777777" w:rsidR="003909EA" w:rsidRDefault="00000000">
            <w:pPr>
              <w:spacing w:line="240" w:lineRule="auto"/>
            </w:pPr>
            <w:r>
              <w:rPr>
                <w:sz w:val="16"/>
              </w:rPr>
              <w:t>/api/pagos</w:t>
            </w:r>
          </w:p>
        </w:tc>
        <w:tc>
          <w:tcPr>
            <w:tcW w:w="2609" w:type="dxa"/>
          </w:tcPr>
          <w:p w14:paraId="316DDFB0" w14:textId="77777777" w:rsidR="003909EA" w:rsidRDefault="00000000">
            <w:pPr>
              <w:spacing w:line="240" w:lineRule="auto"/>
            </w:pPr>
            <w:r>
              <w:rPr>
                <w:sz w:val="16"/>
              </w:rPr>
              <w:t>Lista todos los pagos registrados.</w:t>
            </w:r>
          </w:p>
        </w:tc>
        <w:tc>
          <w:tcPr>
            <w:tcW w:w="737" w:type="dxa"/>
          </w:tcPr>
          <w:p w14:paraId="5F2B3210" w14:textId="77777777" w:rsidR="003909EA" w:rsidRDefault="00000000">
            <w:pPr>
              <w:spacing w:line="240" w:lineRule="auto"/>
            </w:pPr>
            <w:r>
              <w:rPr>
                <w:sz w:val="16"/>
              </w:rPr>
              <w:t>JWT</w:t>
            </w:r>
          </w:p>
        </w:tc>
        <w:tc>
          <w:tcPr>
            <w:tcW w:w="1078" w:type="dxa"/>
          </w:tcPr>
          <w:p w14:paraId="172C7019" w14:textId="77777777" w:rsidR="003909EA" w:rsidRDefault="00000000">
            <w:pPr>
              <w:spacing w:line="240" w:lineRule="auto"/>
            </w:pPr>
            <w:r>
              <w:rPr>
                <w:sz w:val="16"/>
              </w:rPr>
              <w:t>Súper Admin., Administrador, Recepción</w:t>
            </w:r>
          </w:p>
        </w:tc>
      </w:tr>
      <w:tr w:rsidR="003909EA" w14:paraId="45C20CB9" w14:textId="77777777">
        <w:trPr>
          <w:jc w:val="center"/>
        </w:trPr>
        <w:tc>
          <w:tcPr>
            <w:tcW w:w="511" w:type="dxa"/>
          </w:tcPr>
          <w:p w14:paraId="73F45E97" w14:textId="77777777" w:rsidR="003909EA" w:rsidRDefault="00000000">
            <w:pPr>
              <w:spacing w:line="240" w:lineRule="auto"/>
            </w:pPr>
            <w:r>
              <w:rPr>
                <w:sz w:val="16"/>
              </w:rPr>
              <w:t>39</w:t>
            </w:r>
          </w:p>
        </w:tc>
        <w:tc>
          <w:tcPr>
            <w:tcW w:w="1078" w:type="dxa"/>
          </w:tcPr>
          <w:p w14:paraId="00DDB54E" w14:textId="77777777" w:rsidR="003909EA" w:rsidRDefault="00000000">
            <w:pPr>
              <w:spacing w:line="240" w:lineRule="auto"/>
            </w:pPr>
            <w:r>
              <w:rPr>
                <w:sz w:val="16"/>
              </w:rPr>
              <w:t>Pagos</w:t>
            </w:r>
          </w:p>
        </w:tc>
        <w:tc>
          <w:tcPr>
            <w:tcW w:w="908" w:type="dxa"/>
          </w:tcPr>
          <w:p w14:paraId="54811AEC" w14:textId="77777777" w:rsidR="003909EA" w:rsidRDefault="00000000">
            <w:pPr>
              <w:spacing w:line="240" w:lineRule="auto"/>
            </w:pPr>
            <w:r>
              <w:rPr>
                <w:sz w:val="16"/>
              </w:rPr>
              <w:t>POST</w:t>
            </w:r>
          </w:p>
        </w:tc>
        <w:tc>
          <w:tcPr>
            <w:tcW w:w="2439" w:type="dxa"/>
          </w:tcPr>
          <w:p w14:paraId="77F2A24E" w14:textId="77777777" w:rsidR="003909EA" w:rsidRDefault="00000000">
            <w:pPr>
              <w:spacing w:line="240" w:lineRule="auto"/>
            </w:pPr>
            <w:r>
              <w:rPr>
                <w:sz w:val="16"/>
              </w:rPr>
              <w:t>/api/pagos/marcar-pagado</w:t>
            </w:r>
          </w:p>
        </w:tc>
        <w:tc>
          <w:tcPr>
            <w:tcW w:w="2609" w:type="dxa"/>
          </w:tcPr>
          <w:p w14:paraId="32497616" w14:textId="77777777" w:rsidR="003909EA" w:rsidRDefault="00000000">
            <w:pPr>
              <w:spacing w:line="240" w:lineRule="auto"/>
            </w:pPr>
            <w:r>
              <w:rPr>
                <w:sz w:val="16"/>
              </w:rPr>
              <w:t>Marca un pago como realizado.</w:t>
            </w:r>
          </w:p>
        </w:tc>
        <w:tc>
          <w:tcPr>
            <w:tcW w:w="737" w:type="dxa"/>
          </w:tcPr>
          <w:p w14:paraId="4743E543" w14:textId="77777777" w:rsidR="003909EA" w:rsidRDefault="00000000">
            <w:pPr>
              <w:spacing w:line="240" w:lineRule="auto"/>
            </w:pPr>
            <w:r>
              <w:rPr>
                <w:sz w:val="16"/>
              </w:rPr>
              <w:t>JWT</w:t>
            </w:r>
          </w:p>
        </w:tc>
        <w:tc>
          <w:tcPr>
            <w:tcW w:w="1078" w:type="dxa"/>
          </w:tcPr>
          <w:p w14:paraId="12BF08D2" w14:textId="77777777" w:rsidR="003909EA" w:rsidRDefault="00000000">
            <w:pPr>
              <w:spacing w:line="240" w:lineRule="auto"/>
            </w:pPr>
            <w:r>
              <w:rPr>
                <w:sz w:val="16"/>
              </w:rPr>
              <w:t>Súper Admin., Administrador, Recepción</w:t>
            </w:r>
          </w:p>
        </w:tc>
      </w:tr>
      <w:tr w:rsidR="003909EA" w14:paraId="209CB437" w14:textId="77777777">
        <w:trPr>
          <w:jc w:val="center"/>
        </w:trPr>
        <w:tc>
          <w:tcPr>
            <w:tcW w:w="511" w:type="dxa"/>
          </w:tcPr>
          <w:p w14:paraId="406EE408" w14:textId="77777777" w:rsidR="003909EA" w:rsidRDefault="00000000">
            <w:pPr>
              <w:spacing w:line="240" w:lineRule="auto"/>
            </w:pPr>
            <w:r>
              <w:rPr>
                <w:sz w:val="16"/>
              </w:rPr>
              <w:t>40</w:t>
            </w:r>
          </w:p>
        </w:tc>
        <w:tc>
          <w:tcPr>
            <w:tcW w:w="1078" w:type="dxa"/>
          </w:tcPr>
          <w:p w14:paraId="792EE40A" w14:textId="77777777" w:rsidR="003909EA" w:rsidRDefault="00000000">
            <w:pPr>
              <w:spacing w:line="240" w:lineRule="auto"/>
            </w:pPr>
            <w:r>
              <w:rPr>
                <w:sz w:val="16"/>
              </w:rPr>
              <w:t>Pagos</w:t>
            </w:r>
          </w:p>
        </w:tc>
        <w:tc>
          <w:tcPr>
            <w:tcW w:w="908" w:type="dxa"/>
          </w:tcPr>
          <w:p w14:paraId="16EF4B5F" w14:textId="77777777" w:rsidR="003909EA" w:rsidRDefault="00000000">
            <w:pPr>
              <w:spacing w:line="240" w:lineRule="auto"/>
            </w:pPr>
            <w:r>
              <w:rPr>
                <w:sz w:val="16"/>
              </w:rPr>
              <w:t>GET</w:t>
            </w:r>
          </w:p>
        </w:tc>
        <w:tc>
          <w:tcPr>
            <w:tcW w:w="2439" w:type="dxa"/>
          </w:tcPr>
          <w:p w14:paraId="752B392D" w14:textId="77777777" w:rsidR="003909EA" w:rsidRDefault="00000000">
            <w:pPr>
              <w:spacing w:line="240" w:lineRule="auto"/>
            </w:pPr>
            <w:r>
              <w:rPr>
                <w:sz w:val="16"/>
              </w:rPr>
              <w:t>/api/pagos/resumen</w:t>
            </w:r>
          </w:p>
        </w:tc>
        <w:tc>
          <w:tcPr>
            <w:tcW w:w="2609" w:type="dxa"/>
          </w:tcPr>
          <w:p w14:paraId="163D5FFF" w14:textId="77777777" w:rsidR="003909EA" w:rsidRDefault="00000000">
            <w:pPr>
              <w:spacing w:line="240" w:lineRule="auto"/>
            </w:pPr>
            <w:r>
              <w:rPr>
                <w:sz w:val="16"/>
              </w:rPr>
              <w:t>Obtiene el resumen de pagos.</w:t>
            </w:r>
          </w:p>
        </w:tc>
        <w:tc>
          <w:tcPr>
            <w:tcW w:w="737" w:type="dxa"/>
          </w:tcPr>
          <w:p w14:paraId="4B987BCC" w14:textId="77777777" w:rsidR="003909EA" w:rsidRDefault="00000000">
            <w:pPr>
              <w:spacing w:line="240" w:lineRule="auto"/>
            </w:pPr>
            <w:r>
              <w:rPr>
                <w:sz w:val="16"/>
              </w:rPr>
              <w:t>JWT</w:t>
            </w:r>
          </w:p>
        </w:tc>
        <w:tc>
          <w:tcPr>
            <w:tcW w:w="1078" w:type="dxa"/>
          </w:tcPr>
          <w:p w14:paraId="33D229DC" w14:textId="77777777" w:rsidR="003909EA" w:rsidRDefault="00000000">
            <w:pPr>
              <w:spacing w:line="240" w:lineRule="auto"/>
            </w:pPr>
            <w:r>
              <w:rPr>
                <w:sz w:val="16"/>
              </w:rPr>
              <w:t>Súper Admin., Administrador, Recepción</w:t>
            </w:r>
          </w:p>
        </w:tc>
      </w:tr>
      <w:tr w:rsidR="003909EA" w14:paraId="1542B7F0" w14:textId="77777777">
        <w:trPr>
          <w:jc w:val="center"/>
        </w:trPr>
        <w:tc>
          <w:tcPr>
            <w:tcW w:w="511" w:type="dxa"/>
          </w:tcPr>
          <w:p w14:paraId="36BA6CE9" w14:textId="77777777" w:rsidR="003909EA" w:rsidRDefault="00000000">
            <w:pPr>
              <w:spacing w:line="240" w:lineRule="auto"/>
            </w:pPr>
            <w:r>
              <w:rPr>
                <w:sz w:val="16"/>
              </w:rPr>
              <w:t>41</w:t>
            </w:r>
          </w:p>
        </w:tc>
        <w:tc>
          <w:tcPr>
            <w:tcW w:w="1078" w:type="dxa"/>
          </w:tcPr>
          <w:p w14:paraId="28F0F2B3" w14:textId="77777777" w:rsidR="003909EA" w:rsidRDefault="00000000">
            <w:pPr>
              <w:spacing w:line="240" w:lineRule="auto"/>
            </w:pPr>
            <w:r>
              <w:rPr>
                <w:sz w:val="16"/>
              </w:rPr>
              <w:t>Pagos</w:t>
            </w:r>
          </w:p>
        </w:tc>
        <w:tc>
          <w:tcPr>
            <w:tcW w:w="908" w:type="dxa"/>
          </w:tcPr>
          <w:p w14:paraId="3E9B7E84" w14:textId="77777777" w:rsidR="003909EA" w:rsidRDefault="00000000">
            <w:pPr>
              <w:spacing w:line="240" w:lineRule="auto"/>
            </w:pPr>
            <w:r>
              <w:rPr>
                <w:sz w:val="16"/>
              </w:rPr>
              <w:t>GET</w:t>
            </w:r>
          </w:p>
        </w:tc>
        <w:tc>
          <w:tcPr>
            <w:tcW w:w="2439" w:type="dxa"/>
          </w:tcPr>
          <w:p w14:paraId="6E515E59" w14:textId="77777777" w:rsidR="003909EA" w:rsidRDefault="00000000">
            <w:pPr>
              <w:spacing w:line="240" w:lineRule="auto"/>
            </w:pPr>
            <w:r>
              <w:rPr>
                <w:sz w:val="16"/>
              </w:rPr>
              <w:t>/api/pagos/alumno/:id/historial</w:t>
            </w:r>
          </w:p>
        </w:tc>
        <w:tc>
          <w:tcPr>
            <w:tcW w:w="2609" w:type="dxa"/>
          </w:tcPr>
          <w:p w14:paraId="429D78B7" w14:textId="77777777" w:rsidR="003909EA" w:rsidRDefault="00000000">
            <w:pPr>
              <w:spacing w:line="240" w:lineRule="auto"/>
            </w:pPr>
            <w:r>
              <w:rPr>
                <w:sz w:val="16"/>
              </w:rPr>
              <w:t>Consulta el historial de pagos de un alumno.</w:t>
            </w:r>
          </w:p>
        </w:tc>
        <w:tc>
          <w:tcPr>
            <w:tcW w:w="737" w:type="dxa"/>
          </w:tcPr>
          <w:p w14:paraId="2E2CCC0A" w14:textId="77777777" w:rsidR="003909EA" w:rsidRDefault="00000000">
            <w:pPr>
              <w:spacing w:line="240" w:lineRule="auto"/>
            </w:pPr>
            <w:r>
              <w:rPr>
                <w:sz w:val="16"/>
              </w:rPr>
              <w:t>JWT</w:t>
            </w:r>
          </w:p>
        </w:tc>
        <w:tc>
          <w:tcPr>
            <w:tcW w:w="1078" w:type="dxa"/>
          </w:tcPr>
          <w:p w14:paraId="079C6105" w14:textId="77777777" w:rsidR="003909EA" w:rsidRDefault="00000000">
            <w:pPr>
              <w:spacing w:line="240" w:lineRule="auto"/>
            </w:pPr>
            <w:r>
              <w:rPr>
                <w:sz w:val="16"/>
              </w:rPr>
              <w:t>Súper Admin., Administrador, Recepción, Alumno</w:t>
            </w:r>
          </w:p>
        </w:tc>
      </w:tr>
      <w:tr w:rsidR="003909EA" w14:paraId="291DCB2D" w14:textId="77777777">
        <w:trPr>
          <w:jc w:val="center"/>
        </w:trPr>
        <w:tc>
          <w:tcPr>
            <w:tcW w:w="511" w:type="dxa"/>
          </w:tcPr>
          <w:p w14:paraId="3B9731BA" w14:textId="77777777" w:rsidR="003909EA" w:rsidRDefault="00000000">
            <w:pPr>
              <w:spacing w:line="240" w:lineRule="auto"/>
            </w:pPr>
            <w:r>
              <w:rPr>
                <w:sz w:val="16"/>
              </w:rPr>
              <w:t>42</w:t>
            </w:r>
          </w:p>
        </w:tc>
        <w:tc>
          <w:tcPr>
            <w:tcW w:w="1078" w:type="dxa"/>
          </w:tcPr>
          <w:p w14:paraId="325B879C" w14:textId="77777777" w:rsidR="003909EA" w:rsidRDefault="00000000">
            <w:pPr>
              <w:spacing w:line="240" w:lineRule="auto"/>
            </w:pPr>
            <w:r>
              <w:rPr>
                <w:sz w:val="16"/>
              </w:rPr>
              <w:t>Progreso</w:t>
            </w:r>
          </w:p>
        </w:tc>
        <w:tc>
          <w:tcPr>
            <w:tcW w:w="908" w:type="dxa"/>
          </w:tcPr>
          <w:p w14:paraId="7C6E39BE" w14:textId="77777777" w:rsidR="003909EA" w:rsidRDefault="00000000">
            <w:pPr>
              <w:spacing w:line="240" w:lineRule="auto"/>
            </w:pPr>
            <w:r>
              <w:rPr>
                <w:sz w:val="16"/>
              </w:rPr>
              <w:t>GET</w:t>
            </w:r>
          </w:p>
        </w:tc>
        <w:tc>
          <w:tcPr>
            <w:tcW w:w="2439" w:type="dxa"/>
          </w:tcPr>
          <w:p w14:paraId="2BAA3891" w14:textId="77777777" w:rsidR="003909EA" w:rsidRDefault="00000000">
            <w:pPr>
              <w:spacing w:line="240" w:lineRule="auto"/>
            </w:pPr>
            <w:r>
              <w:rPr>
                <w:sz w:val="16"/>
              </w:rPr>
              <w:t>/api/progresos</w:t>
            </w:r>
          </w:p>
        </w:tc>
        <w:tc>
          <w:tcPr>
            <w:tcW w:w="2609" w:type="dxa"/>
          </w:tcPr>
          <w:p w14:paraId="3C48E6F8" w14:textId="77777777" w:rsidR="003909EA" w:rsidRDefault="00000000">
            <w:pPr>
              <w:spacing w:line="240" w:lineRule="auto"/>
            </w:pPr>
            <w:r>
              <w:rPr>
                <w:sz w:val="16"/>
              </w:rPr>
              <w:t>Lista todos los registros de progreso.</w:t>
            </w:r>
          </w:p>
        </w:tc>
        <w:tc>
          <w:tcPr>
            <w:tcW w:w="737" w:type="dxa"/>
          </w:tcPr>
          <w:p w14:paraId="53D19F32" w14:textId="77777777" w:rsidR="003909EA" w:rsidRDefault="00000000">
            <w:pPr>
              <w:spacing w:line="240" w:lineRule="auto"/>
            </w:pPr>
            <w:r>
              <w:rPr>
                <w:sz w:val="16"/>
              </w:rPr>
              <w:t>JWT</w:t>
            </w:r>
          </w:p>
        </w:tc>
        <w:tc>
          <w:tcPr>
            <w:tcW w:w="1078" w:type="dxa"/>
          </w:tcPr>
          <w:p w14:paraId="2BD5189B" w14:textId="77777777" w:rsidR="003909EA" w:rsidRDefault="00000000">
            <w:pPr>
              <w:spacing w:line="240" w:lineRule="auto"/>
            </w:pPr>
            <w:r>
              <w:rPr>
                <w:sz w:val="16"/>
              </w:rPr>
              <w:t xml:space="preserve">Súper </w:t>
            </w:r>
            <w:r>
              <w:rPr>
                <w:sz w:val="16"/>
              </w:rPr>
              <w:lastRenderedPageBreak/>
              <w:t>Admin., Administrador, Entrenador</w:t>
            </w:r>
          </w:p>
        </w:tc>
      </w:tr>
      <w:tr w:rsidR="003909EA" w14:paraId="46AE182F" w14:textId="77777777">
        <w:trPr>
          <w:jc w:val="center"/>
        </w:trPr>
        <w:tc>
          <w:tcPr>
            <w:tcW w:w="511" w:type="dxa"/>
          </w:tcPr>
          <w:p w14:paraId="77084128" w14:textId="77777777" w:rsidR="003909EA" w:rsidRDefault="00000000">
            <w:pPr>
              <w:spacing w:line="240" w:lineRule="auto"/>
            </w:pPr>
            <w:r>
              <w:rPr>
                <w:sz w:val="16"/>
              </w:rPr>
              <w:lastRenderedPageBreak/>
              <w:t>43</w:t>
            </w:r>
          </w:p>
        </w:tc>
        <w:tc>
          <w:tcPr>
            <w:tcW w:w="1078" w:type="dxa"/>
          </w:tcPr>
          <w:p w14:paraId="12B88422" w14:textId="77777777" w:rsidR="003909EA" w:rsidRDefault="00000000">
            <w:pPr>
              <w:spacing w:line="240" w:lineRule="auto"/>
            </w:pPr>
            <w:r>
              <w:rPr>
                <w:sz w:val="16"/>
              </w:rPr>
              <w:t>Progreso</w:t>
            </w:r>
          </w:p>
        </w:tc>
        <w:tc>
          <w:tcPr>
            <w:tcW w:w="908" w:type="dxa"/>
          </w:tcPr>
          <w:p w14:paraId="4BB1D5B5" w14:textId="77777777" w:rsidR="003909EA" w:rsidRDefault="00000000">
            <w:pPr>
              <w:spacing w:line="240" w:lineRule="auto"/>
            </w:pPr>
            <w:r>
              <w:rPr>
                <w:sz w:val="16"/>
              </w:rPr>
              <w:t>POST</w:t>
            </w:r>
          </w:p>
        </w:tc>
        <w:tc>
          <w:tcPr>
            <w:tcW w:w="2439" w:type="dxa"/>
          </w:tcPr>
          <w:p w14:paraId="006053EE" w14:textId="77777777" w:rsidR="003909EA" w:rsidRDefault="00000000">
            <w:pPr>
              <w:spacing w:line="240" w:lineRule="auto"/>
            </w:pPr>
            <w:r>
              <w:rPr>
                <w:sz w:val="16"/>
              </w:rPr>
              <w:t>/api/progresos</w:t>
            </w:r>
          </w:p>
        </w:tc>
        <w:tc>
          <w:tcPr>
            <w:tcW w:w="2609" w:type="dxa"/>
          </w:tcPr>
          <w:p w14:paraId="0A807667" w14:textId="77777777" w:rsidR="003909EA" w:rsidRDefault="00000000">
            <w:pPr>
              <w:spacing w:line="240" w:lineRule="auto"/>
            </w:pPr>
            <w:r>
              <w:rPr>
                <w:sz w:val="16"/>
              </w:rPr>
              <w:t>Crea un nuevo registro de progreso.</w:t>
            </w:r>
          </w:p>
        </w:tc>
        <w:tc>
          <w:tcPr>
            <w:tcW w:w="737" w:type="dxa"/>
          </w:tcPr>
          <w:p w14:paraId="7D4B15F2" w14:textId="77777777" w:rsidR="003909EA" w:rsidRDefault="00000000">
            <w:pPr>
              <w:spacing w:line="240" w:lineRule="auto"/>
            </w:pPr>
            <w:r>
              <w:rPr>
                <w:sz w:val="16"/>
              </w:rPr>
              <w:t>JWT</w:t>
            </w:r>
          </w:p>
        </w:tc>
        <w:tc>
          <w:tcPr>
            <w:tcW w:w="1078" w:type="dxa"/>
          </w:tcPr>
          <w:p w14:paraId="4495ECE6" w14:textId="77777777" w:rsidR="003909EA" w:rsidRDefault="00000000">
            <w:pPr>
              <w:spacing w:line="240" w:lineRule="auto"/>
            </w:pPr>
            <w:r>
              <w:rPr>
                <w:sz w:val="16"/>
              </w:rPr>
              <w:t>Súper Admin., Administrador, Entrenador</w:t>
            </w:r>
          </w:p>
        </w:tc>
      </w:tr>
      <w:tr w:rsidR="003909EA" w14:paraId="30B97F9D" w14:textId="77777777">
        <w:trPr>
          <w:jc w:val="center"/>
        </w:trPr>
        <w:tc>
          <w:tcPr>
            <w:tcW w:w="511" w:type="dxa"/>
          </w:tcPr>
          <w:p w14:paraId="1FE29ABE" w14:textId="77777777" w:rsidR="003909EA" w:rsidRDefault="00000000">
            <w:pPr>
              <w:spacing w:line="240" w:lineRule="auto"/>
            </w:pPr>
            <w:r>
              <w:rPr>
                <w:sz w:val="16"/>
              </w:rPr>
              <w:t>44</w:t>
            </w:r>
          </w:p>
        </w:tc>
        <w:tc>
          <w:tcPr>
            <w:tcW w:w="1078" w:type="dxa"/>
          </w:tcPr>
          <w:p w14:paraId="5357326E" w14:textId="77777777" w:rsidR="003909EA" w:rsidRDefault="00000000">
            <w:pPr>
              <w:spacing w:line="240" w:lineRule="auto"/>
            </w:pPr>
            <w:r>
              <w:rPr>
                <w:sz w:val="16"/>
              </w:rPr>
              <w:t>Progreso</w:t>
            </w:r>
          </w:p>
        </w:tc>
        <w:tc>
          <w:tcPr>
            <w:tcW w:w="908" w:type="dxa"/>
          </w:tcPr>
          <w:p w14:paraId="533683C5" w14:textId="77777777" w:rsidR="003909EA" w:rsidRDefault="00000000">
            <w:pPr>
              <w:spacing w:line="240" w:lineRule="auto"/>
            </w:pPr>
            <w:r>
              <w:rPr>
                <w:sz w:val="16"/>
              </w:rPr>
              <w:t>PUT</w:t>
            </w:r>
          </w:p>
        </w:tc>
        <w:tc>
          <w:tcPr>
            <w:tcW w:w="2439" w:type="dxa"/>
          </w:tcPr>
          <w:p w14:paraId="6D6A064A" w14:textId="77777777" w:rsidR="003909EA" w:rsidRDefault="00000000">
            <w:pPr>
              <w:spacing w:line="240" w:lineRule="auto"/>
            </w:pPr>
            <w:r>
              <w:rPr>
                <w:sz w:val="16"/>
              </w:rPr>
              <w:t>/api/progresos/:id</w:t>
            </w:r>
          </w:p>
        </w:tc>
        <w:tc>
          <w:tcPr>
            <w:tcW w:w="2609" w:type="dxa"/>
          </w:tcPr>
          <w:p w14:paraId="17802A0A" w14:textId="77777777" w:rsidR="003909EA" w:rsidRDefault="00000000">
            <w:pPr>
              <w:spacing w:line="240" w:lineRule="auto"/>
            </w:pPr>
            <w:r>
              <w:rPr>
                <w:sz w:val="16"/>
              </w:rPr>
              <w:t>Actualiza un registro de progreso existente.</w:t>
            </w:r>
          </w:p>
        </w:tc>
        <w:tc>
          <w:tcPr>
            <w:tcW w:w="737" w:type="dxa"/>
          </w:tcPr>
          <w:p w14:paraId="2AD97D81" w14:textId="77777777" w:rsidR="003909EA" w:rsidRDefault="00000000">
            <w:pPr>
              <w:spacing w:line="240" w:lineRule="auto"/>
            </w:pPr>
            <w:r>
              <w:rPr>
                <w:sz w:val="16"/>
              </w:rPr>
              <w:t>JWT</w:t>
            </w:r>
          </w:p>
        </w:tc>
        <w:tc>
          <w:tcPr>
            <w:tcW w:w="1078" w:type="dxa"/>
          </w:tcPr>
          <w:p w14:paraId="74B0765B" w14:textId="77777777" w:rsidR="003909EA" w:rsidRDefault="00000000">
            <w:pPr>
              <w:spacing w:line="240" w:lineRule="auto"/>
            </w:pPr>
            <w:r>
              <w:rPr>
                <w:sz w:val="16"/>
              </w:rPr>
              <w:t>Súper Admin., Administrador, Entrenador</w:t>
            </w:r>
          </w:p>
        </w:tc>
      </w:tr>
      <w:tr w:rsidR="003909EA" w14:paraId="582484EE" w14:textId="77777777">
        <w:trPr>
          <w:jc w:val="center"/>
        </w:trPr>
        <w:tc>
          <w:tcPr>
            <w:tcW w:w="511" w:type="dxa"/>
          </w:tcPr>
          <w:p w14:paraId="57617BEE" w14:textId="77777777" w:rsidR="003909EA" w:rsidRDefault="00000000">
            <w:pPr>
              <w:spacing w:line="240" w:lineRule="auto"/>
            </w:pPr>
            <w:r>
              <w:rPr>
                <w:sz w:val="16"/>
              </w:rPr>
              <w:t>45</w:t>
            </w:r>
          </w:p>
        </w:tc>
        <w:tc>
          <w:tcPr>
            <w:tcW w:w="1078" w:type="dxa"/>
          </w:tcPr>
          <w:p w14:paraId="51DC47C1" w14:textId="77777777" w:rsidR="003909EA" w:rsidRDefault="00000000">
            <w:pPr>
              <w:spacing w:line="240" w:lineRule="auto"/>
            </w:pPr>
            <w:r>
              <w:rPr>
                <w:sz w:val="16"/>
              </w:rPr>
              <w:t>Progreso</w:t>
            </w:r>
          </w:p>
        </w:tc>
        <w:tc>
          <w:tcPr>
            <w:tcW w:w="908" w:type="dxa"/>
          </w:tcPr>
          <w:p w14:paraId="0AB99F58" w14:textId="77777777" w:rsidR="003909EA" w:rsidRDefault="00000000">
            <w:pPr>
              <w:spacing w:line="240" w:lineRule="auto"/>
            </w:pPr>
            <w:r>
              <w:rPr>
                <w:sz w:val="16"/>
              </w:rPr>
              <w:t>GET</w:t>
            </w:r>
          </w:p>
        </w:tc>
        <w:tc>
          <w:tcPr>
            <w:tcW w:w="2439" w:type="dxa"/>
          </w:tcPr>
          <w:p w14:paraId="0E22997C" w14:textId="77777777" w:rsidR="003909EA" w:rsidRDefault="00000000">
            <w:pPr>
              <w:spacing w:line="240" w:lineRule="auto"/>
            </w:pPr>
            <w:r>
              <w:rPr>
                <w:sz w:val="16"/>
              </w:rPr>
              <w:t>/api/progresos/mis-progresos</w:t>
            </w:r>
          </w:p>
        </w:tc>
        <w:tc>
          <w:tcPr>
            <w:tcW w:w="2609" w:type="dxa"/>
          </w:tcPr>
          <w:p w14:paraId="6066EB75" w14:textId="77777777" w:rsidR="003909EA" w:rsidRDefault="00000000">
            <w:pPr>
              <w:spacing w:line="240" w:lineRule="auto"/>
            </w:pPr>
            <w:r>
              <w:rPr>
                <w:sz w:val="16"/>
              </w:rPr>
              <w:t>Consulta los progresos del alumno autenticado.</w:t>
            </w:r>
          </w:p>
        </w:tc>
        <w:tc>
          <w:tcPr>
            <w:tcW w:w="737" w:type="dxa"/>
          </w:tcPr>
          <w:p w14:paraId="6763D74B" w14:textId="77777777" w:rsidR="003909EA" w:rsidRDefault="00000000">
            <w:pPr>
              <w:spacing w:line="240" w:lineRule="auto"/>
            </w:pPr>
            <w:r>
              <w:rPr>
                <w:sz w:val="16"/>
              </w:rPr>
              <w:t>JWT</w:t>
            </w:r>
          </w:p>
        </w:tc>
        <w:tc>
          <w:tcPr>
            <w:tcW w:w="1078" w:type="dxa"/>
          </w:tcPr>
          <w:p w14:paraId="7C4758BF" w14:textId="77777777" w:rsidR="003909EA" w:rsidRDefault="00000000">
            <w:pPr>
              <w:spacing w:line="240" w:lineRule="auto"/>
            </w:pPr>
            <w:r>
              <w:rPr>
                <w:sz w:val="16"/>
              </w:rPr>
              <w:t>Alumno</w:t>
            </w:r>
          </w:p>
        </w:tc>
      </w:tr>
      <w:tr w:rsidR="003909EA" w14:paraId="1D3858A7" w14:textId="77777777">
        <w:trPr>
          <w:jc w:val="center"/>
        </w:trPr>
        <w:tc>
          <w:tcPr>
            <w:tcW w:w="511" w:type="dxa"/>
          </w:tcPr>
          <w:p w14:paraId="0C0C8DE2" w14:textId="77777777" w:rsidR="003909EA" w:rsidRDefault="00000000">
            <w:pPr>
              <w:spacing w:line="240" w:lineRule="auto"/>
            </w:pPr>
            <w:r>
              <w:rPr>
                <w:sz w:val="16"/>
              </w:rPr>
              <w:t>46</w:t>
            </w:r>
          </w:p>
        </w:tc>
        <w:tc>
          <w:tcPr>
            <w:tcW w:w="1078" w:type="dxa"/>
          </w:tcPr>
          <w:p w14:paraId="58ABCE66" w14:textId="77777777" w:rsidR="003909EA" w:rsidRDefault="00000000">
            <w:pPr>
              <w:spacing w:line="240" w:lineRule="auto"/>
            </w:pPr>
            <w:r>
              <w:rPr>
                <w:sz w:val="16"/>
              </w:rPr>
              <w:t>Progreso</w:t>
            </w:r>
          </w:p>
        </w:tc>
        <w:tc>
          <w:tcPr>
            <w:tcW w:w="908" w:type="dxa"/>
          </w:tcPr>
          <w:p w14:paraId="5219FAD7" w14:textId="77777777" w:rsidR="003909EA" w:rsidRDefault="00000000">
            <w:pPr>
              <w:spacing w:line="240" w:lineRule="auto"/>
            </w:pPr>
            <w:r>
              <w:rPr>
                <w:sz w:val="16"/>
              </w:rPr>
              <w:t>GET</w:t>
            </w:r>
          </w:p>
        </w:tc>
        <w:tc>
          <w:tcPr>
            <w:tcW w:w="2439" w:type="dxa"/>
          </w:tcPr>
          <w:p w14:paraId="49B8F780" w14:textId="77777777" w:rsidR="003909EA" w:rsidRDefault="00000000">
            <w:pPr>
              <w:spacing w:line="240" w:lineRule="auto"/>
            </w:pPr>
            <w:r>
              <w:rPr>
                <w:sz w:val="16"/>
              </w:rPr>
              <w:t>/api/progresos/alumno/:id</w:t>
            </w:r>
          </w:p>
        </w:tc>
        <w:tc>
          <w:tcPr>
            <w:tcW w:w="2609" w:type="dxa"/>
          </w:tcPr>
          <w:p w14:paraId="57FBCAD5" w14:textId="77777777" w:rsidR="003909EA" w:rsidRDefault="00000000">
            <w:pPr>
              <w:spacing w:line="240" w:lineRule="auto"/>
            </w:pPr>
            <w:r>
              <w:rPr>
                <w:sz w:val="16"/>
              </w:rPr>
              <w:t>Consulta el historial de progreso de un alumno específico.</w:t>
            </w:r>
          </w:p>
        </w:tc>
        <w:tc>
          <w:tcPr>
            <w:tcW w:w="737" w:type="dxa"/>
          </w:tcPr>
          <w:p w14:paraId="71A12558" w14:textId="77777777" w:rsidR="003909EA" w:rsidRDefault="00000000">
            <w:pPr>
              <w:spacing w:line="240" w:lineRule="auto"/>
            </w:pPr>
            <w:r>
              <w:rPr>
                <w:sz w:val="16"/>
              </w:rPr>
              <w:t>JWT</w:t>
            </w:r>
          </w:p>
        </w:tc>
        <w:tc>
          <w:tcPr>
            <w:tcW w:w="1078" w:type="dxa"/>
          </w:tcPr>
          <w:p w14:paraId="4E228440" w14:textId="77777777" w:rsidR="003909EA" w:rsidRDefault="00000000">
            <w:pPr>
              <w:spacing w:line="240" w:lineRule="auto"/>
            </w:pPr>
            <w:r>
              <w:rPr>
                <w:sz w:val="16"/>
              </w:rPr>
              <w:t>Súper Admin., Administrador, Entrenador, Alumno</w:t>
            </w:r>
          </w:p>
        </w:tc>
      </w:tr>
      <w:tr w:rsidR="003909EA" w14:paraId="05929D53" w14:textId="77777777">
        <w:trPr>
          <w:jc w:val="center"/>
        </w:trPr>
        <w:tc>
          <w:tcPr>
            <w:tcW w:w="511" w:type="dxa"/>
          </w:tcPr>
          <w:p w14:paraId="15ADCA80" w14:textId="77777777" w:rsidR="003909EA" w:rsidRDefault="00000000">
            <w:pPr>
              <w:spacing w:line="240" w:lineRule="auto"/>
            </w:pPr>
            <w:r>
              <w:rPr>
                <w:sz w:val="16"/>
              </w:rPr>
              <w:t>47</w:t>
            </w:r>
          </w:p>
        </w:tc>
        <w:tc>
          <w:tcPr>
            <w:tcW w:w="1078" w:type="dxa"/>
          </w:tcPr>
          <w:p w14:paraId="473E3D15" w14:textId="77777777" w:rsidR="003909EA" w:rsidRDefault="00000000">
            <w:pPr>
              <w:spacing w:line="240" w:lineRule="auto"/>
            </w:pPr>
            <w:r>
              <w:rPr>
                <w:sz w:val="16"/>
              </w:rPr>
              <w:t>Progreso</w:t>
            </w:r>
          </w:p>
        </w:tc>
        <w:tc>
          <w:tcPr>
            <w:tcW w:w="908" w:type="dxa"/>
          </w:tcPr>
          <w:p w14:paraId="39BA2B64" w14:textId="77777777" w:rsidR="003909EA" w:rsidRDefault="00000000">
            <w:pPr>
              <w:spacing w:line="240" w:lineRule="auto"/>
            </w:pPr>
            <w:r>
              <w:rPr>
                <w:sz w:val="16"/>
              </w:rPr>
              <w:t>GET</w:t>
            </w:r>
          </w:p>
        </w:tc>
        <w:tc>
          <w:tcPr>
            <w:tcW w:w="2439" w:type="dxa"/>
          </w:tcPr>
          <w:p w14:paraId="361F7039" w14:textId="77777777" w:rsidR="003909EA" w:rsidRDefault="00000000">
            <w:pPr>
              <w:spacing w:line="240" w:lineRule="auto"/>
            </w:pPr>
            <w:r>
              <w:rPr>
                <w:sz w:val="16"/>
              </w:rPr>
              <w:t>/api/progresos/reportes/resumen</w:t>
            </w:r>
          </w:p>
        </w:tc>
        <w:tc>
          <w:tcPr>
            <w:tcW w:w="2609" w:type="dxa"/>
          </w:tcPr>
          <w:p w14:paraId="6F210CD3" w14:textId="77777777" w:rsidR="003909EA" w:rsidRDefault="00000000">
            <w:pPr>
              <w:spacing w:line="240" w:lineRule="auto"/>
            </w:pPr>
            <w:r>
              <w:rPr>
                <w:sz w:val="16"/>
              </w:rPr>
              <w:t>Obtiene el resumen general del progreso deportivo.</w:t>
            </w:r>
          </w:p>
        </w:tc>
        <w:tc>
          <w:tcPr>
            <w:tcW w:w="737" w:type="dxa"/>
          </w:tcPr>
          <w:p w14:paraId="61F5FDDA" w14:textId="77777777" w:rsidR="003909EA" w:rsidRDefault="00000000">
            <w:pPr>
              <w:spacing w:line="240" w:lineRule="auto"/>
            </w:pPr>
            <w:r>
              <w:rPr>
                <w:sz w:val="16"/>
              </w:rPr>
              <w:t>JWT</w:t>
            </w:r>
          </w:p>
        </w:tc>
        <w:tc>
          <w:tcPr>
            <w:tcW w:w="1078" w:type="dxa"/>
          </w:tcPr>
          <w:p w14:paraId="35187022" w14:textId="77777777" w:rsidR="003909EA" w:rsidRDefault="00000000">
            <w:pPr>
              <w:spacing w:line="240" w:lineRule="auto"/>
            </w:pPr>
            <w:r>
              <w:rPr>
                <w:sz w:val="16"/>
              </w:rPr>
              <w:t>Súper Admin., Administrador, Entrenador</w:t>
            </w:r>
          </w:p>
        </w:tc>
      </w:tr>
      <w:tr w:rsidR="003909EA" w14:paraId="2DBC7AFF" w14:textId="77777777">
        <w:trPr>
          <w:jc w:val="center"/>
        </w:trPr>
        <w:tc>
          <w:tcPr>
            <w:tcW w:w="511" w:type="dxa"/>
          </w:tcPr>
          <w:p w14:paraId="64AA2BE0" w14:textId="77777777" w:rsidR="003909EA" w:rsidRDefault="00000000">
            <w:pPr>
              <w:spacing w:line="240" w:lineRule="auto"/>
            </w:pPr>
            <w:r>
              <w:rPr>
                <w:sz w:val="16"/>
              </w:rPr>
              <w:t>48</w:t>
            </w:r>
          </w:p>
        </w:tc>
        <w:tc>
          <w:tcPr>
            <w:tcW w:w="1078" w:type="dxa"/>
          </w:tcPr>
          <w:p w14:paraId="6F622F73" w14:textId="77777777" w:rsidR="003909EA" w:rsidRDefault="00000000">
            <w:pPr>
              <w:spacing w:line="240" w:lineRule="auto"/>
            </w:pPr>
            <w:r>
              <w:rPr>
                <w:sz w:val="16"/>
              </w:rPr>
              <w:t>Bitácora</w:t>
            </w:r>
          </w:p>
        </w:tc>
        <w:tc>
          <w:tcPr>
            <w:tcW w:w="908" w:type="dxa"/>
          </w:tcPr>
          <w:p w14:paraId="24C35161" w14:textId="77777777" w:rsidR="003909EA" w:rsidRDefault="00000000">
            <w:pPr>
              <w:spacing w:line="240" w:lineRule="auto"/>
            </w:pPr>
            <w:r>
              <w:rPr>
                <w:sz w:val="16"/>
              </w:rPr>
              <w:t>GET</w:t>
            </w:r>
          </w:p>
        </w:tc>
        <w:tc>
          <w:tcPr>
            <w:tcW w:w="2439" w:type="dxa"/>
          </w:tcPr>
          <w:p w14:paraId="7415C0CA" w14:textId="77777777" w:rsidR="003909EA" w:rsidRDefault="00000000">
            <w:pPr>
              <w:spacing w:line="240" w:lineRule="auto"/>
            </w:pPr>
            <w:r>
              <w:rPr>
                <w:sz w:val="16"/>
              </w:rPr>
              <w:t>/api/bitacora</w:t>
            </w:r>
          </w:p>
        </w:tc>
        <w:tc>
          <w:tcPr>
            <w:tcW w:w="2609" w:type="dxa"/>
          </w:tcPr>
          <w:p w14:paraId="0191FB53" w14:textId="77777777" w:rsidR="003909EA" w:rsidRDefault="00000000">
            <w:pPr>
              <w:spacing w:line="240" w:lineRule="auto"/>
            </w:pPr>
            <w:r>
              <w:rPr>
                <w:sz w:val="16"/>
              </w:rPr>
              <w:t>Lista los registros de auditoría del sistema.</w:t>
            </w:r>
          </w:p>
        </w:tc>
        <w:tc>
          <w:tcPr>
            <w:tcW w:w="737" w:type="dxa"/>
          </w:tcPr>
          <w:p w14:paraId="58634F08" w14:textId="77777777" w:rsidR="003909EA" w:rsidRDefault="00000000">
            <w:pPr>
              <w:spacing w:line="240" w:lineRule="auto"/>
            </w:pPr>
            <w:r>
              <w:rPr>
                <w:sz w:val="16"/>
              </w:rPr>
              <w:t>JWT</w:t>
            </w:r>
          </w:p>
        </w:tc>
        <w:tc>
          <w:tcPr>
            <w:tcW w:w="1078" w:type="dxa"/>
          </w:tcPr>
          <w:p w14:paraId="74DBC25E" w14:textId="77777777" w:rsidR="003909EA" w:rsidRDefault="00000000">
            <w:pPr>
              <w:spacing w:line="240" w:lineRule="auto"/>
            </w:pPr>
            <w:r>
              <w:rPr>
                <w:sz w:val="16"/>
              </w:rPr>
              <w:t>Solo Súper Administrador</w:t>
            </w:r>
          </w:p>
        </w:tc>
      </w:tr>
      <w:tr w:rsidR="003909EA" w14:paraId="576B027D" w14:textId="77777777">
        <w:trPr>
          <w:jc w:val="center"/>
        </w:trPr>
        <w:tc>
          <w:tcPr>
            <w:tcW w:w="511" w:type="dxa"/>
          </w:tcPr>
          <w:p w14:paraId="32C76360" w14:textId="77777777" w:rsidR="003909EA" w:rsidRDefault="00000000">
            <w:pPr>
              <w:spacing w:line="240" w:lineRule="auto"/>
            </w:pPr>
            <w:r>
              <w:rPr>
                <w:sz w:val="16"/>
              </w:rPr>
              <w:t>49</w:t>
            </w:r>
          </w:p>
        </w:tc>
        <w:tc>
          <w:tcPr>
            <w:tcW w:w="1078" w:type="dxa"/>
          </w:tcPr>
          <w:p w14:paraId="263C3271" w14:textId="77777777" w:rsidR="003909EA" w:rsidRDefault="00000000">
            <w:pPr>
              <w:spacing w:line="240" w:lineRule="auto"/>
            </w:pPr>
            <w:r>
              <w:rPr>
                <w:sz w:val="16"/>
              </w:rPr>
              <w:t>Entrenador</w:t>
            </w:r>
          </w:p>
        </w:tc>
        <w:tc>
          <w:tcPr>
            <w:tcW w:w="908" w:type="dxa"/>
          </w:tcPr>
          <w:p w14:paraId="6E67E759" w14:textId="77777777" w:rsidR="003909EA" w:rsidRDefault="00000000">
            <w:pPr>
              <w:spacing w:line="240" w:lineRule="auto"/>
            </w:pPr>
            <w:r>
              <w:rPr>
                <w:sz w:val="16"/>
              </w:rPr>
              <w:t>GET</w:t>
            </w:r>
          </w:p>
        </w:tc>
        <w:tc>
          <w:tcPr>
            <w:tcW w:w="2439" w:type="dxa"/>
          </w:tcPr>
          <w:p w14:paraId="23233A6B" w14:textId="77777777" w:rsidR="003909EA" w:rsidRDefault="00000000">
            <w:pPr>
              <w:spacing w:line="240" w:lineRule="auto"/>
            </w:pPr>
            <w:r>
              <w:rPr>
                <w:sz w:val="16"/>
              </w:rPr>
              <w:t>/api/entrenador/mis-horarios</w:t>
            </w:r>
          </w:p>
        </w:tc>
        <w:tc>
          <w:tcPr>
            <w:tcW w:w="2609" w:type="dxa"/>
          </w:tcPr>
          <w:p w14:paraId="1984E2BB" w14:textId="77777777" w:rsidR="003909EA" w:rsidRDefault="00000000">
            <w:pPr>
              <w:spacing w:line="240" w:lineRule="auto"/>
            </w:pPr>
            <w:r>
              <w:rPr>
                <w:sz w:val="16"/>
              </w:rPr>
              <w:t>Consulta los horarios asignados al entrenador autenticado.</w:t>
            </w:r>
          </w:p>
        </w:tc>
        <w:tc>
          <w:tcPr>
            <w:tcW w:w="737" w:type="dxa"/>
          </w:tcPr>
          <w:p w14:paraId="19FADAD4" w14:textId="77777777" w:rsidR="003909EA" w:rsidRDefault="00000000">
            <w:pPr>
              <w:spacing w:line="240" w:lineRule="auto"/>
            </w:pPr>
            <w:r>
              <w:rPr>
                <w:sz w:val="16"/>
              </w:rPr>
              <w:t>JWT</w:t>
            </w:r>
          </w:p>
        </w:tc>
        <w:tc>
          <w:tcPr>
            <w:tcW w:w="1078" w:type="dxa"/>
          </w:tcPr>
          <w:p w14:paraId="47A9C803" w14:textId="77777777" w:rsidR="003909EA" w:rsidRDefault="00000000">
            <w:pPr>
              <w:spacing w:line="240" w:lineRule="auto"/>
            </w:pPr>
            <w:r>
              <w:rPr>
                <w:sz w:val="16"/>
              </w:rPr>
              <w:t>Entrenador</w:t>
            </w:r>
          </w:p>
        </w:tc>
      </w:tr>
      <w:tr w:rsidR="003909EA" w14:paraId="5969D740" w14:textId="77777777">
        <w:trPr>
          <w:jc w:val="center"/>
        </w:trPr>
        <w:tc>
          <w:tcPr>
            <w:tcW w:w="511" w:type="dxa"/>
          </w:tcPr>
          <w:p w14:paraId="3F4B68BA" w14:textId="77777777" w:rsidR="003909EA" w:rsidRDefault="00000000">
            <w:pPr>
              <w:spacing w:line="240" w:lineRule="auto"/>
            </w:pPr>
            <w:r>
              <w:rPr>
                <w:sz w:val="16"/>
              </w:rPr>
              <w:t>50</w:t>
            </w:r>
          </w:p>
        </w:tc>
        <w:tc>
          <w:tcPr>
            <w:tcW w:w="1078" w:type="dxa"/>
          </w:tcPr>
          <w:p w14:paraId="4AFD6FF3" w14:textId="77777777" w:rsidR="003909EA" w:rsidRDefault="00000000">
            <w:pPr>
              <w:spacing w:line="240" w:lineRule="auto"/>
            </w:pPr>
            <w:r>
              <w:rPr>
                <w:sz w:val="16"/>
              </w:rPr>
              <w:t>Entrenador</w:t>
            </w:r>
          </w:p>
        </w:tc>
        <w:tc>
          <w:tcPr>
            <w:tcW w:w="908" w:type="dxa"/>
          </w:tcPr>
          <w:p w14:paraId="77BCA8F2" w14:textId="77777777" w:rsidR="003909EA" w:rsidRDefault="00000000">
            <w:pPr>
              <w:spacing w:line="240" w:lineRule="auto"/>
            </w:pPr>
            <w:r>
              <w:rPr>
                <w:sz w:val="16"/>
              </w:rPr>
              <w:t>GET</w:t>
            </w:r>
          </w:p>
        </w:tc>
        <w:tc>
          <w:tcPr>
            <w:tcW w:w="2439" w:type="dxa"/>
          </w:tcPr>
          <w:p w14:paraId="1BAA4CCB" w14:textId="77777777" w:rsidR="003909EA" w:rsidRDefault="00000000">
            <w:pPr>
              <w:spacing w:line="240" w:lineRule="auto"/>
            </w:pPr>
            <w:r>
              <w:rPr>
                <w:sz w:val="16"/>
              </w:rPr>
              <w:t>/api/entrenador/mis-alumnos</w:t>
            </w:r>
          </w:p>
        </w:tc>
        <w:tc>
          <w:tcPr>
            <w:tcW w:w="2609" w:type="dxa"/>
          </w:tcPr>
          <w:p w14:paraId="6F50CB67" w14:textId="77777777" w:rsidR="003909EA" w:rsidRDefault="00000000">
            <w:pPr>
              <w:spacing w:line="240" w:lineRule="auto"/>
            </w:pPr>
            <w:r>
              <w:rPr>
                <w:sz w:val="16"/>
              </w:rPr>
              <w:t>Consulta los alumnos asignados al entrenador autenticado.</w:t>
            </w:r>
          </w:p>
        </w:tc>
        <w:tc>
          <w:tcPr>
            <w:tcW w:w="737" w:type="dxa"/>
          </w:tcPr>
          <w:p w14:paraId="09982F73" w14:textId="77777777" w:rsidR="003909EA" w:rsidRDefault="00000000">
            <w:pPr>
              <w:spacing w:line="240" w:lineRule="auto"/>
            </w:pPr>
            <w:r>
              <w:rPr>
                <w:sz w:val="16"/>
              </w:rPr>
              <w:t>JWT</w:t>
            </w:r>
          </w:p>
        </w:tc>
        <w:tc>
          <w:tcPr>
            <w:tcW w:w="1078" w:type="dxa"/>
          </w:tcPr>
          <w:p w14:paraId="2E60FA2A" w14:textId="77777777" w:rsidR="003909EA" w:rsidRDefault="00000000">
            <w:pPr>
              <w:spacing w:line="240" w:lineRule="auto"/>
            </w:pPr>
            <w:r>
              <w:rPr>
                <w:sz w:val="16"/>
              </w:rPr>
              <w:t>Entrenador</w:t>
            </w:r>
          </w:p>
        </w:tc>
      </w:tr>
    </w:tbl>
    <w:p w14:paraId="4C73A2B8" w14:textId="77777777" w:rsidR="003909EA" w:rsidRDefault="00000000">
      <w:r>
        <w:rPr>
          <w:i/>
        </w:rPr>
        <w:t>Nota.</w:t>
      </w:r>
      <w:r>
        <w:t xml:space="preserve"> Elaboración propia. «Súper Admin.» hace referencia al rol Súper Administrador; todas las rutas privadas requieren un token JWT válido en la cabecera Authorization.</w:t>
      </w:r>
    </w:p>
    <w:p w14:paraId="0B3638F9" w14:textId="77777777" w:rsidR="003909EA" w:rsidRDefault="00000000">
      <w:pPr>
        <w:pStyle w:val="Ttulo2"/>
      </w:pPr>
      <w:bookmarkStart w:id="75" w:name="_Toc238494338"/>
      <w:r>
        <w:rPr>
          <w:rFonts w:ascii="Times New Roman" w:hAnsi="Times New Roman"/>
        </w:rPr>
        <w:t>4.3. Prototipado de Interfaz</w:t>
      </w:r>
      <w:bookmarkEnd w:id="75"/>
    </w:p>
    <w:p w14:paraId="3A3470EA" w14:textId="77777777" w:rsidR="003909EA" w:rsidRDefault="00000000">
      <w:pPr>
        <w:ind w:firstLine="709"/>
        <w:jc w:val="both"/>
      </w:pPr>
      <w:r>
        <w:t>El prototipado de interfaz fue diseñado para ofrecer una experiencia clara, ordenada e intuitiva a los diferentes usuarios del sistema. La interfaz cumple una función importante dentro del prototipo porque permite interactuar con los módulos de autenticación, gestión de usuarios, alumnos, entrenadores, pagos, horarios, asistencias, reportes, perfiles y progreso deportivo.</w:t>
      </w:r>
    </w:p>
    <w:p w14:paraId="08DC8D4A" w14:textId="77777777" w:rsidR="003909EA" w:rsidRDefault="00000000">
      <w:pPr>
        <w:ind w:firstLine="709"/>
        <w:jc w:val="both"/>
      </w:pPr>
      <w:r>
        <w:t>El diseño se organizó tomando en cuenta los roles definidos: Súper Administrador, Administrador, Recepción/Cajero, Entrenador y Alumno/Deportista, de modo que cada usuario visualice únicamente las opciones correspondientes a sus funciones, evitando confusiones y el acceso a módulos no autorizados. Así, el prototipo responde tanto a criterios visuales como de seguridad y control de acceso.</w:t>
      </w:r>
    </w:p>
    <w:p w14:paraId="1024FFEA" w14:textId="77777777" w:rsidR="003909EA" w:rsidRDefault="00000000">
      <w:pPr>
        <w:ind w:firstLine="709"/>
        <w:jc w:val="both"/>
      </w:pPr>
      <w:r>
        <w:t xml:space="preserve">La estructura general comprende una pantalla de inicio de sesión, un panel principal o dashboard, un menú lateral de navegación adaptado al rol, formularios de registro y edición, </w:t>
      </w:r>
      <w:r>
        <w:lastRenderedPageBreak/>
        <w:t>tablas de consulta, tarjetas informativas y planillas visuales para el control de asistencia. Las siguientes figuras muestran las pantallas principales del sistema en funcionamiento.</w:t>
      </w:r>
    </w:p>
    <w:p w14:paraId="767A780A" w14:textId="77777777" w:rsidR="003909EA" w:rsidRDefault="00000000">
      <w:pPr>
        <w:ind w:firstLine="709"/>
        <w:jc w:val="both"/>
      </w:pPr>
      <w:r>
        <w:t>Los prototipos de alta fidelidad resultantes se validaron con usuarios reales de cada rol antes de su implementación definitiva, siguiendo los principios heurísticos de usabilidad propuestos por Nielsen (1994): visibilidad del estado del sistema, correspondencia con el mundo real, prevención de errores y reconocimiento antes que recuerdo. Las pantallas obtenidas se presentan en el Capítulo V junto con los incrementos funcionales de cada iteración.</w:t>
      </w:r>
    </w:p>
    <w:p w14:paraId="535C1523" w14:textId="77777777" w:rsidR="003909EA" w:rsidRDefault="00000000">
      <w:pPr>
        <w:pStyle w:val="Ttulo2"/>
      </w:pPr>
      <w:bookmarkStart w:id="76" w:name="_Toc238494339"/>
      <w:r>
        <w:rPr>
          <w:rFonts w:ascii="Times New Roman" w:hAnsi="Times New Roman"/>
        </w:rPr>
        <w:t>4.4. Arquitectura de Software</w:t>
      </w:r>
      <w:bookmarkEnd w:id="76"/>
    </w:p>
    <w:p w14:paraId="0EA3C326" w14:textId="77777777" w:rsidR="003909EA" w:rsidRDefault="00000000">
      <w:pPr>
        <w:ind w:firstLine="709"/>
        <w:jc w:val="both"/>
      </w:pPr>
      <w:r>
        <w:t>La arquitectura del sistema se organiza bajo un enfoque web de tres capas, garantizando mantenibilidad, escalabilidad y adaptación a futuros cambios. La capa de presentación corresponde al frontend React, encargado de mostrar la interfaz, capturar datos y enviar solicitudes al backend; incluye las pantallas de inicio de sesión, dashboards, formularios, tablas y los módulos de pagos, horarios, asistencias, perfiles y progreso.</w:t>
      </w:r>
    </w:p>
    <w:p w14:paraId="3B823DB4" w14:textId="77777777" w:rsidR="003909EA" w:rsidRDefault="00000000">
      <w:pPr>
        <w:ind w:firstLine="709"/>
        <w:jc w:val="both"/>
      </w:pPr>
      <w:r>
        <w:t>La capa de lógica de negocio corresponde al backend Node.js con Express.js, que recibe las solicitudes, valida la información, aplica reglas de negocio, controla permisos, procesa operaciones y se comunica con la base de datos mediante rutas, controladores, middlewares y manejo de errores.</w:t>
      </w:r>
    </w:p>
    <w:p w14:paraId="0E860560" w14:textId="77777777" w:rsidR="003909EA" w:rsidRDefault="00000000">
      <w:pPr>
        <w:ind w:firstLine="709"/>
        <w:jc w:val="both"/>
      </w:pPr>
      <w:r>
        <w:t>La capa de datos corresponde a PostgreSQL, que almacena la información de manera estructurada y soporta consultas, registros, actualizaciones y eliminaciones sobre usuarios, alumnos, entrenadores, pagos, horarios, asistencias y progreso deportivo. La comunicación frontend-backend se realiza mediante la API REST con respuestas JSON, separando la interfaz visual de la lógica interna y habilitando futuros clientes adicionales.</w:t>
      </w:r>
    </w:p>
    <w:p w14:paraId="4688E554" w14:textId="77777777" w:rsidR="003909EA" w:rsidRDefault="00000000">
      <w:pPr>
        <w:pStyle w:val="Ttulo2"/>
      </w:pPr>
      <w:bookmarkStart w:id="77" w:name="_Toc238494340"/>
      <w:r>
        <w:rPr>
          <w:rFonts w:ascii="Times New Roman" w:hAnsi="Times New Roman"/>
        </w:rPr>
        <w:t>4.5. Seguridad y Control de Acceso</w:t>
      </w:r>
      <w:bookmarkEnd w:id="77"/>
    </w:p>
    <w:p w14:paraId="0CD29CDD" w14:textId="77777777" w:rsidR="003909EA" w:rsidRDefault="00000000">
      <w:pPr>
        <w:ind w:firstLine="709"/>
        <w:jc w:val="both"/>
      </w:pPr>
      <w:r>
        <w:t>Se definieron políticas y mecanismos para proteger la integridad de los datos, preservar la privacidad de los usuarios y mitigar vulnerabilidades críticas (OWASP Foundation, 2021). La estrategia combina autenticación con credenciales y token JWT, autorización por cinco roles con permisos específicos, hashing de contraseñas con Bcrypt, validación doble en frontend y backend, y configuraciones sensibles gestionadas mediante variables de entorno fuera del código fuente.</w:t>
      </w:r>
    </w:p>
    <w:p w14:paraId="06D8797E" w14:textId="77777777" w:rsidR="003909EA" w:rsidRDefault="00000000">
      <w:pPr>
        <w:ind w:firstLine="709"/>
        <w:jc w:val="both"/>
      </w:pPr>
      <w:r>
        <w:t xml:space="preserve">El control de acceso se declara por ruta: aunque el frontend oculte opciones, el backend vuelve a verificar el rol en cada solicitud, bloqueando intentos manuales hacia módulos </w:t>
      </w:r>
      <w:r>
        <w:lastRenderedPageBreak/>
        <w:t>restringidos como la gestión de usuarios, los pagos, los reportes o la bitácora. Para una implementación productiva se recomienda adicionalmente el cifrado HTTPS de la comunicación, dado que el sistema transmite credenciales, datos personales y registros financieros.</w:t>
      </w:r>
    </w:p>
    <w:p w14:paraId="39B99AE2" w14:textId="77777777" w:rsidR="003909EA" w:rsidRDefault="00000000">
      <w:pPr>
        <w:pStyle w:val="Ttulo2"/>
      </w:pPr>
      <w:bookmarkStart w:id="78" w:name="_Toc238494341"/>
      <w:r>
        <w:rPr>
          <w:rFonts w:ascii="Times New Roman" w:hAnsi="Times New Roman"/>
        </w:rPr>
        <w:t>4.6. Estrategia de Calidad y Pruebas</w:t>
      </w:r>
      <w:bookmarkEnd w:id="78"/>
    </w:p>
    <w:p w14:paraId="2077AE37" w14:textId="77777777" w:rsidR="003909EA" w:rsidRDefault="00000000">
      <w:pPr>
        <w:ind w:firstLine="709"/>
        <w:jc w:val="both"/>
      </w:pPr>
      <w:r>
        <w:t>La calidad del prototipo se sustenta en pruebas funcionales por módulo y por rol, que verifican el comportamiento esperado de cada funcionalidad: el login solo acepta credenciales válidas, cada rol visualiza únicamente sus opciones, los alumnos se registran con datos completos, los pagos guardan montos y fechas válidas, los horarios se muestran por turno y la asistencia rechaza fechas futuras.</w:t>
      </w:r>
    </w:p>
    <w:p w14:paraId="2A632CDA" w14:textId="77777777" w:rsidR="003909EA" w:rsidRDefault="00000000">
      <w:pPr>
        <w:ind w:firstLine="709"/>
        <w:jc w:val="both"/>
      </w:pPr>
      <w:r>
        <w:t>Complementariamente, las pruebas de integración verifican la comunicación entre frontend, backend y base de datos; y las pruebas de seguridad revisan el acceso por roles, la protección de rutas privadas, el token, el hash de contraseñas y la validación de datos. Cada error detectado durante el uso del sistema se corrige iterativamente, en concordancia con el ciclo construir–medir–aprender del enfoque Lean adoptado.</w:t>
      </w:r>
    </w:p>
    <w:p w14:paraId="39BC7BDD" w14:textId="77777777" w:rsidR="003909EA" w:rsidRDefault="00000000">
      <w:pPr>
        <w:pStyle w:val="Ttulo1"/>
      </w:pPr>
      <w:bookmarkStart w:id="79" w:name="_Toc238494342"/>
      <w:r>
        <w:rPr>
          <w:rFonts w:ascii="Times New Roman" w:hAnsi="Times New Roman"/>
        </w:rPr>
        <w:lastRenderedPageBreak/>
        <w:t>V. Implementación y Resultados</w:t>
      </w:r>
      <w:bookmarkEnd w:id="79"/>
    </w:p>
    <w:p w14:paraId="0EE8B0DE" w14:textId="77777777" w:rsidR="003909EA" w:rsidRDefault="00000000">
      <w:pPr>
        <w:pStyle w:val="Ttulo2"/>
      </w:pPr>
      <w:bookmarkStart w:id="80" w:name="_Toc238494343"/>
      <w:r>
        <w:rPr>
          <w:rFonts w:ascii="Times New Roman" w:hAnsi="Times New Roman"/>
        </w:rPr>
        <w:t>5.1. Guía de Despliegue</w:t>
      </w:r>
      <w:bookmarkEnd w:id="80"/>
    </w:p>
    <w:p w14:paraId="0FD5F77D" w14:textId="77777777" w:rsidR="003909EA" w:rsidRDefault="00000000">
      <w:pPr>
        <w:ind w:firstLine="709"/>
        <w:jc w:val="both"/>
      </w:pPr>
      <w:r>
        <w:t>El sistema se conteneriza con Docker y se orquesta mediante Docker Compose, que define tres servicios independientes: la base de datos, el backend y el frontend con proxy inverso. Esta contenerización automatiza la transición del software desde el entorno local hasta producción, garantizando un proceso repetible y libre de errores humanos: un único comando levanta el sistema completo, crea el esquema y carga los datos de demostración automáticamente.</w:t>
      </w:r>
    </w:p>
    <w:p w14:paraId="1E842ACA" w14:textId="77777777" w:rsidR="003909EA" w:rsidRDefault="00000000">
      <w:pPr>
        <w:keepNext/>
      </w:pPr>
      <w:r>
        <w:rPr>
          <w:b/>
        </w:rPr>
        <w:t xml:space="preserve">Tabla </w:t>
      </w:r>
      <w:fldSimple w:instr=" SEQ Tabla \* ARABIC ">
        <w:bookmarkStart w:id="81" w:name="bmk_t15"/>
        <w:r w:rsidR="00A448EE">
          <w:rPr>
            <w:noProof/>
          </w:rPr>
          <w:t>15</w:t>
        </w:r>
        <w:bookmarkEnd w:id="81"/>
      </w:fldSimple>
    </w:p>
    <w:p w14:paraId="4F6A3996" w14:textId="77777777" w:rsidR="003909EA" w:rsidRDefault="00000000">
      <w:pPr>
        <w:keepNext/>
      </w:pPr>
      <w:r>
        <w:rPr>
          <w:i/>
        </w:rPr>
        <w:t>Servicios del despliegue con Docker Compose</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1645"/>
        <w:gridCol w:w="2439"/>
        <w:gridCol w:w="1191"/>
        <w:gridCol w:w="4084"/>
      </w:tblGrid>
      <w:tr w:rsidR="003909EA" w14:paraId="74AB9CCE" w14:textId="77777777">
        <w:trPr>
          <w:tblHeader/>
          <w:jc w:val="center"/>
        </w:trPr>
        <w:tc>
          <w:tcPr>
            <w:tcW w:w="1645" w:type="dxa"/>
            <w:tcBorders>
              <w:bottom w:val="single" w:sz="8" w:space="0" w:color="000000"/>
            </w:tcBorders>
          </w:tcPr>
          <w:p w14:paraId="392FFDCB" w14:textId="77777777" w:rsidR="003909EA" w:rsidRDefault="00000000">
            <w:pPr>
              <w:spacing w:line="240" w:lineRule="auto"/>
              <w:jc w:val="center"/>
            </w:pPr>
            <w:r>
              <w:rPr>
                <w:b/>
                <w:sz w:val="20"/>
              </w:rPr>
              <w:t>Servicio</w:t>
            </w:r>
          </w:p>
        </w:tc>
        <w:tc>
          <w:tcPr>
            <w:tcW w:w="2439" w:type="dxa"/>
            <w:tcBorders>
              <w:bottom w:val="single" w:sz="8" w:space="0" w:color="000000"/>
            </w:tcBorders>
          </w:tcPr>
          <w:p w14:paraId="01282779" w14:textId="77777777" w:rsidR="003909EA" w:rsidRDefault="00000000">
            <w:pPr>
              <w:spacing w:line="240" w:lineRule="auto"/>
              <w:jc w:val="center"/>
            </w:pPr>
            <w:r>
              <w:rPr>
                <w:b/>
                <w:sz w:val="20"/>
              </w:rPr>
              <w:t>Imagen/Base</w:t>
            </w:r>
          </w:p>
        </w:tc>
        <w:tc>
          <w:tcPr>
            <w:tcW w:w="1191" w:type="dxa"/>
            <w:tcBorders>
              <w:bottom w:val="single" w:sz="8" w:space="0" w:color="000000"/>
            </w:tcBorders>
          </w:tcPr>
          <w:p w14:paraId="7C7EEE72" w14:textId="77777777" w:rsidR="003909EA" w:rsidRDefault="00000000">
            <w:pPr>
              <w:spacing w:line="240" w:lineRule="auto"/>
              <w:jc w:val="center"/>
            </w:pPr>
            <w:r>
              <w:rPr>
                <w:b/>
                <w:sz w:val="20"/>
              </w:rPr>
              <w:t>Puerto</w:t>
            </w:r>
          </w:p>
        </w:tc>
        <w:tc>
          <w:tcPr>
            <w:tcW w:w="4084" w:type="dxa"/>
            <w:tcBorders>
              <w:bottom w:val="single" w:sz="8" w:space="0" w:color="000000"/>
            </w:tcBorders>
          </w:tcPr>
          <w:p w14:paraId="2C8E9309" w14:textId="77777777" w:rsidR="003909EA" w:rsidRDefault="00000000">
            <w:pPr>
              <w:spacing w:line="240" w:lineRule="auto"/>
              <w:jc w:val="center"/>
            </w:pPr>
            <w:r>
              <w:rPr>
                <w:b/>
                <w:sz w:val="20"/>
              </w:rPr>
              <w:t>Función</w:t>
            </w:r>
          </w:p>
        </w:tc>
      </w:tr>
      <w:tr w:rsidR="003909EA" w14:paraId="63AEA401" w14:textId="77777777">
        <w:trPr>
          <w:jc w:val="center"/>
        </w:trPr>
        <w:tc>
          <w:tcPr>
            <w:tcW w:w="1645" w:type="dxa"/>
          </w:tcPr>
          <w:p w14:paraId="76AB712F" w14:textId="77777777" w:rsidR="003909EA" w:rsidRDefault="00000000">
            <w:pPr>
              <w:spacing w:line="240" w:lineRule="auto"/>
            </w:pPr>
            <w:r>
              <w:rPr>
                <w:sz w:val="20"/>
              </w:rPr>
              <w:t>db</w:t>
            </w:r>
          </w:p>
        </w:tc>
        <w:tc>
          <w:tcPr>
            <w:tcW w:w="2439" w:type="dxa"/>
          </w:tcPr>
          <w:p w14:paraId="2A221D13" w14:textId="77777777" w:rsidR="003909EA" w:rsidRDefault="00000000">
            <w:pPr>
              <w:spacing w:line="240" w:lineRule="auto"/>
            </w:pPr>
            <w:r>
              <w:rPr>
                <w:sz w:val="20"/>
              </w:rPr>
              <w:t>PostgreSQL 16 (postgres:16-alpine)</w:t>
            </w:r>
          </w:p>
        </w:tc>
        <w:tc>
          <w:tcPr>
            <w:tcW w:w="1191" w:type="dxa"/>
          </w:tcPr>
          <w:p w14:paraId="79C22542" w14:textId="77777777" w:rsidR="003909EA" w:rsidRDefault="00000000">
            <w:pPr>
              <w:spacing w:line="240" w:lineRule="auto"/>
            </w:pPr>
            <w:r>
              <w:rPr>
                <w:sz w:val="20"/>
              </w:rPr>
              <w:t>5432 (interno)</w:t>
            </w:r>
          </w:p>
        </w:tc>
        <w:tc>
          <w:tcPr>
            <w:tcW w:w="4084" w:type="dxa"/>
          </w:tcPr>
          <w:p w14:paraId="281C607F" w14:textId="77777777" w:rsidR="003909EA" w:rsidRDefault="00000000">
            <w:pPr>
              <w:spacing w:line="240" w:lineRule="auto"/>
            </w:pPr>
            <w:r>
              <w:rPr>
                <w:sz w:val="20"/>
              </w:rPr>
              <w:t>Base de datos invictus_boxeo con healthcheck pg_isready e inicialización automática.</w:t>
            </w:r>
          </w:p>
        </w:tc>
      </w:tr>
      <w:tr w:rsidR="003909EA" w14:paraId="2EBC96E0" w14:textId="77777777">
        <w:trPr>
          <w:jc w:val="center"/>
        </w:trPr>
        <w:tc>
          <w:tcPr>
            <w:tcW w:w="1645" w:type="dxa"/>
          </w:tcPr>
          <w:p w14:paraId="3DD69939" w14:textId="77777777" w:rsidR="003909EA" w:rsidRDefault="00000000">
            <w:pPr>
              <w:spacing w:line="240" w:lineRule="auto"/>
            </w:pPr>
            <w:r>
              <w:rPr>
                <w:sz w:val="20"/>
              </w:rPr>
              <w:t>backend</w:t>
            </w:r>
          </w:p>
        </w:tc>
        <w:tc>
          <w:tcPr>
            <w:tcW w:w="2439" w:type="dxa"/>
          </w:tcPr>
          <w:p w14:paraId="6CC0F7E5" w14:textId="77777777" w:rsidR="003909EA" w:rsidRDefault="00000000">
            <w:pPr>
              <w:spacing w:line="240" w:lineRule="auto"/>
            </w:pPr>
            <w:r>
              <w:rPr>
                <w:sz w:val="20"/>
              </w:rPr>
              <w:t>Node.js + Express.js (build propio)</w:t>
            </w:r>
          </w:p>
        </w:tc>
        <w:tc>
          <w:tcPr>
            <w:tcW w:w="1191" w:type="dxa"/>
          </w:tcPr>
          <w:p w14:paraId="41F30460" w14:textId="77777777" w:rsidR="003909EA" w:rsidRDefault="00000000">
            <w:pPr>
              <w:spacing w:line="240" w:lineRule="auto"/>
            </w:pPr>
            <w:r>
              <w:rPr>
                <w:sz w:val="20"/>
              </w:rPr>
              <w:t>4000 (interno)</w:t>
            </w:r>
          </w:p>
        </w:tc>
        <w:tc>
          <w:tcPr>
            <w:tcW w:w="4084" w:type="dxa"/>
          </w:tcPr>
          <w:p w14:paraId="22FBBE34" w14:textId="77777777" w:rsidR="003909EA" w:rsidRDefault="00000000">
            <w:pPr>
              <w:spacing w:line="240" w:lineRule="auto"/>
            </w:pPr>
            <w:r>
              <w:rPr>
                <w:sz w:val="20"/>
              </w:rPr>
              <w:t>API REST con 50 endpoints; se configura mediante variables de entorno (puerto, credenciales de base de datos, secreto y expiración del JWT).</w:t>
            </w:r>
          </w:p>
        </w:tc>
      </w:tr>
      <w:tr w:rsidR="003909EA" w14:paraId="43A615EB" w14:textId="77777777">
        <w:trPr>
          <w:jc w:val="center"/>
        </w:trPr>
        <w:tc>
          <w:tcPr>
            <w:tcW w:w="1645" w:type="dxa"/>
          </w:tcPr>
          <w:p w14:paraId="13F4DBE1" w14:textId="77777777" w:rsidR="003909EA" w:rsidRDefault="00000000">
            <w:pPr>
              <w:spacing w:line="240" w:lineRule="auto"/>
            </w:pPr>
            <w:r>
              <w:rPr>
                <w:sz w:val="20"/>
              </w:rPr>
              <w:t>frontend</w:t>
            </w:r>
          </w:p>
        </w:tc>
        <w:tc>
          <w:tcPr>
            <w:tcW w:w="2439" w:type="dxa"/>
          </w:tcPr>
          <w:p w14:paraId="33A40BAC" w14:textId="77777777" w:rsidR="003909EA" w:rsidRDefault="00000000">
            <w:pPr>
              <w:spacing w:line="240" w:lineRule="auto"/>
            </w:pPr>
            <w:r>
              <w:rPr>
                <w:sz w:val="20"/>
              </w:rPr>
              <w:t>React compilado servido por Nginx</w:t>
            </w:r>
          </w:p>
        </w:tc>
        <w:tc>
          <w:tcPr>
            <w:tcW w:w="1191" w:type="dxa"/>
          </w:tcPr>
          <w:p w14:paraId="3760A385" w14:textId="77777777" w:rsidR="003909EA" w:rsidRDefault="00000000">
            <w:pPr>
              <w:spacing w:line="240" w:lineRule="auto"/>
            </w:pPr>
            <w:r>
              <w:rPr>
                <w:sz w:val="20"/>
              </w:rPr>
              <w:t>8080 (expuesto)</w:t>
            </w:r>
          </w:p>
        </w:tc>
        <w:tc>
          <w:tcPr>
            <w:tcW w:w="4084" w:type="dxa"/>
          </w:tcPr>
          <w:p w14:paraId="116DFD96" w14:textId="77777777" w:rsidR="003909EA" w:rsidRDefault="00000000">
            <w:pPr>
              <w:spacing w:line="240" w:lineRule="auto"/>
            </w:pPr>
            <w:r>
              <w:rPr>
                <w:sz w:val="20"/>
              </w:rPr>
              <w:t>Aplicación web; Nginx sirve la interfaz y redirige las rutas /api hacia el backend.</w:t>
            </w:r>
          </w:p>
        </w:tc>
      </w:tr>
    </w:tbl>
    <w:p w14:paraId="55A3BB93" w14:textId="77777777" w:rsidR="003909EA" w:rsidRDefault="00000000">
      <w:r>
        <w:rPr>
          <w:i/>
        </w:rPr>
        <w:t>Nota.</w:t>
      </w:r>
      <w:r>
        <w:t xml:space="preserve"> Elaboración propia a partir del archivo docker-compose.yml del proyecto.</w:t>
      </w:r>
    </w:p>
    <w:p w14:paraId="055FE321" w14:textId="77777777" w:rsidR="003909EA" w:rsidRDefault="00000000">
      <w:pPr>
        <w:ind w:firstLine="709"/>
        <w:jc w:val="both"/>
      </w:pPr>
      <w:r>
        <w:t>La base de datos se inicializa automáticamente y en orden la primera vez: primero el esquema normalizado de once tablas, luego los usuarios de los cinco roles y finalmente los datos de demostración —quince usuarios, diez alumnos inscritos, horarios fijos de lunes a viernes en tres turnos, mensualidades, asistencias de las últimas dos semanas y dos evaluaciones de progreso por alumno—. Gracias al healthcheck del servicio de base de datos, el backend inicia únicamente cuando PostgreSQL está listo, eliminando errores de arranque por concurrencia.</w:t>
      </w:r>
    </w:p>
    <w:p w14:paraId="4A990B9B" w14:textId="77777777" w:rsidR="003909EA" w:rsidRDefault="00000000">
      <w:pPr>
        <w:ind w:firstLine="709"/>
        <w:jc w:val="both"/>
      </w:pPr>
      <w:r>
        <w:t>Para el entorno de desarrollo existe una alternativa local con Node.js 18 o superior y PostgreSQL 16: el backend se ejecuta en el puerto 4000 con recarga en caliente y el frontend en el puerto 3000 mediante Vite, que redirige las rutas /api al backend. El proxy inverso Nginx concentra el acceso del navegador en un único puerto expuesto, reduciendo la superficie de ataque del despliegue.</w:t>
      </w:r>
    </w:p>
    <w:p w14:paraId="6C5F1000" w14:textId="77777777" w:rsidR="003909EA" w:rsidRDefault="00000000">
      <w:pPr>
        <w:ind w:firstLine="709"/>
        <w:jc w:val="both"/>
      </w:pPr>
      <w:r>
        <w:t xml:space="preserve">Respecto a la canalización de integración y despliegue continuos (CI/CD), la arquitectura propuesta contempla cuatro etapas: compilación y análisis estático del código, ejecución automatizada de pruebas, publicación de las imágenes de contenedor en un registro y despliegue </w:t>
      </w:r>
      <w:r>
        <w:lastRenderedPageBreak/>
        <w:t>en el servidor mediante docker compose up -d. En la versión actual del prototipo, la construcción de imágenes y el despliegue están semi-automatizados por Docker Compose, quedando la formalización del pipeline —por ejemplo, con GitHub Actions— como fortalecimiento futuro.</w:t>
      </w:r>
    </w:p>
    <w:p w14:paraId="15F5AFE9" w14:textId="77777777" w:rsidR="003909EA" w:rsidRDefault="00000000">
      <w:pPr>
        <w:pStyle w:val="Ttulo2"/>
      </w:pPr>
      <w:bookmarkStart w:id="82" w:name="_Toc238494344"/>
      <w:r>
        <w:rPr>
          <w:rFonts w:ascii="Times New Roman" w:hAnsi="Times New Roman"/>
        </w:rPr>
        <w:t>5.2. Ejecución de las Iteraciones</w:t>
      </w:r>
      <w:bookmarkEnd w:id="82"/>
    </w:p>
    <w:p w14:paraId="0D6A444E" w14:textId="77777777" w:rsidR="003909EA" w:rsidRDefault="00000000">
      <w:pPr>
        <w:ind w:firstLine="709"/>
        <w:jc w:val="both"/>
      </w:pPr>
      <w:r>
        <w:t>A continuación se documentan los incrementos entregados en cada iteración, ilustrados con las pantallas del sistema en funcionamiento y su relación con las historias de usuario definidas en el Capítulo I.</w:t>
      </w:r>
    </w:p>
    <w:p w14:paraId="40CB22D4" w14:textId="77777777" w:rsidR="003909EA" w:rsidRDefault="00000000">
      <w:pPr>
        <w:pStyle w:val="Ttulo3"/>
      </w:pPr>
      <w:bookmarkStart w:id="83" w:name="_Toc238494345"/>
      <w:r>
        <w:rPr>
          <w:rFonts w:ascii="Times New Roman" w:hAnsi="Times New Roman"/>
        </w:rPr>
        <w:t>5.2.1. Iteración 1: Seguridad, Usuarios y Panel Principal</w:t>
      </w:r>
      <w:bookmarkEnd w:id="83"/>
    </w:p>
    <w:p w14:paraId="4C03E539" w14:textId="77777777" w:rsidR="003909EA" w:rsidRDefault="00000000">
      <w:pPr>
        <w:ind w:firstLine="709"/>
        <w:jc w:val="both"/>
      </w:pPr>
      <w:r>
        <w:t>La primera iteración estableció la base de seguridad del sistema y la estructura de paneles por rol. Se implementó el inicio de sesión con correo y contraseña, la emisión de tokens JWT con expiración, el hashing de contraseñas con Bcrypt y el middleware de verificación de rol por ruta, cumpliendo la historia HU-01. Sobre esa base se construyó el panel principal o dashboard, que muestra indicadores operativos adaptados a cada perfil: alumnos activos, mensualidades vencidas y ocupación de turnos.</w:t>
      </w:r>
    </w:p>
    <w:p w14:paraId="4C7D9D1D" w14:textId="77777777" w:rsidR="003909EA" w:rsidRDefault="00000000">
      <w:pPr>
        <w:keepNext/>
      </w:pPr>
      <w:r>
        <w:rPr>
          <w:b/>
        </w:rPr>
        <w:t xml:space="preserve">Figura </w:t>
      </w:r>
      <w:fldSimple w:instr=" SEQ Figura \* ARABIC ">
        <w:bookmarkStart w:id="84" w:name="bmk_f12"/>
        <w:r w:rsidR="00A448EE">
          <w:rPr>
            <w:noProof/>
          </w:rPr>
          <w:t>12</w:t>
        </w:r>
        <w:bookmarkEnd w:id="84"/>
      </w:fldSimple>
    </w:p>
    <w:p w14:paraId="0A014079" w14:textId="77777777" w:rsidR="003909EA" w:rsidRDefault="00000000">
      <w:pPr>
        <w:keepNext/>
      </w:pPr>
      <w:r>
        <w:rPr>
          <w:i/>
        </w:rPr>
        <w:t>Pantalla de inicio de sesión (Iteración 1)</w:t>
      </w:r>
    </w:p>
    <w:p w14:paraId="6D131AC0" w14:textId="77777777" w:rsidR="003909EA" w:rsidRDefault="00000000">
      <w:pPr>
        <w:jc w:val="center"/>
      </w:pPr>
      <w:r>
        <w:rPr>
          <w:noProof/>
        </w:rPr>
        <w:drawing>
          <wp:inline distT="0" distB="0" distL="0" distR="0" wp14:anchorId="1319C363" wp14:editId="5E6956D9">
            <wp:extent cx="5328000" cy="28232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2"/>
                    <a:stretch>
                      <a:fillRect/>
                    </a:stretch>
                  </pic:blipFill>
                  <pic:spPr>
                    <a:xfrm>
                      <a:off x="0" y="0"/>
                      <a:ext cx="5328000" cy="2823297"/>
                    </a:xfrm>
                    <a:prstGeom prst="rect">
                      <a:avLst/>
                    </a:prstGeom>
                  </pic:spPr>
                </pic:pic>
              </a:graphicData>
            </a:graphic>
          </wp:inline>
        </w:drawing>
      </w:r>
    </w:p>
    <w:p w14:paraId="10F62BD1" w14:textId="77777777" w:rsidR="003909EA" w:rsidRDefault="00000000">
      <w:r>
        <w:rPr>
          <w:i/>
        </w:rPr>
        <w:t>Nota.</w:t>
      </w:r>
      <w:r>
        <w:t xml:space="preserve"> El acceso valida las credenciales contra el backend y emite un token JWT de sesión. Elaboración propia.</w:t>
      </w:r>
    </w:p>
    <w:p w14:paraId="4EFBB256" w14:textId="77777777" w:rsidR="003909EA" w:rsidRDefault="00000000">
      <w:pPr>
        <w:keepNext/>
      </w:pPr>
      <w:r>
        <w:rPr>
          <w:b/>
        </w:rPr>
        <w:lastRenderedPageBreak/>
        <w:t xml:space="preserve">Figura </w:t>
      </w:r>
      <w:fldSimple w:instr=" SEQ Figura \* ARABIC ">
        <w:bookmarkStart w:id="85" w:name="bmk_f13"/>
        <w:r w:rsidR="00A448EE">
          <w:rPr>
            <w:noProof/>
          </w:rPr>
          <w:t>13</w:t>
        </w:r>
        <w:bookmarkEnd w:id="85"/>
      </w:fldSimple>
    </w:p>
    <w:p w14:paraId="28F57D09" w14:textId="77777777" w:rsidR="003909EA" w:rsidRDefault="00000000">
      <w:pPr>
        <w:keepNext/>
      </w:pPr>
      <w:r>
        <w:rPr>
          <w:i/>
        </w:rPr>
        <w:t>Panel principal o dashboard (Iteración 1)</w:t>
      </w:r>
    </w:p>
    <w:p w14:paraId="6CCA9C68" w14:textId="77777777" w:rsidR="003909EA" w:rsidRDefault="00000000">
      <w:pPr>
        <w:jc w:val="center"/>
      </w:pPr>
      <w:r>
        <w:rPr>
          <w:noProof/>
        </w:rPr>
        <w:drawing>
          <wp:inline distT="0" distB="0" distL="0" distR="0" wp14:anchorId="0A35B148" wp14:editId="48DEC097">
            <wp:extent cx="5328000" cy="2852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5328000" cy="2852217"/>
                    </a:xfrm>
                    <a:prstGeom prst="rect">
                      <a:avLst/>
                    </a:prstGeom>
                  </pic:spPr>
                </pic:pic>
              </a:graphicData>
            </a:graphic>
          </wp:inline>
        </w:drawing>
      </w:r>
    </w:p>
    <w:p w14:paraId="33DF2F54" w14:textId="77777777" w:rsidR="003909EA" w:rsidRDefault="00000000">
      <w:r>
        <w:rPr>
          <w:i/>
        </w:rPr>
        <w:t>Nota.</w:t>
      </w:r>
      <w:r>
        <w:t xml:space="preserve"> El tablero resume los indicadores clave de la operación de la academia. Elaboración propia.</w:t>
      </w:r>
    </w:p>
    <w:p w14:paraId="14277293" w14:textId="77777777" w:rsidR="003909EA" w:rsidRDefault="00000000">
      <w:pPr>
        <w:pStyle w:val="Ttulo3"/>
      </w:pPr>
      <w:bookmarkStart w:id="86" w:name="_Toc238494346"/>
      <w:r>
        <w:rPr>
          <w:rFonts w:ascii="Times New Roman" w:hAnsi="Times New Roman"/>
        </w:rPr>
        <w:t>5.2.2. Iteración 2: Alumnos, Horarios y Asistencias</w:t>
      </w:r>
      <w:bookmarkEnd w:id="86"/>
    </w:p>
    <w:p w14:paraId="486328B3" w14:textId="77777777" w:rsidR="003909EA" w:rsidRDefault="00000000">
      <w:pPr>
        <w:ind w:firstLine="709"/>
        <w:jc w:val="both"/>
      </w:pPr>
      <w:r>
        <w:t>La segunda iteración materializó la gestión académica. Se implementó el módulo de alumnos con validación de duplicidad por documento de identidad, el CRUD de horarios por turno con control de cupos y solapamientos, y la asignación de alumnos a horarios mediante la entidad intermedia ALUMNO_HORARIOS. El menú lateral de navegación quedó adaptado al rol autenticado, ocultando las opciones que no corresponden a cada perfil. La historia HU-05 se completó con la planilla digital de asistencia semanal y mensual utilizada por los entrenadores.</w:t>
      </w:r>
    </w:p>
    <w:p w14:paraId="1F1D36D1" w14:textId="77777777" w:rsidR="003909EA" w:rsidRDefault="00000000">
      <w:pPr>
        <w:keepNext/>
      </w:pPr>
      <w:r>
        <w:rPr>
          <w:b/>
        </w:rPr>
        <w:lastRenderedPageBreak/>
        <w:t xml:space="preserve">Figura </w:t>
      </w:r>
      <w:fldSimple w:instr=" SEQ Figura \* ARABIC ">
        <w:bookmarkStart w:id="87" w:name="bmk_f14"/>
        <w:r w:rsidR="00A448EE">
          <w:rPr>
            <w:noProof/>
          </w:rPr>
          <w:t>14</w:t>
        </w:r>
        <w:bookmarkEnd w:id="87"/>
      </w:fldSimple>
    </w:p>
    <w:p w14:paraId="3ECCB6F5" w14:textId="77777777" w:rsidR="003909EA" w:rsidRDefault="00000000">
      <w:pPr>
        <w:keepNext/>
      </w:pPr>
      <w:r>
        <w:rPr>
          <w:i/>
        </w:rPr>
        <w:t>Menú lateral de navegación adaptado por rol (Iteración 2)</w:t>
      </w:r>
    </w:p>
    <w:p w14:paraId="4E93B656" w14:textId="77777777" w:rsidR="003909EA" w:rsidRDefault="00000000">
      <w:pPr>
        <w:jc w:val="center"/>
      </w:pPr>
      <w:r>
        <w:rPr>
          <w:noProof/>
        </w:rPr>
        <w:drawing>
          <wp:inline distT="0" distB="0" distL="0" distR="0" wp14:anchorId="248F4BDB" wp14:editId="285DD2B9">
            <wp:extent cx="1353201" cy="374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4"/>
                    <a:stretch>
                      <a:fillRect/>
                    </a:stretch>
                  </pic:blipFill>
                  <pic:spPr>
                    <a:xfrm>
                      <a:off x="0" y="0"/>
                      <a:ext cx="1353201" cy="3744000"/>
                    </a:xfrm>
                    <a:prstGeom prst="rect">
                      <a:avLst/>
                    </a:prstGeom>
                  </pic:spPr>
                </pic:pic>
              </a:graphicData>
            </a:graphic>
          </wp:inline>
        </w:drawing>
      </w:r>
    </w:p>
    <w:p w14:paraId="13C6D936" w14:textId="77777777" w:rsidR="003909EA" w:rsidRDefault="00000000">
      <w:r>
        <w:rPr>
          <w:i/>
        </w:rPr>
        <w:t>Nota.</w:t>
      </w:r>
      <w:r>
        <w:t xml:space="preserve"> Cada rol visualiza únicamente las opciones autorizadas; el backend verifica el permiso en cada solicitud. Elaboración propia.</w:t>
      </w:r>
    </w:p>
    <w:p w14:paraId="4E87A989" w14:textId="77777777" w:rsidR="003909EA" w:rsidRDefault="00000000">
      <w:pPr>
        <w:pStyle w:val="Ttulo3"/>
      </w:pPr>
      <w:bookmarkStart w:id="88" w:name="_Toc238494347"/>
      <w:r>
        <w:rPr>
          <w:rFonts w:ascii="Times New Roman" w:hAnsi="Times New Roman"/>
        </w:rPr>
        <w:t>5.2.3. Iteración 3: Pagos, Recepción y Seguimiento Deportivo</w:t>
      </w:r>
      <w:bookmarkEnd w:id="88"/>
    </w:p>
    <w:p w14:paraId="457FBA18" w14:textId="77777777" w:rsidR="003909EA" w:rsidRDefault="00000000">
      <w:pPr>
        <w:ind w:firstLine="709"/>
        <w:jc w:val="both"/>
      </w:pPr>
      <w:r>
        <w:t>La tercera iteración cerró el ciclo financiero y deportivo. Se implementó el registro de pagos e inscripciones con estados «al día» y «moroso», la consulta de recaudación por rango de fechas para recepción y caja, y el módulo de progresos que documenta peso, categoría y observaciones técnicas de cada deportista en orden cronológico (HU-03 y HU-06). Los formularios dinámicos de registro y edición, construidos como componentes React reutilizables, redujeron el esfuerzo de mantenimiento y garantizaron consistencia visual en todos los módulos.</w:t>
      </w:r>
    </w:p>
    <w:p w14:paraId="501315F1" w14:textId="77777777" w:rsidR="003909EA" w:rsidRDefault="00000000">
      <w:pPr>
        <w:keepNext/>
      </w:pPr>
      <w:r>
        <w:rPr>
          <w:b/>
        </w:rPr>
        <w:lastRenderedPageBreak/>
        <w:t xml:space="preserve">Figura </w:t>
      </w:r>
      <w:fldSimple w:instr=" SEQ Figura \* ARABIC ">
        <w:bookmarkStart w:id="89" w:name="bmk_f15"/>
        <w:r w:rsidR="00A448EE">
          <w:rPr>
            <w:noProof/>
          </w:rPr>
          <w:t>15</w:t>
        </w:r>
        <w:bookmarkEnd w:id="89"/>
      </w:fldSimple>
    </w:p>
    <w:p w14:paraId="073D959F" w14:textId="77777777" w:rsidR="003909EA" w:rsidRDefault="00000000">
      <w:pPr>
        <w:keepNext/>
      </w:pPr>
      <w:r>
        <w:rPr>
          <w:i/>
        </w:rPr>
        <w:t>Formulario dinámico de registro y edición (Iteración 3)</w:t>
      </w:r>
    </w:p>
    <w:p w14:paraId="60A1AAC9" w14:textId="77777777" w:rsidR="003909EA" w:rsidRDefault="00000000">
      <w:pPr>
        <w:jc w:val="center"/>
      </w:pPr>
      <w:r>
        <w:rPr>
          <w:noProof/>
        </w:rPr>
        <w:drawing>
          <wp:inline distT="0" distB="0" distL="0" distR="0" wp14:anchorId="3269C598" wp14:editId="1ECE2F83">
            <wp:extent cx="2466750" cy="39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2466750" cy="3960000"/>
                    </a:xfrm>
                    <a:prstGeom prst="rect">
                      <a:avLst/>
                    </a:prstGeom>
                  </pic:spPr>
                </pic:pic>
              </a:graphicData>
            </a:graphic>
          </wp:inline>
        </w:drawing>
      </w:r>
    </w:p>
    <w:p w14:paraId="3521B970" w14:textId="77777777" w:rsidR="003909EA" w:rsidRDefault="00000000">
      <w:r>
        <w:rPr>
          <w:i/>
        </w:rPr>
        <w:t>Nota.</w:t>
      </w:r>
      <w:r>
        <w:t xml:space="preserve"> Formulario generado a partir de la configuración del módulo, con validación en el cliente y en el servidor. Elaboración propia.</w:t>
      </w:r>
    </w:p>
    <w:p w14:paraId="69D3BE0C" w14:textId="77777777" w:rsidR="003909EA" w:rsidRDefault="00000000">
      <w:pPr>
        <w:pStyle w:val="Ttulo2"/>
      </w:pPr>
      <w:bookmarkStart w:id="90" w:name="_Toc238494348"/>
      <w:r>
        <w:rPr>
          <w:rFonts w:ascii="Times New Roman" w:hAnsi="Times New Roman"/>
        </w:rPr>
        <w:t>5.3. Pruebas de Software</w:t>
      </w:r>
      <w:bookmarkEnd w:id="90"/>
    </w:p>
    <w:p w14:paraId="7B2ED3AF" w14:textId="77777777" w:rsidR="003909EA" w:rsidRDefault="00000000">
      <w:pPr>
        <w:ind w:firstLine="709"/>
        <w:jc w:val="both"/>
      </w:pPr>
      <w:r>
        <w:t>La validación del prototipo se organizó por niveles conforme a la pirámide de pruebas. Las pruebas unitarias corresponden a la validación aislada de la lógica de negocio —como el cálculo de estados de pago, la comparación de hashes bcrypt y la firma y verificación de tokens JWT—; en el prototipo estas verificaciones se ejecutaron de forma manual sobre los componentes críticos, y su automatización con frameworks como Jest y Supertest se identifica como fortalecimiento futuro.</w:t>
      </w:r>
    </w:p>
    <w:p w14:paraId="4E7BCE0B" w14:textId="77777777" w:rsidR="003909EA" w:rsidRDefault="00000000">
      <w:pPr>
        <w:ind w:firstLine="709"/>
        <w:jc w:val="both"/>
      </w:pPr>
      <w:r>
        <w:t xml:space="preserve">Las pruebas de integración verificaron la comunicación entre módulos y capas: se confirmó que las solicitudes enviadas desde React llegan correctamente a Express.js, que la base de datos persiste la información y que la respuesta retorna al usuario. Ejemplos verificados incluyen el inicio de sesión con emisión de token, el registro de un alumno con su asignación de </w:t>
      </w:r>
      <w:r>
        <w:lastRenderedPageBreak/>
        <w:t>turno, la marcación de un pago con actualización del vencimiento y el rechazo de asistencias con fecha futura.</w:t>
      </w:r>
    </w:p>
    <w:p w14:paraId="7E9C645E" w14:textId="77777777" w:rsidR="003909EA" w:rsidRDefault="00000000">
      <w:pPr>
        <w:ind w:firstLine="709"/>
        <w:jc w:val="both"/>
      </w:pPr>
      <w:r>
        <w:t>Las pruebas de humo comprobaron rápidamente las funciones vitales tras cada despliegue: la respuesta de estado del servidor en la raíz de la API, la carga de la pantalla de inicio de sesión y el acceso al dashboard con cada rol. Finalmente, las pruebas de rendimiento y seguridad abarcaron la revisión del control de acceso por roles —verificando respuestas de prohibición ante operaciones no autorizadas—, la protección de rutas privadas mediante token, el hash de contraseñas y la validación de entrada conforme a OWASP Top 10 (OWASP Foundation, 2021); las pruebas de carga automatizadas con herramientas especializadas quedan planteadas para la versión productiva.</w:t>
      </w:r>
    </w:p>
    <w:p w14:paraId="50C36B53" w14:textId="77777777" w:rsidR="003909EA" w:rsidRDefault="00000000">
      <w:pPr>
        <w:ind w:firstLine="709"/>
        <w:jc w:val="both"/>
      </w:pPr>
      <w:r>
        <w:t>La Tabla 16 sintetiza la ejecución de pruebas por módulo, incluyendo las verificaciones funcionales por rol y las pruebas de integración entre capas.</w:t>
      </w:r>
    </w:p>
    <w:p w14:paraId="73F92EAF" w14:textId="77777777" w:rsidR="003909EA" w:rsidRDefault="00000000">
      <w:pPr>
        <w:keepNext/>
      </w:pPr>
      <w:r>
        <w:rPr>
          <w:b/>
        </w:rPr>
        <w:t xml:space="preserve">Tabla </w:t>
      </w:r>
      <w:fldSimple w:instr=" SEQ Tabla \* ARABIC ">
        <w:bookmarkStart w:id="91" w:name="bmk_t16"/>
        <w:r w:rsidR="00A448EE">
          <w:rPr>
            <w:noProof/>
          </w:rPr>
          <w:t>16</w:t>
        </w:r>
        <w:bookmarkEnd w:id="91"/>
      </w:fldSimple>
    </w:p>
    <w:p w14:paraId="3980E01E" w14:textId="77777777" w:rsidR="003909EA" w:rsidRDefault="00000000">
      <w:pPr>
        <w:keepNext/>
      </w:pPr>
      <w:r>
        <w:rPr>
          <w:i/>
        </w:rPr>
        <w:t>Resumen de la ejecución de pruebas</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3290"/>
        <w:gridCol w:w="2836"/>
        <w:gridCol w:w="1078"/>
        <w:gridCol w:w="2156"/>
      </w:tblGrid>
      <w:tr w:rsidR="003909EA" w14:paraId="3BDA0366" w14:textId="77777777">
        <w:trPr>
          <w:tblHeader/>
          <w:jc w:val="center"/>
        </w:trPr>
        <w:tc>
          <w:tcPr>
            <w:tcW w:w="3290" w:type="dxa"/>
            <w:tcBorders>
              <w:bottom w:val="single" w:sz="8" w:space="0" w:color="000000"/>
            </w:tcBorders>
          </w:tcPr>
          <w:p w14:paraId="2022B225" w14:textId="77777777" w:rsidR="003909EA" w:rsidRDefault="00000000">
            <w:pPr>
              <w:spacing w:line="240" w:lineRule="auto"/>
              <w:jc w:val="center"/>
            </w:pPr>
            <w:r>
              <w:rPr>
                <w:b/>
                <w:sz w:val="20"/>
              </w:rPr>
              <w:t>Módulo</w:t>
            </w:r>
          </w:p>
        </w:tc>
        <w:tc>
          <w:tcPr>
            <w:tcW w:w="2836" w:type="dxa"/>
            <w:tcBorders>
              <w:bottom w:val="single" w:sz="8" w:space="0" w:color="000000"/>
            </w:tcBorders>
          </w:tcPr>
          <w:p w14:paraId="6E1907B6" w14:textId="77777777" w:rsidR="003909EA" w:rsidRDefault="00000000">
            <w:pPr>
              <w:spacing w:line="240" w:lineRule="auto"/>
              <w:jc w:val="center"/>
            </w:pPr>
            <w:r>
              <w:rPr>
                <w:b/>
                <w:sz w:val="20"/>
              </w:rPr>
              <w:t>Tipo de prueba</w:t>
            </w:r>
          </w:p>
        </w:tc>
        <w:tc>
          <w:tcPr>
            <w:tcW w:w="1078" w:type="dxa"/>
            <w:tcBorders>
              <w:bottom w:val="single" w:sz="8" w:space="0" w:color="000000"/>
            </w:tcBorders>
          </w:tcPr>
          <w:p w14:paraId="5149BBE4" w14:textId="77777777" w:rsidR="003909EA" w:rsidRDefault="00000000">
            <w:pPr>
              <w:spacing w:line="240" w:lineRule="auto"/>
              <w:jc w:val="center"/>
            </w:pPr>
            <w:r>
              <w:rPr>
                <w:b/>
                <w:sz w:val="20"/>
              </w:rPr>
              <w:t>Casos</w:t>
            </w:r>
          </w:p>
        </w:tc>
        <w:tc>
          <w:tcPr>
            <w:tcW w:w="2156" w:type="dxa"/>
            <w:tcBorders>
              <w:bottom w:val="single" w:sz="8" w:space="0" w:color="000000"/>
            </w:tcBorders>
          </w:tcPr>
          <w:p w14:paraId="14B9ED87" w14:textId="77777777" w:rsidR="003909EA" w:rsidRDefault="00000000">
            <w:pPr>
              <w:spacing w:line="240" w:lineRule="auto"/>
              <w:jc w:val="center"/>
            </w:pPr>
            <w:r>
              <w:rPr>
                <w:b/>
                <w:sz w:val="20"/>
              </w:rPr>
              <w:t>Resultado</w:t>
            </w:r>
          </w:p>
        </w:tc>
      </w:tr>
      <w:tr w:rsidR="003909EA" w14:paraId="37283748" w14:textId="77777777">
        <w:trPr>
          <w:jc w:val="center"/>
        </w:trPr>
        <w:tc>
          <w:tcPr>
            <w:tcW w:w="3290" w:type="dxa"/>
          </w:tcPr>
          <w:p w14:paraId="35C1321A" w14:textId="77777777" w:rsidR="003909EA" w:rsidRDefault="00000000">
            <w:pPr>
              <w:spacing w:line="240" w:lineRule="auto"/>
            </w:pPr>
            <w:r>
              <w:rPr>
                <w:sz w:val="20"/>
              </w:rPr>
              <w:t>Autenticación (login/JWT)</w:t>
            </w:r>
          </w:p>
        </w:tc>
        <w:tc>
          <w:tcPr>
            <w:tcW w:w="2836" w:type="dxa"/>
          </w:tcPr>
          <w:p w14:paraId="4FABE550" w14:textId="77777777" w:rsidR="003909EA" w:rsidRDefault="00000000">
            <w:pPr>
              <w:spacing w:line="240" w:lineRule="auto"/>
            </w:pPr>
            <w:r>
              <w:rPr>
                <w:sz w:val="20"/>
              </w:rPr>
              <w:t>Funcionales y de seguridad</w:t>
            </w:r>
          </w:p>
        </w:tc>
        <w:tc>
          <w:tcPr>
            <w:tcW w:w="1078" w:type="dxa"/>
          </w:tcPr>
          <w:p w14:paraId="10890E0D" w14:textId="77777777" w:rsidR="003909EA" w:rsidRDefault="00000000">
            <w:pPr>
              <w:spacing w:line="240" w:lineRule="auto"/>
            </w:pPr>
            <w:r>
              <w:rPr>
                <w:sz w:val="20"/>
              </w:rPr>
              <w:t>12</w:t>
            </w:r>
          </w:p>
        </w:tc>
        <w:tc>
          <w:tcPr>
            <w:tcW w:w="2156" w:type="dxa"/>
          </w:tcPr>
          <w:p w14:paraId="74ECAFFB" w14:textId="77777777" w:rsidR="003909EA" w:rsidRDefault="00000000">
            <w:pPr>
              <w:spacing w:line="240" w:lineRule="auto"/>
            </w:pPr>
            <w:r>
              <w:rPr>
                <w:sz w:val="20"/>
              </w:rPr>
              <w:t>Exitosas</w:t>
            </w:r>
          </w:p>
        </w:tc>
      </w:tr>
      <w:tr w:rsidR="003909EA" w14:paraId="02C7375E" w14:textId="77777777">
        <w:trPr>
          <w:jc w:val="center"/>
        </w:trPr>
        <w:tc>
          <w:tcPr>
            <w:tcW w:w="3290" w:type="dxa"/>
          </w:tcPr>
          <w:p w14:paraId="1CDD8BD1" w14:textId="77777777" w:rsidR="003909EA" w:rsidRDefault="00000000">
            <w:pPr>
              <w:spacing w:line="240" w:lineRule="auto"/>
            </w:pPr>
            <w:r>
              <w:rPr>
                <w:sz w:val="20"/>
              </w:rPr>
              <w:t>Usuarios y roles (RBAC)</w:t>
            </w:r>
          </w:p>
        </w:tc>
        <w:tc>
          <w:tcPr>
            <w:tcW w:w="2836" w:type="dxa"/>
          </w:tcPr>
          <w:p w14:paraId="7A498F6A" w14:textId="77777777" w:rsidR="003909EA" w:rsidRDefault="00000000">
            <w:pPr>
              <w:spacing w:line="240" w:lineRule="auto"/>
            </w:pPr>
            <w:r>
              <w:rPr>
                <w:sz w:val="20"/>
              </w:rPr>
              <w:t>Funcionales y de seguridad</w:t>
            </w:r>
          </w:p>
        </w:tc>
        <w:tc>
          <w:tcPr>
            <w:tcW w:w="1078" w:type="dxa"/>
          </w:tcPr>
          <w:p w14:paraId="730FC213" w14:textId="77777777" w:rsidR="003909EA" w:rsidRDefault="00000000">
            <w:pPr>
              <w:spacing w:line="240" w:lineRule="auto"/>
            </w:pPr>
            <w:r>
              <w:rPr>
                <w:sz w:val="20"/>
              </w:rPr>
              <w:t>10</w:t>
            </w:r>
          </w:p>
        </w:tc>
        <w:tc>
          <w:tcPr>
            <w:tcW w:w="2156" w:type="dxa"/>
          </w:tcPr>
          <w:p w14:paraId="3E955ABF" w14:textId="77777777" w:rsidR="003909EA" w:rsidRDefault="00000000">
            <w:pPr>
              <w:spacing w:line="240" w:lineRule="auto"/>
            </w:pPr>
            <w:r>
              <w:rPr>
                <w:sz w:val="20"/>
              </w:rPr>
              <w:t>Exitosas</w:t>
            </w:r>
          </w:p>
        </w:tc>
      </w:tr>
      <w:tr w:rsidR="003909EA" w14:paraId="5E10E4FA" w14:textId="77777777">
        <w:trPr>
          <w:jc w:val="center"/>
        </w:trPr>
        <w:tc>
          <w:tcPr>
            <w:tcW w:w="3290" w:type="dxa"/>
          </w:tcPr>
          <w:p w14:paraId="2FA3CCCB" w14:textId="77777777" w:rsidR="003909EA" w:rsidRDefault="00000000">
            <w:pPr>
              <w:spacing w:line="240" w:lineRule="auto"/>
            </w:pPr>
            <w:r>
              <w:rPr>
                <w:sz w:val="20"/>
              </w:rPr>
              <w:t>Alumnos</w:t>
            </w:r>
          </w:p>
        </w:tc>
        <w:tc>
          <w:tcPr>
            <w:tcW w:w="2836" w:type="dxa"/>
          </w:tcPr>
          <w:p w14:paraId="39F451B4" w14:textId="77777777" w:rsidR="003909EA" w:rsidRDefault="00000000">
            <w:pPr>
              <w:spacing w:line="240" w:lineRule="auto"/>
            </w:pPr>
            <w:r>
              <w:rPr>
                <w:sz w:val="20"/>
              </w:rPr>
              <w:t>Funcionales</w:t>
            </w:r>
          </w:p>
        </w:tc>
        <w:tc>
          <w:tcPr>
            <w:tcW w:w="1078" w:type="dxa"/>
          </w:tcPr>
          <w:p w14:paraId="6CEF3B95" w14:textId="77777777" w:rsidR="003909EA" w:rsidRDefault="00000000">
            <w:pPr>
              <w:spacing w:line="240" w:lineRule="auto"/>
            </w:pPr>
            <w:r>
              <w:rPr>
                <w:sz w:val="20"/>
              </w:rPr>
              <w:t>14</w:t>
            </w:r>
          </w:p>
        </w:tc>
        <w:tc>
          <w:tcPr>
            <w:tcW w:w="2156" w:type="dxa"/>
          </w:tcPr>
          <w:p w14:paraId="30CDB120" w14:textId="77777777" w:rsidR="003909EA" w:rsidRDefault="00000000">
            <w:pPr>
              <w:spacing w:line="240" w:lineRule="auto"/>
            </w:pPr>
            <w:r>
              <w:rPr>
                <w:sz w:val="20"/>
              </w:rPr>
              <w:t>Exitosas</w:t>
            </w:r>
          </w:p>
        </w:tc>
      </w:tr>
      <w:tr w:rsidR="003909EA" w14:paraId="0116C604" w14:textId="77777777">
        <w:trPr>
          <w:jc w:val="center"/>
        </w:trPr>
        <w:tc>
          <w:tcPr>
            <w:tcW w:w="3290" w:type="dxa"/>
          </w:tcPr>
          <w:p w14:paraId="492D282E" w14:textId="77777777" w:rsidR="003909EA" w:rsidRDefault="00000000">
            <w:pPr>
              <w:spacing w:line="240" w:lineRule="auto"/>
            </w:pPr>
            <w:r>
              <w:rPr>
                <w:sz w:val="20"/>
              </w:rPr>
              <w:t>Horarios y asignaciones</w:t>
            </w:r>
          </w:p>
        </w:tc>
        <w:tc>
          <w:tcPr>
            <w:tcW w:w="2836" w:type="dxa"/>
          </w:tcPr>
          <w:p w14:paraId="646B52FC" w14:textId="77777777" w:rsidR="003909EA" w:rsidRDefault="00000000">
            <w:pPr>
              <w:spacing w:line="240" w:lineRule="auto"/>
            </w:pPr>
            <w:r>
              <w:rPr>
                <w:sz w:val="20"/>
              </w:rPr>
              <w:t>Funcionales</w:t>
            </w:r>
          </w:p>
        </w:tc>
        <w:tc>
          <w:tcPr>
            <w:tcW w:w="1078" w:type="dxa"/>
          </w:tcPr>
          <w:p w14:paraId="045B8B6E" w14:textId="77777777" w:rsidR="003909EA" w:rsidRDefault="00000000">
            <w:pPr>
              <w:spacing w:line="240" w:lineRule="auto"/>
            </w:pPr>
            <w:r>
              <w:rPr>
                <w:sz w:val="20"/>
              </w:rPr>
              <w:t>12</w:t>
            </w:r>
          </w:p>
        </w:tc>
        <w:tc>
          <w:tcPr>
            <w:tcW w:w="2156" w:type="dxa"/>
          </w:tcPr>
          <w:p w14:paraId="4700B46E" w14:textId="77777777" w:rsidR="003909EA" w:rsidRDefault="00000000">
            <w:pPr>
              <w:spacing w:line="240" w:lineRule="auto"/>
            </w:pPr>
            <w:r>
              <w:rPr>
                <w:sz w:val="20"/>
              </w:rPr>
              <w:t>Exitosas</w:t>
            </w:r>
          </w:p>
        </w:tc>
      </w:tr>
      <w:tr w:rsidR="003909EA" w14:paraId="676066E2" w14:textId="77777777">
        <w:trPr>
          <w:jc w:val="center"/>
        </w:trPr>
        <w:tc>
          <w:tcPr>
            <w:tcW w:w="3290" w:type="dxa"/>
          </w:tcPr>
          <w:p w14:paraId="61B74A10" w14:textId="77777777" w:rsidR="003909EA" w:rsidRDefault="00000000">
            <w:pPr>
              <w:spacing w:line="240" w:lineRule="auto"/>
            </w:pPr>
            <w:r>
              <w:rPr>
                <w:sz w:val="20"/>
              </w:rPr>
              <w:t>Asistencias</w:t>
            </w:r>
          </w:p>
        </w:tc>
        <w:tc>
          <w:tcPr>
            <w:tcW w:w="2836" w:type="dxa"/>
          </w:tcPr>
          <w:p w14:paraId="4FA13402" w14:textId="77777777" w:rsidR="003909EA" w:rsidRDefault="00000000">
            <w:pPr>
              <w:spacing w:line="240" w:lineRule="auto"/>
            </w:pPr>
            <w:r>
              <w:rPr>
                <w:sz w:val="20"/>
              </w:rPr>
              <w:t>Funcionales</w:t>
            </w:r>
          </w:p>
        </w:tc>
        <w:tc>
          <w:tcPr>
            <w:tcW w:w="1078" w:type="dxa"/>
          </w:tcPr>
          <w:p w14:paraId="7655211E" w14:textId="77777777" w:rsidR="003909EA" w:rsidRDefault="00000000">
            <w:pPr>
              <w:spacing w:line="240" w:lineRule="auto"/>
            </w:pPr>
            <w:r>
              <w:rPr>
                <w:sz w:val="20"/>
              </w:rPr>
              <w:t>10</w:t>
            </w:r>
          </w:p>
        </w:tc>
        <w:tc>
          <w:tcPr>
            <w:tcW w:w="2156" w:type="dxa"/>
          </w:tcPr>
          <w:p w14:paraId="3AE4676C" w14:textId="77777777" w:rsidR="003909EA" w:rsidRDefault="00000000">
            <w:pPr>
              <w:spacing w:line="240" w:lineRule="auto"/>
            </w:pPr>
            <w:r>
              <w:rPr>
                <w:sz w:val="20"/>
              </w:rPr>
              <w:t>Exitosas</w:t>
            </w:r>
          </w:p>
        </w:tc>
      </w:tr>
      <w:tr w:rsidR="003909EA" w14:paraId="46C7C8F4" w14:textId="77777777">
        <w:trPr>
          <w:jc w:val="center"/>
        </w:trPr>
        <w:tc>
          <w:tcPr>
            <w:tcW w:w="3290" w:type="dxa"/>
          </w:tcPr>
          <w:p w14:paraId="7857E555" w14:textId="77777777" w:rsidR="003909EA" w:rsidRDefault="00000000">
            <w:pPr>
              <w:spacing w:line="240" w:lineRule="auto"/>
            </w:pPr>
            <w:r>
              <w:rPr>
                <w:sz w:val="20"/>
              </w:rPr>
              <w:t>Pagos y mensualidades</w:t>
            </w:r>
          </w:p>
        </w:tc>
        <w:tc>
          <w:tcPr>
            <w:tcW w:w="2836" w:type="dxa"/>
          </w:tcPr>
          <w:p w14:paraId="5F05EA09" w14:textId="77777777" w:rsidR="003909EA" w:rsidRDefault="00000000">
            <w:pPr>
              <w:spacing w:line="240" w:lineRule="auto"/>
            </w:pPr>
            <w:r>
              <w:rPr>
                <w:sz w:val="20"/>
              </w:rPr>
              <w:t>Funcionales</w:t>
            </w:r>
          </w:p>
        </w:tc>
        <w:tc>
          <w:tcPr>
            <w:tcW w:w="1078" w:type="dxa"/>
          </w:tcPr>
          <w:p w14:paraId="00F0345D" w14:textId="77777777" w:rsidR="003909EA" w:rsidRDefault="00000000">
            <w:pPr>
              <w:spacing w:line="240" w:lineRule="auto"/>
            </w:pPr>
            <w:r>
              <w:rPr>
                <w:sz w:val="20"/>
              </w:rPr>
              <w:t>15</w:t>
            </w:r>
          </w:p>
        </w:tc>
        <w:tc>
          <w:tcPr>
            <w:tcW w:w="2156" w:type="dxa"/>
          </w:tcPr>
          <w:p w14:paraId="1A158624" w14:textId="77777777" w:rsidR="003909EA" w:rsidRDefault="00000000">
            <w:pPr>
              <w:spacing w:line="240" w:lineRule="auto"/>
            </w:pPr>
            <w:r>
              <w:rPr>
                <w:sz w:val="20"/>
              </w:rPr>
              <w:t>Exitosas</w:t>
            </w:r>
          </w:p>
        </w:tc>
      </w:tr>
      <w:tr w:rsidR="003909EA" w14:paraId="61366682" w14:textId="77777777">
        <w:trPr>
          <w:jc w:val="center"/>
        </w:trPr>
        <w:tc>
          <w:tcPr>
            <w:tcW w:w="3290" w:type="dxa"/>
          </w:tcPr>
          <w:p w14:paraId="79750E9E" w14:textId="77777777" w:rsidR="003909EA" w:rsidRDefault="00000000">
            <w:pPr>
              <w:spacing w:line="240" w:lineRule="auto"/>
            </w:pPr>
            <w:r>
              <w:rPr>
                <w:sz w:val="20"/>
              </w:rPr>
              <w:t>Recepción y caja</w:t>
            </w:r>
          </w:p>
        </w:tc>
        <w:tc>
          <w:tcPr>
            <w:tcW w:w="2836" w:type="dxa"/>
          </w:tcPr>
          <w:p w14:paraId="1ABEC0FB" w14:textId="77777777" w:rsidR="003909EA" w:rsidRDefault="00000000">
            <w:pPr>
              <w:spacing w:line="240" w:lineRule="auto"/>
            </w:pPr>
            <w:r>
              <w:rPr>
                <w:sz w:val="20"/>
              </w:rPr>
              <w:t>Funcionales</w:t>
            </w:r>
          </w:p>
        </w:tc>
        <w:tc>
          <w:tcPr>
            <w:tcW w:w="1078" w:type="dxa"/>
          </w:tcPr>
          <w:p w14:paraId="22FE2125" w14:textId="77777777" w:rsidR="003909EA" w:rsidRDefault="00000000">
            <w:pPr>
              <w:spacing w:line="240" w:lineRule="auto"/>
            </w:pPr>
            <w:r>
              <w:rPr>
                <w:sz w:val="20"/>
              </w:rPr>
              <w:t>8</w:t>
            </w:r>
          </w:p>
        </w:tc>
        <w:tc>
          <w:tcPr>
            <w:tcW w:w="2156" w:type="dxa"/>
          </w:tcPr>
          <w:p w14:paraId="0A4A589E" w14:textId="77777777" w:rsidR="003909EA" w:rsidRDefault="00000000">
            <w:pPr>
              <w:spacing w:line="240" w:lineRule="auto"/>
            </w:pPr>
            <w:r>
              <w:rPr>
                <w:sz w:val="20"/>
              </w:rPr>
              <w:t>Exitosas</w:t>
            </w:r>
          </w:p>
        </w:tc>
      </w:tr>
      <w:tr w:rsidR="003909EA" w14:paraId="752AB73D" w14:textId="77777777">
        <w:trPr>
          <w:jc w:val="center"/>
        </w:trPr>
        <w:tc>
          <w:tcPr>
            <w:tcW w:w="3290" w:type="dxa"/>
          </w:tcPr>
          <w:p w14:paraId="7F078382" w14:textId="77777777" w:rsidR="003909EA" w:rsidRDefault="00000000">
            <w:pPr>
              <w:spacing w:line="240" w:lineRule="auto"/>
            </w:pPr>
            <w:r>
              <w:rPr>
                <w:sz w:val="20"/>
              </w:rPr>
              <w:t>Progresos de alumnos</w:t>
            </w:r>
          </w:p>
        </w:tc>
        <w:tc>
          <w:tcPr>
            <w:tcW w:w="2836" w:type="dxa"/>
          </w:tcPr>
          <w:p w14:paraId="5E4CFCD9" w14:textId="77777777" w:rsidR="003909EA" w:rsidRDefault="00000000">
            <w:pPr>
              <w:spacing w:line="240" w:lineRule="auto"/>
            </w:pPr>
            <w:r>
              <w:rPr>
                <w:sz w:val="20"/>
              </w:rPr>
              <w:t>Funcionales</w:t>
            </w:r>
          </w:p>
        </w:tc>
        <w:tc>
          <w:tcPr>
            <w:tcW w:w="1078" w:type="dxa"/>
          </w:tcPr>
          <w:p w14:paraId="4A8CFCF4" w14:textId="77777777" w:rsidR="003909EA" w:rsidRDefault="00000000">
            <w:pPr>
              <w:spacing w:line="240" w:lineRule="auto"/>
            </w:pPr>
            <w:r>
              <w:rPr>
                <w:sz w:val="20"/>
              </w:rPr>
              <w:t>9</w:t>
            </w:r>
          </w:p>
        </w:tc>
        <w:tc>
          <w:tcPr>
            <w:tcW w:w="2156" w:type="dxa"/>
          </w:tcPr>
          <w:p w14:paraId="1DD0FA9A" w14:textId="77777777" w:rsidR="003909EA" w:rsidRDefault="00000000">
            <w:pPr>
              <w:spacing w:line="240" w:lineRule="auto"/>
            </w:pPr>
            <w:r>
              <w:rPr>
                <w:sz w:val="20"/>
              </w:rPr>
              <w:t>Exitosas</w:t>
            </w:r>
          </w:p>
        </w:tc>
      </w:tr>
      <w:tr w:rsidR="003909EA" w14:paraId="644DCB0C" w14:textId="77777777">
        <w:trPr>
          <w:jc w:val="center"/>
        </w:trPr>
        <w:tc>
          <w:tcPr>
            <w:tcW w:w="3290" w:type="dxa"/>
          </w:tcPr>
          <w:p w14:paraId="02C4A270" w14:textId="77777777" w:rsidR="003909EA" w:rsidRDefault="00000000">
            <w:pPr>
              <w:spacing w:line="240" w:lineRule="auto"/>
            </w:pPr>
            <w:r>
              <w:rPr>
                <w:sz w:val="20"/>
              </w:rPr>
              <w:t>Integración frontend–backend–BD</w:t>
            </w:r>
          </w:p>
        </w:tc>
        <w:tc>
          <w:tcPr>
            <w:tcW w:w="2836" w:type="dxa"/>
          </w:tcPr>
          <w:p w14:paraId="4C985F27" w14:textId="77777777" w:rsidR="003909EA" w:rsidRDefault="00000000">
            <w:pPr>
              <w:spacing w:line="240" w:lineRule="auto"/>
            </w:pPr>
            <w:r>
              <w:rPr>
                <w:sz w:val="20"/>
              </w:rPr>
              <w:t>De integración</w:t>
            </w:r>
          </w:p>
        </w:tc>
        <w:tc>
          <w:tcPr>
            <w:tcW w:w="1078" w:type="dxa"/>
          </w:tcPr>
          <w:p w14:paraId="0C874B6B" w14:textId="77777777" w:rsidR="003909EA" w:rsidRDefault="00000000">
            <w:pPr>
              <w:spacing w:line="240" w:lineRule="auto"/>
            </w:pPr>
            <w:r>
              <w:rPr>
                <w:sz w:val="20"/>
              </w:rPr>
              <w:t>18</w:t>
            </w:r>
          </w:p>
        </w:tc>
        <w:tc>
          <w:tcPr>
            <w:tcW w:w="2156" w:type="dxa"/>
          </w:tcPr>
          <w:p w14:paraId="3D64EFBC" w14:textId="77777777" w:rsidR="003909EA" w:rsidRDefault="00000000">
            <w:pPr>
              <w:spacing w:line="240" w:lineRule="auto"/>
            </w:pPr>
            <w:r>
              <w:rPr>
                <w:sz w:val="20"/>
              </w:rPr>
              <w:t>Exitosas</w:t>
            </w:r>
          </w:p>
        </w:tc>
      </w:tr>
      <w:tr w:rsidR="003909EA" w14:paraId="32948BFF" w14:textId="77777777">
        <w:trPr>
          <w:jc w:val="center"/>
        </w:trPr>
        <w:tc>
          <w:tcPr>
            <w:tcW w:w="3290" w:type="dxa"/>
          </w:tcPr>
          <w:p w14:paraId="17737DB4" w14:textId="77777777" w:rsidR="003909EA" w:rsidRDefault="00000000">
            <w:pPr>
              <w:spacing w:line="240" w:lineRule="auto"/>
            </w:pPr>
            <w:r>
              <w:rPr>
                <w:sz w:val="20"/>
              </w:rPr>
              <w:t>Despliegue y arranque en frío</w:t>
            </w:r>
          </w:p>
        </w:tc>
        <w:tc>
          <w:tcPr>
            <w:tcW w:w="2836" w:type="dxa"/>
          </w:tcPr>
          <w:p w14:paraId="44AA1CE9" w14:textId="77777777" w:rsidR="003909EA" w:rsidRDefault="00000000">
            <w:pPr>
              <w:spacing w:line="240" w:lineRule="auto"/>
            </w:pPr>
            <w:r>
              <w:rPr>
                <w:sz w:val="20"/>
              </w:rPr>
              <w:t>De humo</w:t>
            </w:r>
          </w:p>
        </w:tc>
        <w:tc>
          <w:tcPr>
            <w:tcW w:w="1078" w:type="dxa"/>
          </w:tcPr>
          <w:p w14:paraId="4D23EB2A" w14:textId="77777777" w:rsidR="003909EA" w:rsidRDefault="00000000">
            <w:pPr>
              <w:spacing w:line="240" w:lineRule="auto"/>
            </w:pPr>
            <w:r>
              <w:rPr>
                <w:sz w:val="20"/>
              </w:rPr>
              <w:t>6</w:t>
            </w:r>
          </w:p>
        </w:tc>
        <w:tc>
          <w:tcPr>
            <w:tcW w:w="2156" w:type="dxa"/>
          </w:tcPr>
          <w:p w14:paraId="76017FE6" w14:textId="77777777" w:rsidR="003909EA" w:rsidRDefault="00000000">
            <w:pPr>
              <w:spacing w:line="240" w:lineRule="auto"/>
            </w:pPr>
            <w:r>
              <w:rPr>
                <w:sz w:val="20"/>
              </w:rPr>
              <w:t>Exitosas</w:t>
            </w:r>
          </w:p>
        </w:tc>
      </w:tr>
    </w:tbl>
    <w:p w14:paraId="07CB8FC7" w14:textId="77777777" w:rsidR="003909EA" w:rsidRDefault="00000000">
      <w:r>
        <w:rPr>
          <w:i/>
        </w:rPr>
        <w:t>Nota.</w:t>
      </w:r>
      <w:r>
        <w:t xml:space="preserve"> Elaboración propia. Los defectos detectados durante las primeras rondas fueron corregidos antes del cierre de cada iteración.</w:t>
      </w:r>
    </w:p>
    <w:p w14:paraId="27578C7A" w14:textId="77777777" w:rsidR="003909EA" w:rsidRDefault="00000000">
      <w:pPr>
        <w:pStyle w:val="Ttulo2"/>
      </w:pPr>
      <w:bookmarkStart w:id="92" w:name="_Toc238494349"/>
      <w:r>
        <w:rPr>
          <w:rFonts w:ascii="Times New Roman" w:hAnsi="Times New Roman"/>
        </w:rPr>
        <w:t>5.4. Evaluación de Resultados</w:t>
      </w:r>
      <w:bookmarkEnd w:id="92"/>
    </w:p>
    <w:p w14:paraId="64B4ED39" w14:textId="77777777" w:rsidR="003909EA" w:rsidRDefault="00000000">
      <w:pPr>
        <w:ind w:firstLine="709"/>
        <w:jc w:val="both"/>
      </w:pPr>
      <w:r>
        <w:t>La evaluación de resultados valida el cumplimiento de los objetivos específicos con métricas reales obtenidas del prototipo en funcionamiento. Durante la demostración con datos representativos —quince usuarios en cinco roles, diez alumnos, quince clases semanales en la grilla de horarios, mensualidades del mes en estados pagado, pendiente y vencido, asistencias de dos semanas y veinte evaluaciones de progreso— el sistema mantuvo la coherencia entre módulos y la respuesta fue correcta en todo el recorrido funcional de cincuenta endpoints.</w:t>
      </w:r>
    </w:p>
    <w:p w14:paraId="0BFD99CC" w14:textId="77777777" w:rsidR="003909EA" w:rsidRDefault="00000000">
      <w:pPr>
        <w:ind w:firstLine="709"/>
        <w:jc w:val="both"/>
      </w:pPr>
      <w:r>
        <w:lastRenderedPageBreak/>
        <w:t>Desde la perspectiva del problema central, el sistema eliminó la dispersión de la información: el estado de pago de un alumno, su asistencia y su progreso deportivo se consultan ahora en segundos desde el dashboard, en lugar de revisar cuadernos y planillas manuales propensas a error. La siguiente tabla contrasta cada objetivo específico con su métrica de cumplimiento.</w:t>
      </w:r>
    </w:p>
    <w:p w14:paraId="1B01E4C7" w14:textId="77777777" w:rsidR="003909EA" w:rsidRDefault="00000000">
      <w:pPr>
        <w:keepNext/>
      </w:pPr>
      <w:r>
        <w:rPr>
          <w:b/>
        </w:rPr>
        <w:t xml:space="preserve">Tabla </w:t>
      </w:r>
      <w:fldSimple w:instr=" SEQ Tabla \* ARABIC ">
        <w:bookmarkStart w:id="93" w:name="bmk_t17"/>
        <w:r w:rsidR="00A448EE">
          <w:rPr>
            <w:noProof/>
          </w:rPr>
          <w:t>17</w:t>
        </w:r>
        <w:bookmarkEnd w:id="93"/>
      </w:fldSimple>
    </w:p>
    <w:p w14:paraId="32B26C94" w14:textId="77777777" w:rsidR="003909EA" w:rsidRDefault="00000000">
      <w:pPr>
        <w:keepNext/>
      </w:pPr>
      <w:r>
        <w:rPr>
          <w:i/>
        </w:rPr>
        <w:t>Evaluación de resultados frente a los objetivos específicos</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3177"/>
        <w:gridCol w:w="2950"/>
        <w:gridCol w:w="3233"/>
      </w:tblGrid>
      <w:tr w:rsidR="003909EA" w14:paraId="58E11C26" w14:textId="77777777">
        <w:trPr>
          <w:tblHeader/>
          <w:jc w:val="center"/>
        </w:trPr>
        <w:tc>
          <w:tcPr>
            <w:tcW w:w="3177" w:type="dxa"/>
            <w:tcBorders>
              <w:bottom w:val="single" w:sz="8" w:space="0" w:color="000000"/>
            </w:tcBorders>
          </w:tcPr>
          <w:p w14:paraId="01FC2BC8" w14:textId="77777777" w:rsidR="003909EA" w:rsidRDefault="00000000">
            <w:pPr>
              <w:spacing w:line="240" w:lineRule="auto"/>
              <w:jc w:val="center"/>
            </w:pPr>
            <w:r>
              <w:rPr>
                <w:b/>
                <w:sz w:val="20"/>
              </w:rPr>
              <w:t>Objetivo específico</w:t>
            </w:r>
          </w:p>
        </w:tc>
        <w:tc>
          <w:tcPr>
            <w:tcW w:w="2950" w:type="dxa"/>
            <w:tcBorders>
              <w:bottom w:val="single" w:sz="8" w:space="0" w:color="000000"/>
            </w:tcBorders>
          </w:tcPr>
          <w:p w14:paraId="42284C1B" w14:textId="77777777" w:rsidR="003909EA" w:rsidRDefault="00000000">
            <w:pPr>
              <w:spacing w:line="240" w:lineRule="auto"/>
              <w:jc w:val="center"/>
            </w:pPr>
            <w:r>
              <w:rPr>
                <w:b/>
                <w:sz w:val="20"/>
              </w:rPr>
              <w:t>Métrica</w:t>
            </w:r>
          </w:p>
        </w:tc>
        <w:tc>
          <w:tcPr>
            <w:tcW w:w="3233" w:type="dxa"/>
            <w:tcBorders>
              <w:bottom w:val="single" w:sz="8" w:space="0" w:color="000000"/>
            </w:tcBorders>
          </w:tcPr>
          <w:p w14:paraId="1EFC8759" w14:textId="77777777" w:rsidR="003909EA" w:rsidRDefault="00000000">
            <w:pPr>
              <w:spacing w:line="240" w:lineRule="auto"/>
              <w:jc w:val="center"/>
            </w:pPr>
            <w:r>
              <w:rPr>
                <w:b/>
                <w:sz w:val="20"/>
              </w:rPr>
              <w:t>Resultado</w:t>
            </w:r>
          </w:p>
        </w:tc>
      </w:tr>
      <w:tr w:rsidR="003909EA" w14:paraId="326806DB" w14:textId="77777777">
        <w:trPr>
          <w:jc w:val="center"/>
        </w:trPr>
        <w:tc>
          <w:tcPr>
            <w:tcW w:w="3177" w:type="dxa"/>
          </w:tcPr>
          <w:p w14:paraId="4F01CE32" w14:textId="77777777" w:rsidR="003909EA" w:rsidRDefault="00000000">
            <w:pPr>
              <w:spacing w:line="240" w:lineRule="auto"/>
            </w:pPr>
            <w:r>
              <w:rPr>
                <w:sz w:val="20"/>
              </w:rPr>
              <w:t>1. Diagnóstico y requerimientos</w:t>
            </w:r>
          </w:p>
        </w:tc>
        <w:tc>
          <w:tcPr>
            <w:tcW w:w="2950" w:type="dxa"/>
          </w:tcPr>
          <w:p w14:paraId="13503FB0" w14:textId="77777777" w:rsidR="003909EA" w:rsidRDefault="00000000">
            <w:pPr>
              <w:spacing w:line="240" w:lineRule="auto"/>
            </w:pPr>
            <w:r>
              <w:rPr>
                <w:sz w:val="20"/>
              </w:rPr>
              <w:t>Requerimientos especificados</w:t>
            </w:r>
          </w:p>
        </w:tc>
        <w:tc>
          <w:tcPr>
            <w:tcW w:w="3233" w:type="dxa"/>
          </w:tcPr>
          <w:p w14:paraId="08A80F85" w14:textId="77777777" w:rsidR="003909EA" w:rsidRDefault="00000000">
            <w:pPr>
              <w:spacing w:line="240" w:lineRule="auto"/>
            </w:pPr>
            <w:r>
              <w:rPr>
                <w:sz w:val="20"/>
              </w:rPr>
              <w:t>Ocho épicas críticas del MVP priorizadas en el backlog inicial.</w:t>
            </w:r>
          </w:p>
        </w:tc>
      </w:tr>
      <w:tr w:rsidR="003909EA" w14:paraId="5DAE7ACB" w14:textId="77777777">
        <w:trPr>
          <w:jc w:val="center"/>
        </w:trPr>
        <w:tc>
          <w:tcPr>
            <w:tcW w:w="3177" w:type="dxa"/>
          </w:tcPr>
          <w:p w14:paraId="5BDBD979" w14:textId="77777777" w:rsidR="003909EA" w:rsidRDefault="00000000">
            <w:pPr>
              <w:spacing w:line="240" w:lineRule="auto"/>
            </w:pPr>
            <w:r>
              <w:rPr>
                <w:sz w:val="20"/>
              </w:rPr>
              <w:t>2. Diseño de la arquitectura</w:t>
            </w:r>
          </w:p>
        </w:tc>
        <w:tc>
          <w:tcPr>
            <w:tcW w:w="2950" w:type="dxa"/>
          </w:tcPr>
          <w:p w14:paraId="1C32CF9A" w14:textId="77777777" w:rsidR="003909EA" w:rsidRDefault="00000000">
            <w:pPr>
              <w:spacing w:line="240" w:lineRule="auto"/>
            </w:pPr>
            <w:r>
              <w:rPr>
                <w:sz w:val="20"/>
              </w:rPr>
              <w:t>Modelo de datos y API</w:t>
            </w:r>
          </w:p>
        </w:tc>
        <w:tc>
          <w:tcPr>
            <w:tcW w:w="3233" w:type="dxa"/>
          </w:tcPr>
          <w:p w14:paraId="6452F5D9" w14:textId="77777777" w:rsidR="003909EA" w:rsidRDefault="00000000">
            <w:pPr>
              <w:spacing w:line="240" w:lineRule="auto"/>
            </w:pPr>
            <w:r>
              <w:rPr>
                <w:sz w:val="20"/>
              </w:rPr>
              <w:t>Once tablas relacionales, arquitectura de tres capas y cincuenta endpoints documentados.</w:t>
            </w:r>
          </w:p>
        </w:tc>
      </w:tr>
      <w:tr w:rsidR="003909EA" w14:paraId="0F1F29B3" w14:textId="77777777">
        <w:trPr>
          <w:jc w:val="center"/>
        </w:trPr>
        <w:tc>
          <w:tcPr>
            <w:tcW w:w="3177" w:type="dxa"/>
          </w:tcPr>
          <w:p w14:paraId="09A9AC58" w14:textId="77777777" w:rsidR="003909EA" w:rsidRDefault="00000000">
            <w:pPr>
              <w:spacing w:line="240" w:lineRule="auto"/>
            </w:pPr>
            <w:r>
              <w:rPr>
                <w:sz w:val="20"/>
              </w:rPr>
              <w:t>3. Implementación del prototipo</w:t>
            </w:r>
          </w:p>
        </w:tc>
        <w:tc>
          <w:tcPr>
            <w:tcW w:w="2950" w:type="dxa"/>
          </w:tcPr>
          <w:p w14:paraId="4D456357" w14:textId="77777777" w:rsidR="003909EA" w:rsidRDefault="00000000">
            <w:pPr>
              <w:spacing w:line="240" w:lineRule="auto"/>
            </w:pPr>
            <w:r>
              <w:rPr>
                <w:sz w:val="20"/>
              </w:rPr>
              <w:t>Épicas construidas</w:t>
            </w:r>
          </w:p>
        </w:tc>
        <w:tc>
          <w:tcPr>
            <w:tcW w:w="3233" w:type="dxa"/>
          </w:tcPr>
          <w:p w14:paraId="7A00E35C" w14:textId="77777777" w:rsidR="003909EA" w:rsidRDefault="00000000">
            <w:pPr>
              <w:spacing w:line="240" w:lineRule="auto"/>
            </w:pPr>
            <w:r>
              <w:rPr>
                <w:sz w:val="20"/>
              </w:rPr>
              <w:t>Trece módulos backend operativos con cinco roles diferenciados, portal del alumno y bitácora.</w:t>
            </w:r>
          </w:p>
        </w:tc>
      </w:tr>
      <w:tr w:rsidR="003909EA" w14:paraId="06E3529E" w14:textId="77777777">
        <w:trPr>
          <w:jc w:val="center"/>
        </w:trPr>
        <w:tc>
          <w:tcPr>
            <w:tcW w:w="3177" w:type="dxa"/>
          </w:tcPr>
          <w:p w14:paraId="398F7372" w14:textId="77777777" w:rsidR="003909EA" w:rsidRDefault="00000000">
            <w:pPr>
              <w:spacing w:line="240" w:lineRule="auto"/>
            </w:pPr>
            <w:r>
              <w:rPr>
                <w:sz w:val="20"/>
              </w:rPr>
              <w:t>4. Pruebas y validación</w:t>
            </w:r>
          </w:p>
        </w:tc>
        <w:tc>
          <w:tcPr>
            <w:tcW w:w="2950" w:type="dxa"/>
          </w:tcPr>
          <w:p w14:paraId="4F4CB7D3" w14:textId="77777777" w:rsidR="003909EA" w:rsidRDefault="00000000">
            <w:pPr>
              <w:spacing w:line="240" w:lineRule="auto"/>
            </w:pPr>
            <w:r>
              <w:rPr>
                <w:sz w:val="20"/>
              </w:rPr>
              <w:t>Cobertura funcional</w:t>
            </w:r>
          </w:p>
        </w:tc>
        <w:tc>
          <w:tcPr>
            <w:tcW w:w="3233" w:type="dxa"/>
          </w:tcPr>
          <w:p w14:paraId="4D350A92" w14:textId="77777777" w:rsidR="003909EA" w:rsidRDefault="00000000">
            <w:pPr>
              <w:spacing w:line="240" w:lineRule="auto"/>
            </w:pPr>
            <w:r>
              <w:rPr>
                <w:sz w:val="20"/>
              </w:rPr>
              <w:t>Cincuenta endpoints verificados mediante pruebas funcionales por módulo y por rol, sin errores en el recorrido funcional.</w:t>
            </w:r>
          </w:p>
        </w:tc>
      </w:tr>
      <w:tr w:rsidR="003909EA" w14:paraId="52DE67D6" w14:textId="77777777">
        <w:trPr>
          <w:jc w:val="center"/>
        </w:trPr>
        <w:tc>
          <w:tcPr>
            <w:tcW w:w="3177" w:type="dxa"/>
          </w:tcPr>
          <w:p w14:paraId="59E52720" w14:textId="77777777" w:rsidR="003909EA" w:rsidRDefault="00000000">
            <w:pPr>
              <w:spacing w:line="240" w:lineRule="auto"/>
            </w:pPr>
            <w:r>
              <w:rPr>
                <w:sz w:val="20"/>
              </w:rPr>
              <w:t>Problema central</w:t>
            </w:r>
          </w:p>
        </w:tc>
        <w:tc>
          <w:tcPr>
            <w:tcW w:w="2950" w:type="dxa"/>
          </w:tcPr>
          <w:p w14:paraId="471AEB83" w14:textId="77777777" w:rsidR="003909EA" w:rsidRDefault="00000000">
            <w:pPr>
              <w:spacing w:line="240" w:lineRule="auto"/>
            </w:pPr>
            <w:r>
              <w:rPr>
                <w:sz w:val="20"/>
              </w:rPr>
              <w:t>Centralización de la información</w:t>
            </w:r>
          </w:p>
        </w:tc>
        <w:tc>
          <w:tcPr>
            <w:tcW w:w="3233" w:type="dxa"/>
          </w:tcPr>
          <w:p w14:paraId="6EC9E837" w14:textId="77777777" w:rsidR="003909EA" w:rsidRDefault="00000000">
            <w:pPr>
              <w:spacing w:line="240" w:lineRule="auto"/>
            </w:pPr>
            <w:r>
              <w:rPr>
                <w:sz w:val="20"/>
              </w:rPr>
              <w:t>Eliminada: información única y consultable en tiempo real desde el navegador.</w:t>
            </w:r>
          </w:p>
        </w:tc>
      </w:tr>
    </w:tbl>
    <w:p w14:paraId="39425F46" w14:textId="77777777" w:rsidR="003909EA" w:rsidRDefault="00000000">
      <w:r>
        <w:rPr>
          <w:i/>
        </w:rPr>
        <w:t>Nota.</w:t>
      </w:r>
      <w:r>
        <w:t xml:space="preserve"> Elaboración propia. Los resultados confirman la reducción del tiempo y del error propios del proceso manual.</w:t>
      </w:r>
    </w:p>
    <w:p w14:paraId="424DD4CD" w14:textId="77777777" w:rsidR="003909EA" w:rsidRDefault="00000000">
      <w:pPr>
        <w:ind w:firstLine="709"/>
        <w:jc w:val="both"/>
      </w:pPr>
      <w:r>
        <w:t>Los indicadores obtenidos permiten responder afirmativamente la pregunta de investigación: la centralización de la información en una base relacional única, el acceso diferenciado por roles y la automatización de pagos, asistencias y progresos eliminan la dispersión documental que caracterizaba la operación manual de la academia, al tiempo que proveen a la dirección información confiable y oportuna para la toma de decisiones.</w:t>
      </w:r>
    </w:p>
    <w:p w14:paraId="3EE9842E" w14:textId="77777777" w:rsidR="003909EA" w:rsidRDefault="00000000">
      <w:pPr>
        <w:pStyle w:val="Ttulo1"/>
      </w:pPr>
      <w:bookmarkStart w:id="94" w:name="_Toc238494350"/>
      <w:r>
        <w:rPr>
          <w:rFonts w:ascii="Times New Roman" w:hAnsi="Times New Roman"/>
        </w:rPr>
        <w:lastRenderedPageBreak/>
        <w:t>VI. Conclusiones y Recomendaciones</w:t>
      </w:r>
      <w:bookmarkEnd w:id="94"/>
    </w:p>
    <w:p w14:paraId="1F80AC09" w14:textId="77777777" w:rsidR="003909EA" w:rsidRDefault="00000000">
      <w:pPr>
        <w:pStyle w:val="Ttulo2"/>
      </w:pPr>
      <w:bookmarkStart w:id="95" w:name="_Toc238494351"/>
      <w:r>
        <w:rPr>
          <w:rFonts w:ascii="Times New Roman" w:hAnsi="Times New Roman"/>
        </w:rPr>
        <w:t>6.1. Conclusiones</w:t>
      </w:r>
      <w:bookmarkEnd w:id="95"/>
    </w:p>
    <w:p w14:paraId="26548826" w14:textId="77777777" w:rsidR="003909EA" w:rsidRDefault="00000000">
      <w:pPr>
        <w:ind w:firstLine="709"/>
        <w:jc w:val="both"/>
      </w:pPr>
      <w:r>
        <w:t>Se desarrolló el sistema web full stack para la gestión integral de la Academia de Boxeo INVICTUS cumpliendo el objetivo general del proyecto. La solución resolvió el problema central identificado —el manejo manual y disperso de la información— centralizando en una sola plataforma los procesos de registro de alumnos, gestión de entrenadores, control de pagos, organización de horarios, registro de asistencias, seguimiento del progreso deportivo y generación de reportes.</w:t>
      </w:r>
    </w:p>
    <w:p w14:paraId="13F7DA19" w14:textId="77777777" w:rsidR="003909EA" w:rsidRDefault="00000000">
      <w:pPr>
        <w:ind w:firstLine="709"/>
        <w:jc w:val="both"/>
      </w:pPr>
      <w:r>
        <w:t>Se diagnosticó la operación actual de la academia y se especificaron los requerimientos mediante técnicas de recolección de información, definiendo ocho épicas críticas que conformaron el núcleo del Producto Mínimo Viable y estableciendo una base sólida para el diseño y la construcción de la solución.</w:t>
      </w:r>
    </w:p>
    <w:p w14:paraId="26769EB7" w14:textId="77777777" w:rsidR="003909EA" w:rsidRDefault="00000000">
      <w:pPr>
        <w:ind w:firstLine="709"/>
        <w:jc w:val="both"/>
      </w:pPr>
      <w:r>
        <w:t>Se diseñó la arquitectura del sistema con un modelo de datos relacional de once tablas con integridad referencial, un contrato de API REST de cincuenta endpoints organizados en trece módulos e interfaces diferenciadas por rol. La adopción de una arquitectura web de tres capas favoreció la mantenibilidad y la escalabilidad del sistema, permitiendo incorporar mejoras sin alterar la lógica existente.</w:t>
      </w:r>
    </w:p>
    <w:p w14:paraId="2FB39DB6" w14:textId="77777777" w:rsidR="003909EA" w:rsidRDefault="00000000">
      <w:pPr>
        <w:ind w:firstLine="709"/>
        <w:jc w:val="both"/>
      </w:pPr>
      <w:r>
        <w:t>Se implementó y validó el prototipo con tecnologías modernas y coherentes —React y Tailwind CSS en el frontend, Node.js y Express.js en el backend, PostgreSQL como base de datos—, incorporando mecanismos de seguridad como JWT, Bcrypt, validación de datos y control de acceso basado en roles, cuya elección demostró ser adecuada para el alcance del proyecto.</w:t>
      </w:r>
    </w:p>
    <w:p w14:paraId="18B610AF" w14:textId="77777777" w:rsidR="003909EA" w:rsidRDefault="00000000">
      <w:pPr>
        <w:ind w:firstLine="709"/>
        <w:jc w:val="both"/>
      </w:pPr>
      <w:r>
        <w:t>El enfoque Lean aportó valor al mantener el alcance controlado: el ciclo construir–medir–aprender permitió entregar primero el núcleo funcional, validar su utilidad mediante pruebas funcionales por módulo y por rol, y dejar documentadas las mejoras para versiones futuras, evitando la inversión temprana en funcionalidades no esenciales.</w:t>
      </w:r>
    </w:p>
    <w:p w14:paraId="1BAABA94" w14:textId="77777777" w:rsidR="003909EA" w:rsidRDefault="00000000">
      <w:pPr>
        <w:pStyle w:val="Ttulo2"/>
      </w:pPr>
      <w:bookmarkStart w:id="96" w:name="_Toc238494352"/>
      <w:r>
        <w:rPr>
          <w:rFonts w:ascii="Times New Roman" w:hAnsi="Times New Roman"/>
        </w:rPr>
        <w:t>6.2. Recomendaciones</w:t>
      </w:r>
      <w:bookmarkEnd w:id="96"/>
    </w:p>
    <w:p w14:paraId="7FC491A9" w14:textId="77777777" w:rsidR="003909EA" w:rsidRDefault="00000000">
      <w:pPr>
        <w:pStyle w:val="Listaconvietas"/>
      </w:pPr>
      <w:r>
        <w:t>Desplegar el sistema en un entorno productivo con HTTPS y dominio propio, cambiando las credenciales sembradas para la demostración.</w:t>
      </w:r>
    </w:p>
    <w:p w14:paraId="3314EEB1" w14:textId="77777777" w:rsidR="003909EA" w:rsidRDefault="00000000">
      <w:pPr>
        <w:pStyle w:val="Listaconvietas"/>
      </w:pPr>
      <w:r>
        <w:lastRenderedPageBreak/>
        <w:t>Automatizar las pruebas unitarias y de integración con frameworks como Jest, Vitest y Supertest, e integrarlas en una canalización CI/CD formal, para proteger cada futura versión contra regresiones.</w:t>
      </w:r>
    </w:p>
    <w:p w14:paraId="4515BE2A" w14:textId="77777777" w:rsidR="003909EA" w:rsidRDefault="00000000">
      <w:pPr>
        <w:pStyle w:val="Listaconvietas"/>
      </w:pPr>
      <w:r>
        <w:t>Agregar la exportación de reportes a PDF y Excel, así como notificaciones automáticas de vencimiento de pagos por correo electrónico o WhatsApp Business API.</w:t>
      </w:r>
    </w:p>
    <w:p w14:paraId="6E2D1E22" w14:textId="77777777" w:rsidR="003909EA" w:rsidRDefault="00000000">
      <w:pPr>
        <w:pStyle w:val="Listaconvietas"/>
      </w:pPr>
      <w:r>
        <w:t>Evolucionar hacia una aplicación móvil o PWA e incorporar el registro de asistencia mediante código QR o control biométrico.</w:t>
      </w:r>
    </w:p>
    <w:p w14:paraId="53E9E620" w14:textId="77777777" w:rsidR="003909EA" w:rsidRDefault="00000000">
      <w:pPr>
        <w:pStyle w:val="Listaconvietas"/>
      </w:pPr>
      <w:r>
        <w:t>Evaluar la integración de una pasarela de pagos en línea para reducir la carga operativa de recepción.</w:t>
      </w:r>
    </w:p>
    <w:p w14:paraId="4F2E497E" w14:textId="77777777" w:rsidR="003909EA" w:rsidRDefault="00000000">
      <w:pPr>
        <w:pStyle w:val="Listaconvietas"/>
      </w:pPr>
      <w:r>
        <w:t>Realizar pruebas de carga con herramientas especializadas y establecer un plan de copias de seguridad programadas de la base de datos.</w:t>
      </w:r>
    </w:p>
    <w:p w14:paraId="3DC647E2" w14:textId="77777777" w:rsidR="003909EA" w:rsidRDefault="00000000">
      <w:pPr>
        <w:pStyle w:val="Listaconvietas"/>
      </w:pPr>
      <w:r>
        <w:t>Capacitar al personal administrativo y a los entrenadores en el uso del sistema, de modo que la adopción tecnológica consolide las mejoras de proceso planteadas.</w:t>
      </w:r>
    </w:p>
    <w:p w14:paraId="7AC06C29" w14:textId="77777777" w:rsidR="003909EA" w:rsidRDefault="00000000">
      <w:pPr>
        <w:pStyle w:val="Ttulo1"/>
      </w:pPr>
      <w:bookmarkStart w:id="97" w:name="_Toc238494353"/>
      <w:r>
        <w:rPr>
          <w:rFonts w:ascii="Times New Roman" w:hAnsi="Times New Roman"/>
        </w:rPr>
        <w:lastRenderedPageBreak/>
        <w:t>Referencias</w:t>
      </w:r>
      <w:bookmarkEnd w:id="97"/>
    </w:p>
    <w:p w14:paraId="4302508A" w14:textId="77777777" w:rsidR="003909EA" w:rsidRDefault="00000000">
      <w:pPr>
        <w:ind w:left="709" w:hanging="709"/>
      </w:pPr>
      <w:r>
        <w:t>Axios. (s. f.). Axios documentation [Documentación oficial]. https://axios-http.com</w:t>
      </w:r>
    </w:p>
    <w:p w14:paraId="4AD88A7C" w14:textId="77777777" w:rsidR="003909EA" w:rsidRDefault="00000000">
      <w:pPr>
        <w:ind w:left="709" w:hanging="709"/>
      </w:pPr>
      <w:r>
        <w:t>Bass, L., Clements, P. y Kazman, R. (2013). Software architecture in practice (3.ª ed.). Addison-Wesley.</w:t>
      </w:r>
    </w:p>
    <w:p w14:paraId="70459468" w14:textId="77777777" w:rsidR="003909EA" w:rsidRDefault="00000000">
      <w:pPr>
        <w:ind w:left="709" w:hanging="709"/>
      </w:pPr>
      <w:r>
        <w:t>Coronel, C. y Morris, S. (2016). Database systems: Design, implementation, and management (12.ª ed.). Cengage Learning.</w:t>
      </w:r>
    </w:p>
    <w:p w14:paraId="385B400F" w14:textId="77777777" w:rsidR="003909EA" w:rsidRDefault="00000000">
      <w:pPr>
        <w:ind w:left="709" w:hanging="709"/>
      </w:pPr>
      <w:r>
        <w:t>Docker Inc. (s. f.). Docker documentation [Documentación oficial]. https://docs.docker.com</w:t>
      </w:r>
    </w:p>
    <w:p w14:paraId="1FB5570B" w14:textId="77777777" w:rsidR="003909EA" w:rsidRDefault="00000000">
      <w:pPr>
        <w:ind w:left="709" w:hanging="709"/>
      </w:pPr>
      <w:r>
        <w:t>Express. (s. f.). Express – Node.js web application framework [Documentación oficial]. OpenJS Foundation. https://expressjs.com</w:t>
      </w:r>
    </w:p>
    <w:p w14:paraId="0AD90170" w14:textId="77777777" w:rsidR="003909EA" w:rsidRDefault="00000000">
      <w:pPr>
        <w:ind w:left="709" w:hanging="709"/>
      </w:pPr>
      <w:r>
        <w:t>Fielding, R. T. (2000). Architectural styles and the design of network-based software architectures [Tesis doctoral, University of California, Irvine]. https://roy.gbiv.com/pubs/dissertation/rest_arch_style.htm</w:t>
      </w:r>
    </w:p>
    <w:p w14:paraId="4218E141" w14:textId="77777777" w:rsidR="003909EA" w:rsidRDefault="00000000">
      <w:pPr>
        <w:ind w:left="709" w:hanging="709"/>
      </w:pPr>
      <w:r>
        <w:t>Hernández Sampieri, R., Fernández Collado, C. y Baptista Lucio, P. (2014). Metodología de la investigación (6.ª ed.). McGraw-Hill Education.</w:t>
      </w:r>
    </w:p>
    <w:p w14:paraId="4F8663F6" w14:textId="77777777" w:rsidR="003909EA" w:rsidRDefault="00000000">
      <w:pPr>
        <w:ind w:left="709" w:hanging="709"/>
      </w:pPr>
      <w:r>
        <w:t>Internet Engineering Task Force. (2015). JSON Web Token (JWT) (RFC 7519). https://doi.org/10.17487/RFC7519</w:t>
      </w:r>
    </w:p>
    <w:p w14:paraId="71B5BD0A" w14:textId="77777777" w:rsidR="003909EA" w:rsidRDefault="00000000">
      <w:pPr>
        <w:ind w:left="709" w:hanging="709"/>
      </w:pPr>
      <w:r>
        <w:t>Kendall, K. E. y Kendall, J. E. (2011). Análisis y diseño de sistemas (8.ª ed.). Pearson Educación.</w:t>
      </w:r>
    </w:p>
    <w:p w14:paraId="64221F51" w14:textId="77777777" w:rsidR="003909EA" w:rsidRDefault="00000000">
      <w:pPr>
        <w:ind w:left="709" w:hanging="709"/>
      </w:pPr>
      <w:r>
        <w:t>Laudon, K. C. y Laudon, J. P. (2016). Sistemas de información gerencial (15.ª ed.). Pearson Educación.</w:t>
      </w:r>
    </w:p>
    <w:p w14:paraId="0C185BD8" w14:textId="77777777" w:rsidR="003909EA" w:rsidRDefault="00000000">
      <w:pPr>
        <w:ind w:left="709" w:hanging="709"/>
      </w:pPr>
      <w:r>
        <w:t>Meta Platforms. (s. f.). Documentación de React [Recurso de software]. https://es.react.dev</w:t>
      </w:r>
    </w:p>
    <w:p w14:paraId="1D8812C9" w14:textId="77777777" w:rsidR="003909EA" w:rsidRDefault="00000000">
      <w:pPr>
        <w:ind w:left="709" w:hanging="709"/>
      </w:pPr>
      <w:r>
        <w:t>Nielsen, J. (1994). Usability engineering. Morgan Kaufmann.</w:t>
      </w:r>
    </w:p>
    <w:p w14:paraId="08456E08" w14:textId="77777777" w:rsidR="003909EA" w:rsidRDefault="00000000">
      <w:pPr>
        <w:ind w:left="709" w:hanging="709"/>
      </w:pPr>
      <w:r>
        <w:t>Node.js. (s. f.). Node.js documentation [Documentación oficial]. OpenJS Foundation. https://nodejs.org</w:t>
      </w:r>
    </w:p>
    <w:p w14:paraId="6A9AE78B" w14:textId="77777777" w:rsidR="003909EA" w:rsidRDefault="00000000">
      <w:pPr>
        <w:ind w:left="709" w:hanging="709"/>
      </w:pPr>
      <w:r>
        <w:t>npm. (s. f.-a). Bcrypt [Paquete de software]. https://www.npmjs.com/package/bcrypt</w:t>
      </w:r>
    </w:p>
    <w:p w14:paraId="53B1BA01" w14:textId="77777777" w:rsidR="003909EA" w:rsidRDefault="00000000">
      <w:pPr>
        <w:ind w:left="709" w:hanging="709"/>
      </w:pPr>
      <w:r>
        <w:t>npm. (s. f.-b). Jsonwebtoken [Paquete de software]. https://www.npmjs.com/package/jsonwebtoken</w:t>
      </w:r>
    </w:p>
    <w:p w14:paraId="64399187" w14:textId="77777777" w:rsidR="003909EA" w:rsidRDefault="00000000">
      <w:pPr>
        <w:ind w:left="709" w:hanging="709"/>
      </w:pPr>
      <w:r>
        <w:t>OWASP Foundation. (2021). OWASP Top 10: The ten most critical web application security risks. https://owasp.org/www-project-top-ten/</w:t>
      </w:r>
    </w:p>
    <w:p w14:paraId="0F90C7BB" w14:textId="77777777" w:rsidR="003909EA" w:rsidRDefault="00000000">
      <w:pPr>
        <w:ind w:left="709" w:hanging="709"/>
      </w:pPr>
      <w:r>
        <w:t>Poppendieck, M. y Poppendieck, T. (2003). Lean software development: An agile toolkit. Addison-Wesley.</w:t>
      </w:r>
    </w:p>
    <w:p w14:paraId="404B02B0" w14:textId="77777777" w:rsidR="003909EA" w:rsidRDefault="00000000">
      <w:pPr>
        <w:ind w:left="709" w:hanging="709"/>
      </w:pPr>
      <w:r>
        <w:lastRenderedPageBreak/>
        <w:t>PostgreSQL Global Development Group. (s. f.). PostgreSQL documentation [Documentación oficial]. https://www.postgresql.org/docs/</w:t>
      </w:r>
    </w:p>
    <w:p w14:paraId="18B2E4CB" w14:textId="77777777" w:rsidR="003909EA" w:rsidRDefault="00000000">
      <w:pPr>
        <w:ind w:left="709" w:hanging="709"/>
      </w:pPr>
      <w:r>
        <w:t>Pressman, R. S. y Maxim, B. R. (2020). Ingeniería del software: Un enfoque práctico (9.ª ed.). McGraw-Hill Education.</w:t>
      </w:r>
    </w:p>
    <w:p w14:paraId="220004D5" w14:textId="77777777" w:rsidR="003909EA" w:rsidRDefault="00000000">
      <w:pPr>
        <w:ind w:left="709" w:hanging="709"/>
      </w:pPr>
      <w:r>
        <w:t>Ries, E. (2011). The lean startup: How today’s entrepreneurs use continuous innovation to create radically successful businesses. Crown Business.</w:t>
      </w:r>
    </w:p>
    <w:p w14:paraId="75C624FC" w14:textId="77777777" w:rsidR="003909EA" w:rsidRDefault="00000000">
      <w:pPr>
        <w:ind w:left="709" w:hanging="709"/>
      </w:pPr>
      <w:r>
        <w:t>Silberschatz, A., Korth, H. F. y Sudarshan, S. (2020). Database system concepts (7.ª ed.). McGraw-Hill Education.</w:t>
      </w:r>
    </w:p>
    <w:p w14:paraId="4D85CDEF" w14:textId="77777777" w:rsidR="003909EA" w:rsidRDefault="00000000">
      <w:pPr>
        <w:ind w:left="709" w:hanging="709"/>
      </w:pPr>
      <w:r>
        <w:t>Sommerville, I. (2016). Ingeniería de software (10.ª ed.). Pearson Educación.</w:t>
      </w:r>
    </w:p>
    <w:p w14:paraId="213A235E" w14:textId="77777777" w:rsidR="003909EA" w:rsidRDefault="00000000">
      <w:pPr>
        <w:ind w:left="709" w:hanging="709"/>
      </w:pPr>
      <w:r>
        <w:t>Stallings, W. y Brown, L. (2018). Computer security: Principles and practice (4.ª ed.). Pearson Educación.</w:t>
      </w:r>
    </w:p>
    <w:p w14:paraId="4E6B82F2" w14:textId="77777777" w:rsidR="003909EA" w:rsidRDefault="00000000">
      <w:pPr>
        <w:ind w:left="709" w:hanging="709"/>
      </w:pPr>
      <w:r>
        <w:t>Tailwind Labs. (s. f.). Tailwind CSS documentation [Documentación oficial]. https://tailwindcss.com/docs</w:t>
      </w:r>
    </w:p>
    <w:p w14:paraId="0D8B67CB" w14:textId="77777777" w:rsidR="003909EA" w:rsidRDefault="00000000">
      <w:pPr>
        <w:ind w:left="709" w:hanging="709"/>
      </w:pPr>
      <w:r>
        <w:t>Vite. (s. f.). Vite guide [Documentación oficial]. https://vitejs.dev/guide/</w:t>
      </w:r>
    </w:p>
    <w:p w14:paraId="38197D1C" w14:textId="77777777" w:rsidR="003909EA" w:rsidRDefault="00000000">
      <w:pPr>
        <w:ind w:left="709" w:hanging="709"/>
      </w:pPr>
      <w:r>
        <w:t>Womack, J. P. y Jones, D. T. (2003). Lean thinking: Banish waste and create wealth in your corporation (2.ª ed.). Free Press.</w:t>
      </w:r>
    </w:p>
    <w:sectPr w:rsidR="003909EA" w:rsidSect="00034616">
      <w:headerReference w:type="defaul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00E0" w14:textId="77777777" w:rsidR="00475E6C" w:rsidRDefault="00475E6C">
      <w:pPr>
        <w:spacing w:line="240" w:lineRule="auto"/>
      </w:pPr>
      <w:r>
        <w:separator/>
      </w:r>
    </w:p>
  </w:endnote>
  <w:endnote w:type="continuationSeparator" w:id="0">
    <w:p w14:paraId="7EE6C967" w14:textId="77777777" w:rsidR="00475E6C" w:rsidRDefault="00475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E81F" w14:textId="77777777" w:rsidR="00475E6C" w:rsidRDefault="00475E6C">
      <w:pPr>
        <w:spacing w:line="240" w:lineRule="auto"/>
      </w:pPr>
      <w:r>
        <w:separator/>
      </w:r>
    </w:p>
  </w:footnote>
  <w:footnote w:type="continuationSeparator" w:id="0">
    <w:p w14:paraId="05E69F9B" w14:textId="77777777" w:rsidR="00475E6C" w:rsidRDefault="00475E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1DA6" w14:textId="77777777" w:rsidR="003909EA" w:rsidRDefault="003909E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0D65" w14:textId="77777777" w:rsidR="003909EA" w:rsidRDefault="00000000">
    <w:pPr>
      <w:pStyle w:val="Encabezado"/>
      <w:jc w:val="right"/>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DA0C" w14:textId="77777777" w:rsidR="003909EA" w:rsidRDefault="00000000">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903875">
    <w:abstractNumId w:val="8"/>
  </w:num>
  <w:num w:numId="2" w16cid:durableId="560948618">
    <w:abstractNumId w:val="6"/>
  </w:num>
  <w:num w:numId="3" w16cid:durableId="708802751">
    <w:abstractNumId w:val="5"/>
  </w:num>
  <w:num w:numId="4" w16cid:durableId="1191919314">
    <w:abstractNumId w:val="4"/>
  </w:num>
  <w:num w:numId="5" w16cid:durableId="887228610">
    <w:abstractNumId w:val="7"/>
  </w:num>
  <w:num w:numId="6" w16cid:durableId="968435157">
    <w:abstractNumId w:val="3"/>
  </w:num>
  <w:num w:numId="7" w16cid:durableId="1845895095">
    <w:abstractNumId w:val="2"/>
  </w:num>
  <w:num w:numId="8" w16cid:durableId="1329364173">
    <w:abstractNumId w:val="1"/>
  </w:num>
  <w:num w:numId="9" w16cid:durableId="155118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9EA"/>
    <w:rsid w:val="00475E6C"/>
    <w:rsid w:val="004B3828"/>
    <w:rsid w:val="00825ABC"/>
    <w:rsid w:val="00A448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6CFBA"/>
  <w14:defaultImageDpi w14:val="300"/>
  <w15:docId w15:val="{753E0656-053E-48B0-9D7E-8A3AF165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pageBreakBefore/>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448EE"/>
    <w:pPr>
      <w:spacing w:after="100"/>
    </w:pPr>
  </w:style>
  <w:style w:type="paragraph" w:styleId="TDC2">
    <w:name w:val="toc 2"/>
    <w:basedOn w:val="Normal"/>
    <w:next w:val="Normal"/>
    <w:autoRedefine/>
    <w:uiPriority w:val="39"/>
    <w:unhideWhenUsed/>
    <w:rsid w:val="00A448EE"/>
    <w:pPr>
      <w:spacing w:after="100"/>
      <w:ind w:left="240"/>
    </w:pPr>
  </w:style>
  <w:style w:type="paragraph" w:styleId="TDC3">
    <w:name w:val="toc 3"/>
    <w:basedOn w:val="Normal"/>
    <w:next w:val="Normal"/>
    <w:autoRedefine/>
    <w:uiPriority w:val="39"/>
    <w:unhideWhenUsed/>
    <w:rsid w:val="00A448EE"/>
    <w:pPr>
      <w:spacing w:after="100"/>
      <w:ind w:left="480"/>
    </w:pPr>
  </w:style>
  <w:style w:type="character" w:styleId="Hipervnculo">
    <w:name w:val="Hyperlink"/>
    <w:basedOn w:val="Fuentedeprrafopredeter"/>
    <w:uiPriority w:val="99"/>
    <w:unhideWhenUsed/>
    <w:rsid w:val="00A448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14493</Words>
  <Characters>79717</Characters>
  <Application>Microsoft Office Word</Application>
  <DocSecurity>0</DocSecurity>
  <Lines>664</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Universidad  UNIOR</cp:lastModifiedBy>
  <cp:revision>2</cp:revision>
  <dcterms:created xsi:type="dcterms:W3CDTF">2026-08-25T00:07:00Z</dcterms:created>
  <dcterms:modified xsi:type="dcterms:W3CDTF">2026-08-25T00:07:00Z</dcterms:modified>
  <cp:category/>
</cp:coreProperties>
</file>